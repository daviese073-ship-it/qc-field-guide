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 Field Guide Complete English Interface Content Audit</w:t>
      </w:r>
    </w:p>
    <w:p>
      <w:r>
        <w:t>Extraction date: 2026-08-26</w:t>
        <w:br/>
        <w:t>Purpose: Read-only export of the current English user-facing platform content organized by user navigation and interface mode.</w:t>
        <w:br/>
        <w:t>Boundary: This audit captures current interface content only. It does not modify production application data, schemas, services, UI, or source planning documents.</w:t>
        <w:br/>
        <w:t>Language: English only</w:t>
        <w:br/>
        <w:t>Project boundary: This application is a universal QC field guide and does not replace official project QMS or authorized technical acceptance.</w:t>
      </w:r>
    </w:p>
    <w:p>
      <w:r>
        <w:br w:type="page"/>
      </w:r>
    </w:p>
    <w:p>
      <w:pPr>
        <w:pStyle w:val="Heading1"/>
      </w:pPr>
      <w:r>
        <w:t>Part 1 - Home</w:t>
      </w:r>
    </w:p>
    <w:p>
      <w:r>
        <w:t>Navigation: Home</w:t>
        <w:br/>
        <w:t>Greeting: Good morning</w:t>
        <w:br/>
        <w:t>Prompt: What will you inspect today?</w:t>
        <w:br/>
        <w:t>Inspection Systems:</w:t>
        <w:br/>
        <w:t>- 01 Sitework &amp; Earthworks - 7 inspections</w:t>
        <w:br/>
        <w:t>- 02 Substructure - 12 inspections</w:t>
        <w:br/>
        <w:t>- 03 Superstructure - 8 inspections</w:t>
        <w:br/>
        <w:t>- 04 Building Envelope - 10 inspections</w:t>
        <w:br/>
        <w:t>- 05 Roofing - 9 inspections</w:t>
        <w:br/>
        <w:t>- 06 Interior Architectural Construction - 9 inspections</w:t>
        <w:br/>
        <w:t>- 07 Finishes - 7 inspections</w:t>
        <w:br/>
        <w:t>- 08 Mechanical Services - 11 inspections</w:t>
        <w:br/>
        <w:t>- 09 Electrical Building Services - 11 inspections</w:t>
        <w:br/>
        <w:t>- 10 Fire &amp; Life-Safety Construction - 8 inspections</w:t>
        <w:br/>
        <w:t>- 11 Multidisciplinary Interfaces - 11 inspections</w:t>
        <w:br/>
        <w:t>- 12 External Works - 10 inspections</w:t>
        <w:br/>
        <w:t>- 13 Testing, Commissioning &amp; System Acceptance - 11 inspections</w:t>
        <w:br/>
        <w:t>- 14 Deficiencies, Completion &amp; Closeout - 15 inspections</w:t>
        <w:br/>
        <w:t>Action: View All Systems</w:t>
        <w:br/>
        <w:t>Recently Visited Systems:</w:t>
        <w:br/>
        <w:t>Action: View All</w:t>
        <w:br/>
        <w:t>Recent system history is not available yet. Open a system from the inspection grid to continue.</w:t>
        <w:br/>
        <w:t>Field Tips:</w:t>
        <w:br/>
        <w:t>Action: View All</w:t>
        <w:br/>
        <w:t>Field tips need an approved canonical content source before they can appear here.</w:t>
      </w:r>
    </w:p>
    <w:p>
      <w:r>
        <w:br w:type="page"/>
      </w:r>
    </w:p>
    <w:p>
      <w:pPr>
        <w:pStyle w:val="Heading1"/>
      </w:pPr>
      <w:r>
        <w:t>Part 2 - General QC Processes Landing</w:t>
      </w:r>
    </w:p>
    <w:p>
      <w:r>
        <w:t>Navigation: Home &gt; General QC Processes</w:t>
        <w:br/>
        <w:t>Title: General QC Processes</w:t>
        <w:br/>
        <w:t>Subtitle: Field reminders for key quality processes used on site.</w:t>
        <w:br/>
        <w:t>Section: All Processes</w:t>
        <w:br/>
        <w:t>View Toggle: Grid</w:t>
        <w:br/>
        <w:t>View Toggle: List</w:t>
      </w:r>
    </w:p>
    <w:p>
      <w:pPr>
        <w:pStyle w:val="Heading2"/>
      </w:pPr>
      <w:r>
        <w:t>Inspection Planning</w:t>
      </w:r>
    </w:p>
    <w:p>
      <w:r>
        <w:t>Summary:</w:t>
        <w:br/>
        <w:t>- Prepare the inspection so the right work is checked against the right requirements at the right time.</w:t>
      </w:r>
    </w:p>
    <w:p>
      <w:pPr>
        <w:pStyle w:val="Heading2"/>
      </w:pPr>
      <w:r>
        <w:t>Requirement Review</w:t>
      </w:r>
    </w:p>
    <w:p>
      <w:r>
        <w:t>Summary:</w:t>
        <w:br/>
        <w:t>- Establish what 'acceptable' means before inspecting or making a quality decision.</w:t>
      </w:r>
    </w:p>
    <w:p>
      <w:pPr>
        <w:pStyle w:val="Heading2"/>
      </w:pPr>
      <w:r>
        <w:t>ITP / PIE / PRIE Execution</w:t>
      </w:r>
    </w:p>
    <w:p>
      <w:r>
        <w:t>Summary:</w:t>
        <w:br/>
        <w:t>- Use the approved inspection/test plan to control inspection sequence, responsibilities, intervention points and records.</w:t>
      </w:r>
    </w:p>
    <w:p>
      <w:pPr>
        <w:pStyle w:val="Heading2"/>
      </w:pPr>
      <w:r>
        <w:t>Hold &amp; Witness Points</w:t>
      </w:r>
    </w:p>
    <w:p>
      <w:r>
        <w:t>Summary:</w:t>
        <w:br/>
        <w:t>- Control critical inspection stages so required parties can verify work before it proceeds.</w:t>
      </w:r>
    </w:p>
    <w:p>
      <w:pPr>
        <w:pStyle w:val="Heading2"/>
      </w:pPr>
      <w:r>
        <w:t>Inspection &amp; Acceptance</w:t>
      </w:r>
    </w:p>
    <w:p>
      <w:r>
        <w:t>Summary:</w:t>
        <w:br/>
        <w:t>- Verify completed or in-progress work against defined requirements and record an objective result.</w:t>
      </w:r>
    </w:p>
    <w:p>
      <w:pPr>
        <w:pStyle w:val="Heading2"/>
      </w:pPr>
      <w:r>
        <w:t>Deficiency Reporting</w:t>
      </w:r>
    </w:p>
    <w:p>
      <w:r>
        <w:t>Summary:</w:t>
        <w:br/>
        <w:t>- Record an observed quality issue that requires correction but is handled below the project's formal NCR threshold.</w:t>
      </w:r>
    </w:p>
    <w:p>
      <w:pPr>
        <w:pStyle w:val="Heading2"/>
      </w:pPr>
      <w:r>
        <w:t>Non-Conformity Reporting (NCR)</w:t>
      </w:r>
    </w:p>
    <w:p>
      <w:r>
        <w:t>Summary:</w:t>
        <w:br/>
        <w:t>- Control, document and resolve work, material or installation that does not conform to an applicable requirement.</w:t>
      </w:r>
    </w:p>
    <w:p>
      <w:pPr>
        <w:pStyle w:val="Heading2"/>
      </w:pPr>
      <w:r>
        <w:t>Corrective Action</w:t>
      </w:r>
    </w:p>
    <w:p>
      <w:r>
        <w:t>Summary:</w:t>
        <w:br/>
        <w:t>- Implement and verify action that removes the cause or condition associated with a quality problem and prevents or reduces recurrence where required.</w:t>
      </w:r>
    </w:p>
    <w:p>
      <w:pPr>
        <w:pStyle w:val="Heading2"/>
      </w:pPr>
      <w:r>
        <w:t>Reinspection &amp; Verification</w:t>
      </w:r>
    </w:p>
    <w:p>
      <w:r>
        <w:t>Summary:</w:t>
        <w:br/>
        <w:t>- Confirm that corrected, repaired, reworked or otherwise dispositioned work now satisfies the required condition.</w:t>
      </w:r>
    </w:p>
    <w:p>
      <w:pPr>
        <w:pStyle w:val="Heading2"/>
      </w:pPr>
      <w:r>
        <w:t>Quality Evidence &amp; Photo Documentation</w:t>
      </w:r>
    </w:p>
    <w:p>
      <w:r>
        <w:t>Summary:</w:t>
        <w:br/>
        <w:t>- Create objective, retrievable evidence that shows what was inspected, where, when and against what requirement.</w:t>
      </w:r>
    </w:p>
    <w:p>
      <w:pPr>
        <w:pStyle w:val="Heading2"/>
      </w:pPr>
      <w:r>
        <w:t>Testing &amp; Test Records</w:t>
      </w:r>
    </w:p>
    <w:p>
      <w:r>
        <w:t>Summary:</w:t>
        <w:br/>
        <w:t>- Plan, witness, record and evaluate required quality tests using approved methods and traceable results.</w:t>
      </w:r>
    </w:p>
    <w:p>
      <w:pPr>
        <w:pStyle w:val="Heading2"/>
      </w:pPr>
      <w:r>
        <w:t>Material Receiving &amp; Verification</w:t>
      </w:r>
    </w:p>
    <w:p>
      <w:r>
        <w:t>Summary:</w:t>
        <w:br/>
        <w:t>- Verify delivered materials/equipment are correct, approved, undamaged and traceable before incorporation into the work.</w:t>
      </w:r>
    </w:p>
    <w:p>
      <w:pPr>
        <w:pStyle w:val="Heading2"/>
      </w:pPr>
      <w:r>
        <w:t>RFI / Technical Clarification</w:t>
      </w:r>
    </w:p>
    <w:p>
      <w:r>
        <w:t>Summary:</w:t>
        <w:br/>
        <w:t>- Obtain an authorized clarification when contract information is missing, conflicting, ambiguous or unsuitable for a reliable field decision.</w:t>
      </w:r>
    </w:p>
    <w:p>
      <w:pPr>
        <w:pStyle w:val="Heading2"/>
      </w:pPr>
      <w:r>
        <w:t>Change &amp; Revised Document Control</w:t>
      </w:r>
    </w:p>
    <w:p>
      <w:r>
        <w:t>Summary:</w:t>
        <w:br/>
        <w:t>- Ensure field decisions and inspections use the latest authorized information and that changes remain traceable.</w:t>
      </w:r>
    </w:p>
    <w:p>
      <w:pPr>
        <w:pStyle w:val="Heading2"/>
      </w:pPr>
      <w:r>
        <w:t>Traceability</w:t>
      </w:r>
    </w:p>
    <w:p>
      <w:r>
        <w:t>Summary:</w:t>
        <w:br/>
        <w:t>- Maintain a defensible chain connecting the installed work to requirements, materials, inspections, tests, issues, approvals and closeout records.</w:t>
      </w:r>
    </w:p>
    <w:p>
      <w:pPr>
        <w:pStyle w:val="Heading2"/>
      </w:pPr>
      <w:r>
        <w:t>Quality Closeout</w:t>
      </w:r>
    </w:p>
    <w:p>
      <w:r>
        <w:t>Summary:</w:t>
        <w:br/>
        <w:t>- Confirm required quality obligations are complete, verified, organized and ready for turnover.</w:t>
      </w:r>
    </w:p>
    <w:p>
      <w:pPr>
        <w:pStyle w:val="Heading2"/>
      </w:pPr>
      <w:r>
        <w:t>Commonly Used</w:t>
      </w:r>
    </w:p>
    <w:p>
      <w:r>
        <w:t>- Inspection Planning</w:t>
        <w:br/>
        <w:t>- Requirement Review</w:t>
        <w:br/>
        <w:t>- ITP / PIE / PRIE Execution</w:t>
        <w:br/>
        <w:t>- Hold &amp; Witness Points</w:t>
        <w:br/>
        <w:t>- Inspection &amp; Acceptance</w:t>
      </w:r>
    </w:p>
    <w:p>
      <w:pPr>
        <w:pStyle w:val="Heading2"/>
      </w:pPr>
      <w:r>
        <w:t>Field Tips</w:t>
      </w:r>
    </w:p>
    <w:p>
      <w:r>
        <w:t>- Take clear, time-stamped photos</w:t>
        <w:br/>
        <w:t>- Verify the requirement first</w:t>
        <w:br/>
        <w:t>- Communicate early</w:t>
        <w:br/>
        <w:t>- Close the loop</w:t>
      </w:r>
    </w:p>
    <w:p>
      <w:r>
        <w:br w:type="page"/>
      </w:r>
    </w:p>
    <w:p>
      <w:pPr>
        <w:pStyle w:val="Heading1"/>
      </w:pPr>
      <w:r>
        <w:t>Part 3 - General QC Process Detail Interfaces</w:t>
      </w:r>
    </w:p>
    <w:p>
      <w:pPr>
        <w:pStyle w:val="Heading2"/>
      </w:pPr>
      <w:r>
        <w:t>Inspection Planning</w:t>
      </w:r>
    </w:p>
    <w:p>
      <w:r>
        <w:t>Navigation: Home &gt; General QC Processes &gt; Inspection Planning</w:t>
        <w:br/>
        <w:t>Summary:</w:t>
        <w:br/>
        <w:t>- Prepare the inspection so the right work is checked against the right requirements at the right time.</w:t>
        <w:br/>
        <w:t>When to Use:</w:t>
        <w:br/>
        <w:t>- Before planned work, before a defined inspection point, or whenever upcoming work may become concealed or difficult to verify later.</w:t>
        <w:br/>
        <w:t>Field Workflow:</w:t>
        <w:br/>
        <w:t>1. Define the inspection scope - Identify the activity, location, lot/area and stage of work to be inspected.</w:t>
        <w:br/>
        <w:t>2. Review requirements - Check current drawings, specifications, approved submittals, ITP/PIE/PRIE, procedures and applicable acceptance criteria.</w:t>
        <w:br/>
        <w:t>3. Identify inspection points - Confirm hold, witness, surveillance and testing points and required notifications.</w:t>
        <w:br/>
        <w:t>4. Confirm prerequisites - Verify preceding work, approvals, materials, access, equipment and test readiness.</w:t>
        <w:br/>
        <w:t>5. Coordinate timing - Align with superintendent/foreman, subcontractor, testing agency and owner/consultant as required.</w:t>
        <w:br/>
        <w:t>6. Prepare tools and records - Have checklist, measuring tools, camera, drawings and forms ready.</w:t>
        <w:br/>
        <w:t>7. Inspect before concealment - Arrive early enough to observe the condition before it is covered or altered.</w:t>
        <w:br/>
        <w:t>What to Capture:</w:t>
        <w:br/>
        <w:t>- Activity/location and planned inspection time</w:t>
        <w:br/>
        <w:t>- Applicable document numbers and revisions</w:t>
        <w:br/>
        <w:t>- Required hold/witness points and notifications</w:t>
        <w:br/>
        <w:t>- Required test/inspection equipment</w:t>
        <w:br/>
        <w:t>- Responsible parties and prerequisites</w:t>
        <w:br/>
        <w:t>Common Mistakes:</w:t>
        <w:br/>
        <w:t>- Inspecting after concealment</w:t>
        <w:br/>
        <w:t>- Using an old drawing revision</w:t>
        <w:br/>
        <w:t>- Arriving without knowing acceptance criteria</w:t>
        <w:br/>
        <w:t>- Failing to coordinate third-party or owner witness requirements</w:t>
        <w:br/>
        <w:t>Key Reminders:</w:t>
        <w:br/>
        <w:t>- Plan from the work sequence, not only from the calendar.</w:t>
        <w:br/>
        <w:t>- A good inspection starts before arriving at the workface.</w:t>
        <w:br/>
        <w:t>- If a critical point may be missed, communicate early.</w:t>
        <w:br/>
        <w:t>Typical Outputs:</w:t>
        <w:br/>
        <w:t>- Inspection plan/readiness confirmation</w:t>
        <w:br/>
        <w:t>- Prepared checklist/inspection record</w:t>
        <w:br/>
        <w:t>- Required notifications</w:t>
        <w:br/>
        <w:t>Related Processes:</w:t>
        <w:br/>
        <w:t>- Requirement Review</w:t>
        <w:br/>
        <w:t>- ITP / PIE / PRIE Execution</w:t>
        <w:br/>
        <w:t>- Hold &amp; Witness Points</w:t>
      </w:r>
    </w:p>
    <w:p>
      <w:pPr>
        <w:pStyle w:val="Heading2"/>
      </w:pPr>
      <w:r>
        <w:t>Requirement Review</w:t>
      </w:r>
    </w:p>
    <w:p>
      <w:r>
        <w:t>Navigation: Home &gt; General QC Processes &gt; Requirement Review</w:t>
        <w:br/>
        <w:t>Summary:</w:t>
        <w:br/>
        <w:t>- Establish what 'acceptable' means before inspecting or making a quality decision.</w:t>
        <w:br/>
        <w:t>When to Use:</w:t>
        <w:br/>
        <w:t>- Before inspection, testing, acceptance, deficiency/NCR issuance, material verification, or whenever requirements appear conflicting or unclear.</w:t>
        <w:br/>
        <w:t>Field Workflow:</w:t>
        <w:br/>
        <w:t>1. Identify the work - Define the exact component, system, location and activity.</w:t>
        <w:br/>
        <w:t>2. Find governing documents - Locate contract drawings/specifications and applicable approved procedures.</w:t>
        <w:br/>
        <w:t>3. Confirm current revision - Verify the document is approved/current for construction.</w:t>
        <w:br/>
        <w:t>4. Check supporting requirements - Review approved submittals, shop drawings, RFIs, changes, manufacturer instructions and ITP criteria.</w:t>
        <w:br/>
        <w:t>5. Resolve conflicts - Do not invent an interpretation; identify discrepancies and obtain clarification through the approved channel.</w:t>
        <w:br/>
        <w:t>6. Extract acceptance criteria - Convert the requirement into observable or measurable checks.</w:t>
        <w:br/>
        <w:t>7. Record the basis - Keep the document/revision reference supporting the inspection decision.</w:t>
        <w:br/>
        <w:t>What to Capture:</w:t>
        <w:br/>
        <w:t>- Drawing/specification section and revision</w:t>
        <w:br/>
        <w:t>- Approved submittal/shop drawing reference</w:t>
        <w:br/>
        <w:t>- RFI/change reference where applicable</w:t>
        <w:br/>
        <w:t>- Acceptance criterion or tolerance</w:t>
        <w:br/>
        <w:t>- Any unresolved ambiguity</w:t>
        <w:br/>
        <w:t>Common Mistakes:</w:t>
        <w:br/>
        <w:t>- Judging from personal preference</w:t>
        <w:br/>
        <w:t>- Using superseded drawings</w:t>
        <w:br/>
        <w:t>- Quoting a requirement without its revision/context</w:t>
        <w:br/>
        <w:t>- Treating an unresolved conflict as a field decision</w:t>
        <w:br/>
        <w:t>Key Reminders:</w:t>
        <w:br/>
        <w:t>- Verify the requirement first; do not inspect from memory when the requirement is available.</w:t>
        <w:br/>
        <w:t>- A manufacturer instruction does not automatically override the contract hierarchy.</w:t>
        <w:br/>
        <w:t>- If documents conflict, escalate through the project's defined authority chain.</w:t>
        <w:br/>
        <w:t>Typical Outputs:</w:t>
        <w:br/>
        <w:t>- Confirmed inspection basis</w:t>
        <w:br/>
        <w:t>- List of applicable requirements</w:t>
        <w:br/>
        <w:t>- Technical clarification request if needed</w:t>
        <w:br/>
        <w:t>Related Processes:</w:t>
        <w:br/>
        <w:t>- RFI / Technical Clarification</w:t>
        <w:br/>
        <w:t>- Change &amp; Revised Document Control</w:t>
        <w:br/>
        <w:t>- Inspection &amp; Acceptance</w:t>
      </w:r>
    </w:p>
    <w:p>
      <w:pPr>
        <w:pStyle w:val="Heading2"/>
      </w:pPr>
      <w:r>
        <w:t>ITP / PIE / PRIE Execution</w:t>
      </w:r>
    </w:p>
    <w:p>
      <w:r>
        <w:t>Navigation: Home &gt; General QC Processes &gt; ITP / PIE / PRIE Execution</w:t>
        <w:br/>
        <w:t>Summary:</w:t>
        <w:br/>
        <w:t>- Use the approved inspection/test plan to control inspection sequence, responsibilities, intervention points and records.</w:t>
        <w:br/>
        <w:t>When to Use:</w:t>
        <w:br/>
        <w:t>- When an activity is governed by an ITP, PIE, PRIE or equivalent inspection/testing plan.</w:t>
        <w:br/>
        <w:t>Field Workflow:</w:t>
        <w:br/>
        <w:t>1. Select the applicable plan - Confirm activity, scope and revision.</w:t>
        <w:br/>
        <w:t>2. Review sequence and responsibilities - Know who performs, verifies, witnesses and accepts each point.</w:t>
        <w:br/>
        <w:t>3. Confirm prerequisites - Ensure preceding stages and required approvals are complete.</w:t>
        <w:br/>
        <w:t>4. Respect intervention points - Do not pass a hold point without required release; provide witness notice as required.</w:t>
        <w:br/>
        <w:t>5. Perform/observe checks - Complete inspections and tests against listed criteria.</w:t>
        <w:br/>
        <w:t>6. Record results - Enter objective results, references, evidence and signatures/approvals as required.</w:t>
        <w:br/>
        <w:t>7. Address failures - Route deficiencies or non-conformities through the defined process.</w:t>
        <w:br/>
        <w:t>8. Complete the record - Ensure all required stages are signed/closed and traceable.</w:t>
        <w:br/>
        <w:t>What to Capture:</w:t>
        <w:br/>
        <w:t>- Plan number/revision</w:t>
        <w:br/>
        <w:t>- Inspection/test point and status</w:t>
        <w:br/>
        <w:t>- Acceptance criteria and measured results</w:t>
        <w:br/>
        <w:t>- Required signatures/notifications</w:t>
        <w:br/>
        <w:t>- Linked test reports, photos, NCRs or deficiencies</w:t>
        <w:br/>
        <w:t>Common Mistakes:</w:t>
        <w:br/>
        <w:t>- Back-filling signatures</w:t>
        <w:br/>
        <w:t>- Skipping points because the work looks acceptable</w:t>
        <w:br/>
        <w:t>- Treating witness and hold points as interchangeable</w:t>
        <w:br/>
        <w:t>- Failing to link supporting records</w:t>
        <w:br/>
        <w:t>Key Reminders:</w:t>
        <w:br/>
        <w:t>- The ITP is a control map, not merely a form to sign at the end.</w:t>
        <w:br/>
        <w:t>- A missed hold point can invalidate downstream assurance.</w:t>
        <w:br/>
        <w:t>- Use the project's definitions for H/W/S/R points.</w:t>
        <w:br/>
        <w:t>Typical Outputs:</w:t>
        <w:br/>
        <w:t>- Completed ITP/PIE/PRIE record</w:t>
        <w:br/>
        <w:t>- Linked inspection/test evidence</w:t>
        <w:br/>
        <w:t>- Hold/witness releases</w:t>
        <w:br/>
        <w:t>Related Processes:</w:t>
        <w:br/>
        <w:t>- Hold &amp; Witness Points</w:t>
        <w:br/>
        <w:t>- Testing &amp; Test Records</w:t>
        <w:br/>
        <w:t>- Traceability</w:t>
      </w:r>
    </w:p>
    <w:p>
      <w:pPr>
        <w:pStyle w:val="Heading2"/>
      </w:pPr>
      <w:r>
        <w:t>Hold &amp; Witness Points</w:t>
      </w:r>
    </w:p>
    <w:p>
      <w:r>
        <w:t>Navigation: Home &gt; General QC Processes &gt; Hold &amp; Witness Points</w:t>
        <w:br/>
        <w:t>Summary:</w:t>
        <w:br/>
        <w:t>- Control critical inspection stages so required parties can verify work before it proceeds.</w:t>
        <w:br/>
        <w:t>When to Use:</w:t>
        <w:br/>
        <w:t>- When the ITP/quality plan or contract defines hold, witness, review or surveillance points.</w:t>
        <w:br/>
        <w:t>Field Workflow:</w:t>
        <w:br/>
        <w:t>1. Identify the point - Confirm type, requirement, responsible party and notification period.</w:t>
        <w:br/>
        <w:t>2. Verify readiness - Ensure work and prerequisite documentation are ready for inspection.</w:t>
        <w:br/>
        <w:t>3. Notify required parties - Issue notice using the approved communication method and lead time.</w:t>
        <w:br/>
        <w:t>4. Maintain control - For a hold point, do not proceed until formal release is obtained.</w:t>
        <w:br/>
        <w:t>5. Perform/observe inspection - Record observations, results and evidence.</w:t>
        <w:br/>
        <w:t>6. Obtain disposition/release - Capture required acceptance, waiver or authorized release.</w:t>
        <w:br/>
        <w:t>7. Record traceability - Link the release to the activity, location and inspection record.</w:t>
        <w:br/>
        <w:t>What to Capture:</w:t>
        <w:br/>
        <w:t>- Point type and identifier</w:t>
        <w:br/>
        <w:t>- Notification date/time</w:t>
        <w:br/>
        <w:t>- Attendees or notified parties</w:t>
        <w:br/>
        <w:t>- Inspection result</w:t>
        <w:br/>
        <w:t>- Release/waiver evidence</w:t>
        <w:br/>
        <w:t>Common Mistakes:</w:t>
        <w:br/>
        <w:t>- Proceeding because the inspector did not arrive</w:t>
        <w:br/>
        <w:t>- Verbal release with no record when formal release is required</w:t>
        <w:br/>
        <w:t>- Late notification</w:t>
        <w:br/>
        <w:t>- Confusing surveillance with hold/witness requirements</w:t>
        <w:br/>
        <w:t>Key Reminders:</w:t>
        <w:br/>
        <w:t>- Hold point = stop until authorized release, unless the governing procedure expressly provides otherwise.</w:t>
        <w:br/>
        <w:t>- Witness-point rules can vary; follow the project's notification and waiver procedure.</w:t>
        <w:br/>
        <w:t>- Never self-release a point outside your authority.</w:t>
        <w:br/>
        <w:t>Typical Outputs:</w:t>
        <w:br/>
        <w:t>- Notification record</w:t>
        <w:br/>
        <w:t>- Inspection/witness record</w:t>
        <w:br/>
        <w:t>- Formal release/waiver where applicable</w:t>
        <w:br/>
        <w:t>Related Processes:</w:t>
        <w:br/>
        <w:t>- ITP / PIE / PRIE Execution</w:t>
        <w:br/>
        <w:t>- Inspection &amp; Acceptance</w:t>
        <w:br/>
        <w:t>- Traceability</w:t>
      </w:r>
    </w:p>
    <w:p>
      <w:pPr>
        <w:pStyle w:val="Heading2"/>
      </w:pPr>
      <w:r>
        <w:t>Inspection &amp; Acceptance</w:t>
      </w:r>
    </w:p>
    <w:p>
      <w:r>
        <w:t>Navigation: Home &gt; General QC Processes &gt; Inspection &amp; Acceptance</w:t>
        <w:br/>
        <w:t>Summary:</w:t>
        <w:br/>
        <w:t>- Verify completed or in-progress work against defined requirements and record an objective result.</w:t>
        <w:br/>
        <w:t>When to Use:</w:t>
        <w:br/>
        <w:t>- At planned inspection stages, before concealment, at completion of an activity, or when acceptance is required.</w:t>
        <w:br/>
        <w:t>Field Workflow:</w:t>
        <w:br/>
        <w:t>1. Confirm inspection basis - Verify scope, location and current requirements.</w:t>
        <w:br/>
        <w:t>2. Observe the work - Inspect condition, installation, workmanship and interfaces.</w:t>
        <w:br/>
        <w:t>3. Measure/test as required - Use suitable calibrated/verified tools where measurement is required.</w:t>
        <w:br/>
        <w:t>4. Compare with criteria - Determine compliance against explicit requirements.</w:t>
        <w:br/>
        <w:t>5. Record evidence - Capture results, measurements, photos and references.</w:t>
        <w:br/>
        <w:t>6. Classify result - Accept, identify deficiency, initiate NCR, or seek clarification according to project rules.</w:t>
        <w:br/>
        <w:t>7. Communicate result - Notify responsible parties and record required approvals.</w:t>
        <w:br/>
        <w:t>8. Preserve traceability - Link the inspection to location, activity and supporting records.</w:t>
        <w:br/>
        <w:t>What to Capture:</w:t>
        <w:br/>
        <w:t>- Location/element ID</w:t>
        <w:br/>
        <w:t>- Requirement and revision</w:t>
        <w:br/>
        <w:t>- Observed/measured result</w:t>
        <w:br/>
        <w:t>- Photos where useful</w:t>
        <w:br/>
        <w:t>- Inspector/date/time</w:t>
        <w:br/>
        <w:t>- Acceptance or issue reference</w:t>
        <w:br/>
        <w:t>Common Mistakes:</w:t>
        <w:br/>
        <w:t>- 'Looks good' without criteria</w:t>
        <w:br/>
        <w:t>- Recording only pass/fail with no evidence for critical checks</w:t>
        <w:br/>
        <w:t>- Accepting concealed work that was not verified</w:t>
        <w:br/>
        <w:t>- Using uncalibrated equipment where calibration is required</w:t>
        <w:br/>
        <w:t>Key Reminders:</w:t>
        <w:br/>
        <w:t>- Acceptance must be based on requirements, not appearance alone.</w:t>
        <w:br/>
        <w:t>- Record actual values when a measurable criterion exists.</w:t>
        <w:br/>
        <w:t>- Do not sign for work you did not inspect unless the procedure explicitly permits record-based verification.</w:t>
        <w:br/>
        <w:t>Typical Outputs:</w:t>
        <w:br/>
        <w:t>- Inspection record</w:t>
        <w:br/>
        <w:t>- Acceptance/release</w:t>
        <w:br/>
        <w:t>- Deficiency/NCR/RFI if applicable</w:t>
        <w:br/>
        <w:t>Related Processes:</w:t>
        <w:br/>
        <w:t>- Deficiency Reporting</w:t>
        <w:br/>
        <w:t>- Non-Conformity Reporting (NCR)</w:t>
        <w:br/>
        <w:t>- Quality Evidence &amp; Photo Documentation</w:t>
      </w:r>
    </w:p>
    <w:p>
      <w:pPr>
        <w:pStyle w:val="Heading2"/>
      </w:pPr>
      <w:r>
        <w:t>Deficiency Reporting</w:t>
      </w:r>
    </w:p>
    <w:p>
      <w:r>
        <w:t>Navigation: Home &gt; General QC Processes &gt; Deficiency Reporting</w:t>
        <w:br/>
        <w:t>Summary:</w:t>
        <w:br/>
        <w:t>- Record an observed quality issue that requires correction but is handled below the project's formal NCR threshold.</w:t>
        <w:br/>
        <w:t>When to Use:</w:t>
        <w:br/>
        <w:t>- When work has a correctable issue and the project quality plan permits it to be managed as a deficiency/punch item rather than an NCR.</w:t>
        <w:br/>
        <w:t>Field Workflow:</w:t>
        <w:br/>
        <w:t>1. Identify the issue - State what is wrong and where.</w:t>
        <w:br/>
        <w:t>2. Verify the requirement - Confirm the expected condition.</w:t>
        <w:br/>
        <w:t>3. Document evidence - Capture objective description, location and photos/measurements.</w:t>
        <w:br/>
        <w:t>4. Classify correctly - Confirm the issue belongs in the deficiency process rather than NCR or RFI.</w:t>
        <w:br/>
        <w:t>5. Notify responsible party - Assign/communicate through the approved process.</w:t>
        <w:br/>
        <w:t>6. Correct the work - Responsible party completes correction.</w:t>
        <w:br/>
        <w:t>7. Reinspect - Verify the corrected condition.</w:t>
        <w:br/>
        <w:t>8. Close - Record verification and closure evidence.</w:t>
        <w:br/>
        <w:t>What to Capture:</w:t>
        <w:br/>
        <w:t>- Unique issue ID</w:t>
        <w:br/>
        <w:t>- Exact location/element</w:t>
        <w:br/>
        <w:t>- Requirement/reference</w:t>
        <w:br/>
        <w:t>- Clear description and evidence</w:t>
        <w:br/>
        <w:t>- Responsible party/status</w:t>
        <w:br/>
        <w:t>- Correction and closure evidence</w:t>
        <w:br/>
        <w:t>Common Mistakes:</w:t>
        <w:br/>
        <w:t>- Vague descriptions such as 'fix wall'</w:t>
        <w:br/>
        <w:t>- No location reference</w:t>
        <w:br/>
        <w:t>- Closing from a contractor's message without verification</w:t>
        <w:br/>
        <w:t>- Using deficiency and NCR terminology interchangeably</w:t>
        <w:br/>
        <w:t>Key Reminders:</w:t>
        <w:br/>
        <w:t>- A deficiency is not a way to avoid an NCR when the NCR criteria are met.</w:t>
        <w:br/>
        <w:t>- Describe the condition, not the person who caused it.</w:t>
        <w:br/>
        <w:t>- Closure requires verification.</w:t>
        <w:br/>
        <w:t>Typical Outputs:</w:t>
        <w:br/>
        <w:t>- Deficiency record</w:t>
        <w:br/>
        <w:t>- Correction evidence</w:t>
        <w:br/>
        <w:t>- Verified closure</w:t>
        <w:br/>
        <w:t>Related Processes:</w:t>
        <w:br/>
        <w:t>- Non-Conformity Reporting (NCR)</w:t>
        <w:br/>
        <w:t>- Reinspection &amp; Verification</w:t>
        <w:br/>
        <w:t>- Quality Evidence &amp; Photo Documentation</w:t>
      </w:r>
    </w:p>
    <w:p>
      <w:pPr>
        <w:pStyle w:val="Heading2"/>
      </w:pPr>
      <w:r>
        <w:t>Non-Conformity Reporting (NCR)</w:t>
      </w:r>
    </w:p>
    <w:p>
      <w:r>
        <w:t>Navigation: Home &gt; General QC Processes &gt; Non-Conformity Reporting (NCR)</w:t>
        <w:br/>
        <w:t>Summary:</w:t>
        <w:br/>
        <w:t>- Control, document and resolve work, material or installation that does not conform to an applicable requirement.</w:t>
        <w:br/>
        <w:t>When to Use:</w:t>
        <w:br/>
        <w:t>- When the project's NCR criteria are met: a specified requirement is not satisfied and formal control/disposition is required.</w:t>
        <w:br/>
        <w:t>Field Workflow:</w:t>
        <w:br/>
        <w:t>1. Identify the non-conformity - Determine exactly what does not comply and where.</w:t>
        <w:br/>
        <w:t>2. Verify the requirement - Confirm the applicable drawing, specification, approved submittal, procedure, code or other governing requirement.</w:t>
        <w:br/>
        <w:t>3. Control the condition - Prevent concealment, continuation, use or incorporation of affected work where required.</w:t>
        <w:br/>
        <w:t>4. Document objective evidence - Record location, element ID, condition, photos, measurements and requirement.</w:t>
        <w:br/>
        <w:t>5. Notify responsible parties - Follow the project's NCR communication and quality procedure.</w:t>
        <w:br/>
        <w:t>6. Determine disposition - Use authorized disposition such as rework, repair, replace, reject, or accept-as-is/concession where formally permitted.</w:t>
        <w:br/>
        <w:t>7. Implement corrective action - Ensure the approved disposition/action is completed.</w:t>
        <w:br/>
        <w:t>8. Reinspect / verify - Confirm the resulting work satisfies the approved disposition and applicable requirements.</w:t>
        <w:br/>
        <w:t>9. Close and retain traceability - Record verification, evidence, approvals and formal closure.</w:t>
        <w:br/>
        <w:t>What to Capture:</w:t>
        <w:br/>
        <w:t>- NCR number and date</w:t>
        <w:br/>
        <w:t>- Exact location/affected item</w:t>
        <w:br/>
        <w:t>- Requirement violated and revision</w:t>
        <w:br/>
        <w:t>- Objective description and evidence</w:t>
        <w:br/>
        <w:t>- Immediate control/containment</w:t>
        <w:br/>
        <w:t>- Disposition and authorizing party</w:t>
        <w:br/>
        <w:t>- Correction/rework evidence</w:t>
        <w:br/>
        <w:t>- Reinspection result and closure approval</w:t>
        <w:br/>
        <w:t>Common Mistakes:</w:t>
        <w:br/>
        <w:t>- Writing the NCR before confirming the requirement</w:t>
        <w:br/>
        <w:t>- Blaming individuals instead of describing facts</w:t>
        <w:br/>
        <w:t>- Allowing affected work to be concealed</w:t>
        <w:br/>
        <w:t>- Using 'repair' and 'rework' casually where the project distinguishes them</w:t>
        <w:br/>
        <w:t>- Closing without disposition approval or verification</w:t>
        <w:br/>
        <w:t>Key Reminders:</w:t>
        <w:br/>
        <w:t>- Do not close the NCR merely because the repair was performed; verify the completed work first.</w:t>
        <w:br/>
        <w:t>- Do not prescribe an engineering disposition unless you have the authority to do so.</w:t>
        <w:br/>
        <w:t>- Keep the original non-conforming condition traceable to its final disposition.</w:t>
        <w:br/>
        <w:t>- If accept-as-is/use-as-is is proposed, obtain the approval required by the contract and quality procedure.</w:t>
        <w:br/>
        <w:t>Typical Outputs:</w:t>
        <w:br/>
        <w:t>- NCR record</w:t>
        <w:br/>
        <w:t>- Approved disposition</w:t>
        <w:br/>
        <w:t>- Correction/corrective-action evidence</w:t>
        <w:br/>
        <w:t>- Reinspection record</w:t>
        <w:br/>
        <w:t>- Formal closure</w:t>
        <w:br/>
        <w:t>Related Processes:</w:t>
        <w:br/>
        <w:t>- Deficiency Reporting</w:t>
        <w:br/>
        <w:t>- Corrective Action</w:t>
        <w:br/>
        <w:t>- Reinspection &amp; Verification</w:t>
        <w:br/>
        <w:t>- Traceability</w:t>
      </w:r>
    </w:p>
    <w:p>
      <w:pPr>
        <w:pStyle w:val="Heading2"/>
      </w:pPr>
      <w:r>
        <w:t>Corrective Action</w:t>
      </w:r>
    </w:p>
    <w:p>
      <w:r>
        <w:t>Navigation: Home &gt; General QC Processes &gt; Corrective Action</w:t>
        <w:br/>
        <w:t>Summary:</w:t>
        <w:br/>
        <w:t>- Implement and verify action that removes the cause or condition associated with a quality problem and prevents or reduces recurrence where required.</w:t>
        <w:br/>
        <w:t>When to Use:</w:t>
        <w:br/>
        <w:t>- When an NCR, repeated deficiency, audit finding, trend, test failure or other quality event requires formal corrective action.</w:t>
        <w:br/>
        <w:t>Field Workflow:</w:t>
        <w:br/>
        <w:t>1. Define the problem - State the issue and scope using evidence.</w:t>
        <w:br/>
        <w:t>2. Contain immediate risk - Control affected work/material where necessary.</w:t>
        <w:br/>
        <w:t>3. Determine cause - Use an appropriate root-cause method proportional to significance.</w:t>
        <w:br/>
        <w:t>4. Define action - Specify what will correct the condition and, where required, address recurrence.</w:t>
        <w:br/>
        <w:t>5. Assign responsibility and due date - Make ownership and timing explicit.</w:t>
        <w:br/>
        <w:t>6. Implement action - Complete approved actions and retain evidence.</w:t>
        <w:br/>
        <w:t>7. Verify effectiveness - Check that the action worked, not merely that it was performed.</w:t>
        <w:br/>
        <w:t>8. Close - Document verification and approval.</w:t>
        <w:br/>
        <w:t>What to Capture:</w:t>
        <w:br/>
        <w:t>- Problem statement and scope</w:t>
        <w:br/>
        <w:t>- Containment actions</w:t>
        <w:br/>
        <w:t>- Cause analysis</w:t>
        <w:br/>
        <w:t>- Approved action plan</w:t>
        <w:br/>
        <w:t>- Owner/due date</w:t>
        <w:br/>
        <w:t>- Implementation evidence</w:t>
        <w:br/>
        <w:t>- Effectiveness verification</w:t>
        <w:br/>
        <w:t>Common Mistakes:</w:t>
        <w:br/>
        <w:t>- Calling every repair a root-cause corrective action</w:t>
        <w:br/>
        <w:t>- Choosing a cause without evidence</w:t>
        <w:br/>
        <w:t>- Closing immediately after implementation</w:t>
        <w:br/>
        <w:t>- Actions with no owner or due date</w:t>
        <w:br/>
        <w:t>Key Reminders:</w:t>
        <w:br/>
        <w:t>- Correction fixes a detected condition; corrective action may address why it occurred. Follow project terminology.</w:t>
        <w:br/>
        <w:t>- Root-cause depth should match risk/significance.</w:t>
        <w:br/>
        <w:t>- Effectiveness verification may require observing later work, not only reviewing a completed form.</w:t>
        <w:br/>
        <w:t>Typical Outputs:</w:t>
        <w:br/>
        <w:t>- Corrective action record</w:t>
        <w:br/>
        <w:t>- Cause analysis</w:t>
        <w:br/>
        <w:t>- Implementation evidence</w:t>
        <w:br/>
        <w:t>- Effectiveness verification</w:t>
        <w:br/>
        <w:t>Related Processes:</w:t>
        <w:br/>
        <w:t>- Non-Conformity Reporting (NCR)</w:t>
        <w:br/>
        <w:t>- Reinspection &amp; Verification</w:t>
        <w:br/>
        <w:t>- Quality Closeout</w:t>
      </w:r>
    </w:p>
    <w:p>
      <w:pPr>
        <w:pStyle w:val="Heading2"/>
      </w:pPr>
      <w:r>
        <w:t>Reinspection &amp; Verification</w:t>
      </w:r>
    </w:p>
    <w:p>
      <w:r>
        <w:t>Navigation: Home &gt; General QC Processes &gt; Reinspection &amp; Verification</w:t>
        <w:br/>
        <w:t>Summary:</w:t>
        <w:br/>
        <w:t>- Confirm that corrected, repaired, reworked or otherwise dispositioned work now satisfies the required condition.</w:t>
        <w:br/>
        <w:t>When to Use:</w:t>
        <w:br/>
        <w:t>- After deficiency correction, NCR disposition, failed inspection/test, or corrective work requiring verification.</w:t>
        <w:br/>
        <w:t>Field Workflow:</w:t>
        <w:br/>
        <w:t>1. Review original issue - Understand the requirement, condition and approved disposition.</w:t>
        <w:br/>
        <w:t>2. Confirm correction is complete - Ensure the work is ready for verification.</w:t>
        <w:br/>
        <w:t>3. Inspect the affected work - Verify the correction itself and relevant interfaces.</w:t>
        <w:br/>
        <w:t>4. Repeat measurements/tests where required - Use the same acceptance basis or approved revised basis.</w:t>
        <w:br/>
        <w:t>5. Compare with requirements - Determine whether closure criteria are met.</w:t>
        <w:br/>
        <w:t>6. Record evidence - Capture results, photos, measurements and linked records.</w:t>
        <w:br/>
        <w:t>7. Close or return - Close only if acceptable; otherwise keep open/escalate.</w:t>
        <w:br/>
        <w:t>What to Capture:</w:t>
        <w:br/>
        <w:t>- Original issue/NCR reference</w:t>
        <w:br/>
        <w:t>- Approved disposition</w:t>
        <w:br/>
        <w:t>- Reinspection date/location</w:t>
        <w:br/>
        <w:t>- Measured/observed result</w:t>
        <w:br/>
        <w:t>- Photos/test results</w:t>
        <w:br/>
        <w:t>- Closure status and verifier</w:t>
        <w:br/>
        <w:t>Common Mistakes:</w:t>
        <w:br/>
        <w:t>- Checking only that work was attempted</w:t>
        <w:br/>
        <w:t>- Closing without viewing inaccessible corrected work</w:t>
        <w:br/>
        <w:t>- Creating a new unrelated record with no link to the original</w:t>
        <w:br/>
        <w:t>Key Reminders:</w:t>
        <w:br/>
        <w:t>- Reinspection is an independent verification step, not an administrative checkbox.</w:t>
        <w:br/>
        <w:t>- Verify the whole affected condition where the correction could create secondary issues.</w:t>
        <w:br/>
        <w:t>- Maintain linkage to the original record.</w:t>
        <w:br/>
        <w:t>Typical Outputs:</w:t>
        <w:br/>
        <w:t>- Reinspection record</w:t>
        <w:br/>
        <w:t>- Closure evidence</w:t>
        <w:br/>
        <w:t>- Updated NCR/deficiency status</w:t>
        <w:br/>
        <w:t>Related Processes:</w:t>
        <w:br/>
        <w:t>- Deficiency Reporting</w:t>
        <w:br/>
        <w:t>- Non-Conformity Reporting (NCR)</w:t>
        <w:br/>
        <w:t>- Traceability</w:t>
      </w:r>
    </w:p>
    <w:p>
      <w:pPr>
        <w:pStyle w:val="Heading2"/>
      </w:pPr>
      <w:r>
        <w:t>Quality Evidence &amp; Photo Documentation</w:t>
      </w:r>
    </w:p>
    <w:p>
      <w:r>
        <w:t>Navigation: Home &gt; General QC Processes &gt; Quality Evidence &amp; Photo Documentation</w:t>
        <w:br/>
        <w:t>Summary:</w:t>
        <w:br/>
        <w:t>- Create objective, retrievable evidence that shows what was inspected, where, when and against what requirement.</w:t>
        <w:br/>
        <w:t>When to Use:</w:t>
        <w:br/>
        <w:t>- During inspections, tests, receiving, deficiencies/NCRs, corrective work, concealed-work verification and closeout.</w:t>
        <w:br/>
        <w:t>Field Workflow:</w:t>
        <w:br/>
        <w:t>1. Define what must be proven - Know the condition/result the evidence needs to support.</w:t>
        <w:br/>
        <w:t>2. Capture context - Take an overview establishing location/orientation.</w:t>
        <w:br/>
        <w:t>3. Capture detail - Photograph the specific feature, defect, measurement or identification.</w:t>
        <w:br/>
        <w:t>4. Include scale/ID where useful - Use measuring device, tag, gridline or element identifier without obscuring the condition.</w:t>
        <w:br/>
        <w:t>5. Record metadata - Link date, location, activity and record ID.</w:t>
        <w:br/>
        <w:t>6. Add concise notes - Describe what the image demonstrates.</w:t>
        <w:br/>
        <w:t>7. Store and link - Place evidence in the approved system and connect it to the relevant record.</w:t>
        <w:br/>
        <w:t>What to Capture:</w:t>
        <w:br/>
        <w:t>- Overview and detail photos</w:t>
        <w:br/>
        <w:t>- Location/grid/room/element ID</w:t>
        <w:br/>
        <w:t>- Date/time if required</w:t>
        <w:br/>
        <w:t>- Measurement/result shown</w:t>
        <w:br/>
        <w:t>- Associated inspection/NCR/test/material record</w:t>
        <w:br/>
        <w:t>- Concise factual caption</w:t>
        <w:br/>
        <w:t>Common Mistakes:</w:t>
        <w:br/>
        <w:t>- Only close-up photos with no location context</w:t>
        <w:br/>
        <w:t>- Blurry or dark images</w:t>
        <w:br/>
        <w:t>- No caption or record linkage</w:t>
        <w:br/>
        <w:t>- Photographing a tape measure at an unreadable angle</w:t>
        <w:br/>
        <w:t>- Using edited images that obscure original evidence</w:t>
        <w:br/>
        <w:t>Key Reminders:</w:t>
        <w:br/>
        <w:t>- A photo without context may prove very little.</w:t>
        <w:br/>
        <w:t>- Capture evidence before concealment or correction when possible.</w:t>
        <w:br/>
        <w:t>- Do not rely on photos alone when a measurement/test record is required.</w:t>
        <w:br/>
        <w:t>- Follow project privacy/security rules when people, sensitive assets or restricted information may appear.</w:t>
        <w:br/>
        <w:t>Typical Outputs:</w:t>
        <w:br/>
        <w:t>- Photo/evidence record</w:t>
        <w:br/>
        <w:t>- Linked inspection support</w:t>
        <w:br/>
        <w:t>- Before/after correction evidence</w:t>
        <w:br/>
        <w:t>Related Processes:</w:t>
        <w:br/>
        <w:t>- Inspection &amp; Acceptance</w:t>
        <w:br/>
        <w:t>- Non-Conformity Reporting (NCR)</w:t>
        <w:br/>
        <w:t>- Traceability</w:t>
      </w:r>
    </w:p>
    <w:p>
      <w:pPr>
        <w:pStyle w:val="Heading2"/>
      </w:pPr>
      <w:r>
        <w:t>Testing &amp; Test Records</w:t>
      </w:r>
    </w:p>
    <w:p>
      <w:r>
        <w:t>Navigation: Home &gt; General QC Processes &gt; Testing &amp; Test Records</w:t>
        <w:br/>
        <w:t>Summary:</w:t>
        <w:br/>
        <w:t>- Plan, witness, record and evaluate required quality tests using approved methods and traceable results.</w:t>
        <w:br/>
        <w:t>When to Use:</w:t>
        <w:br/>
        <w:t>- When specifications, codes, ITPs or procedures require testing of materials, systems or completed work.</w:t>
        <w:br/>
        <w:t>Field Workflow:</w:t>
        <w:br/>
        <w:t>1. Confirm test requirement - Identify method, frequency, sample/location and acceptance criteria.</w:t>
        <w:br/>
        <w:t>2. Verify readiness - Confirm test area/material, equipment and prerequisites.</w:t>
        <w:br/>
        <w:t>3. Verify test resources - Check qualified personnel/laboratory and calibration/certification where required.</w:t>
        <w:br/>
        <w:t>4. Identify sample/test - Assign traceable sample, location or equipment identification.</w:t>
        <w:br/>
        <w:t>5. Perform or witness test - Follow approved method and record actual results.</w:t>
        <w:br/>
        <w:t>6. Evaluate result - Compare against acceptance criteria.</w:t>
        <w:br/>
        <w:t>7. Control failures - Notify and initiate required deficiency/NCR/retest process.</w:t>
        <w:br/>
        <w:t>8. File final record - Link signed report and supporting evidence to the work.</w:t>
        <w:br/>
        <w:t>What to Capture:</w:t>
        <w:br/>
        <w:t>- Test type/method</w:t>
        <w:br/>
        <w:t>- Location/sample ID</w:t>
        <w:br/>
        <w:t>- Date/time</w:t>
        <w:br/>
        <w:t>- Equipment ID/calibration where required</w:t>
        <w:br/>
        <w:t>- Actual results and units</w:t>
        <w:br/>
        <w:t>- Acceptance criteria</w:t>
        <w:br/>
        <w:t>- Technician/lab/witness</w:t>
        <w:br/>
        <w:t>- Failure/retest links</w:t>
        <w:br/>
        <w:t>Common Mistakes:</w:t>
        <w:br/>
        <w:t>- Missing sample location</w:t>
        <w:br/>
        <w:t>- No calibration traceability</w:t>
        <w:br/>
        <w:t>- Discarding failed results after a passing retest</w:t>
        <w:br/>
        <w:t>- Using wrong units or acceptance criteria</w:t>
        <w:br/>
        <w:t>Key Reminders:</w:t>
        <w:br/>
        <w:t>- Record actual test values, not just 'pass'.</w:t>
        <w:br/>
        <w:t>- A retest does not erase the original failed result.</w:t>
        <w:br/>
        <w:t>- Confirm sampling frequency and location requirements before work advances.</w:t>
        <w:br/>
        <w:t>Typical Outputs:</w:t>
        <w:br/>
        <w:t>- Test report</w:t>
        <w:br/>
        <w:t>- Laboratory certificate/report where applicable</w:t>
        <w:br/>
        <w:t>- Failure/NCR/retest record</w:t>
        <w:br/>
        <w:t>- Acceptance evidence</w:t>
        <w:br/>
        <w:t>Related Processes:</w:t>
        <w:br/>
        <w:t>- ITP / PIE / PRIE Execution</w:t>
        <w:br/>
        <w:t>- Non-Conformity Reporting (NCR)</w:t>
        <w:br/>
        <w:t>- Traceability</w:t>
      </w:r>
    </w:p>
    <w:p>
      <w:pPr>
        <w:pStyle w:val="Heading2"/>
      </w:pPr>
      <w:r>
        <w:t>Material Receiving &amp; Verification</w:t>
      </w:r>
    </w:p>
    <w:p>
      <w:r>
        <w:t>Navigation: Home &gt; General QC Processes &gt; Material Receiving &amp; Verification</w:t>
        <w:br/>
        <w:t>Summary:</w:t>
        <w:br/>
        <w:t>- Verify delivered materials/equipment are correct, approved, undamaged and traceable before incorporation into the work.</w:t>
        <w:br/>
        <w:t>When to Use:</w:t>
        <w:br/>
        <w:t>- At delivery, before storage/use, and before installation where receiving verification is required.</w:t>
        <w:br/>
        <w:t>Field Workflow:</w:t>
        <w:br/>
        <w:t>1. Identify delivery - Confirm purchase/submittal/material description and intended use.</w:t>
        <w:br/>
        <w:t>2. Verify approval status - Check approved submittal/product data and required certifications.</w:t>
        <w:br/>
        <w:t>3. Inspect condition - Look for damage, contamination, deterioration or improper packaging.</w:t>
        <w:br/>
        <w:t>4. Verify identification - Check manufacturer, model/type, grade, size, heat/batch/lot numbers where applicable.</w:t>
        <w:br/>
        <w:t>5. Review documentation - Confirm delivery ticket, certificates, test reports and compliance documents.</w:t>
        <w:br/>
        <w:t>6. Check storage requirements - Protect material from damage or environmental exposure.</w:t>
        <w:br/>
        <w:t>7. Accept, quarantine or reject - Apply project controls to nonconforming or unverified material.</w:t>
        <w:br/>
        <w:t>8. Record traceability - Link material to delivery, lot and installation area where required.</w:t>
        <w:br/>
        <w:t>What to Capture:</w:t>
        <w:br/>
        <w:t>- Supplier/manufacturer</w:t>
        <w:br/>
        <w:t>- Product/model/grade/size</w:t>
        <w:br/>
        <w:t>- Quantity</w:t>
        <w:br/>
        <w:t>- Delivery date/ticket</w:t>
        <w:br/>
        <w:t>- Lot/batch/heat/serial number where applicable</w:t>
        <w:br/>
        <w:t>- Certificates/test reports</w:t>
        <w:br/>
        <w:t>- Condition photos</w:t>
        <w:br/>
        <w:t>- Acceptance/quarantine status</w:t>
        <w:br/>
        <w:t>Common Mistakes:</w:t>
        <w:br/>
        <w:t>- Material installed before approval</w:t>
        <w:br/>
        <w:t>- Certificates filed without linking them to delivered lots</w:t>
        <w:br/>
        <w:t>- Damaged material accepted because product type is correct</w:t>
        <w:br/>
        <w:t>- Losing batch/heat identification</w:t>
        <w:br/>
        <w:t>Key Reminders:</w:t>
        <w:br/>
        <w:t>- Approved product does not mean every delivered unit is automatically acceptable.</w:t>
        <w:br/>
        <w:t>- Preserve identification needed for later traceability.</w:t>
        <w:br/>
        <w:t>- Quarantine unverified/nonconforming material according to project procedure.</w:t>
        <w:br/>
        <w:t>Typical Outputs:</w:t>
        <w:br/>
        <w:t>- Receiving inspection record</w:t>
        <w:br/>
        <w:t>- Material traceability record</w:t>
        <w:br/>
        <w:t>- Quarantine/rejection/NCR record if needed</w:t>
        <w:br/>
        <w:t>Related Processes:</w:t>
        <w:br/>
        <w:t>- Requirement Review</w:t>
        <w:br/>
        <w:t>- Non-Conformity Reporting (NCR)</w:t>
        <w:br/>
        <w:t>- Traceability</w:t>
      </w:r>
    </w:p>
    <w:p>
      <w:pPr>
        <w:pStyle w:val="Heading2"/>
      </w:pPr>
      <w:r>
        <w:t>RFI / Technical Clarification</w:t>
      </w:r>
    </w:p>
    <w:p>
      <w:r>
        <w:t>Navigation: Home &gt; General QC Processes &gt; RFI / Technical Clarification</w:t>
        <w:br/>
        <w:t>Summary:</w:t>
        <w:br/>
        <w:t>- Obtain an authorized clarification when contract information is missing, conflicting, ambiguous or unsuitable for a reliable field decision.</w:t>
        <w:br/>
        <w:t>When to Use:</w:t>
        <w:br/>
        <w:t>- When the inspector cannot determine the requirement without interpretation or when documents conflict.</w:t>
        <w:br/>
        <w:t>Field Workflow:</w:t>
        <w:br/>
        <w:t>1. Define the question - State the exact technical issue and location.</w:t>
        <w:br/>
        <w:t>2. Research existing information - Check drawings, specifications, submittals, prior RFIs and changes first.</w:t>
        <w:br/>
        <w:t>3. Describe the conflict/gap - Reference the affected documents and revisions.</w:t>
        <w:br/>
        <w:t>4. State field impact - Identify work affected, timing or quality risk without overstating.</w:t>
        <w:br/>
        <w:t>5. Submit through approved channel - Use the project's RFI/clarification process.</w:t>
        <w:br/>
        <w:t>6. Track response - Do not treat informal discussion as final where formal response is required.</w:t>
        <w:br/>
        <w:t>7. Verify implementation - Ensure the authorized response is reflected in the work and records.</w:t>
        <w:br/>
        <w:t>8. Link downstream records - Connect response to inspection/change/as-built documentation.</w:t>
        <w:br/>
        <w:t>What to Capture:</w:t>
        <w:br/>
        <w:t>- RFI number</w:t>
        <w:br/>
        <w:t>- Location/affected work</w:t>
        <w:br/>
        <w:t>- Referenced documents/revisions</w:t>
        <w:br/>
        <w:t>- Clear question</w:t>
        <w:br/>
        <w:t>- Supporting sketches/photos if useful</w:t>
        <w:br/>
        <w:t>- Authorized response</w:t>
        <w:br/>
        <w:t>- Related change/revision</w:t>
        <w:br/>
        <w:t>Common Mistakes:</w:t>
        <w:br/>
        <w:t>- Submitting before checking available documents</w:t>
        <w:br/>
        <w:t>- Suggesting an unapproved design solution as if accepted</w:t>
        <w:br/>
        <w:t>- Proceeding on a verbal answer when formal response is required</w:t>
        <w:br/>
        <w:t>- Failing to link the response to affected inspections</w:t>
        <w:br/>
        <w:t>Key Reminders:</w:t>
        <w:br/>
        <w:t>- Ask a focused question; do not write an RFI that hides the actual conflict.</w:t>
        <w:br/>
        <w:t>- An RFI is not automatically authorization to change scope, cost or design.</w:t>
        <w:br/>
        <w:t>- Use the response only within the authority and scope stated.</w:t>
        <w:br/>
        <w:t>Typical Outputs:</w:t>
        <w:br/>
        <w:t>- RFI/clarification record</w:t>
        <w:br/>
        <w:t>- Authorized response</w:t>
        <w:br/>
        <w:t>- Linked change/revised document where applicable</w:t>
        <w:br/>
        <w:t>Related Processes:</w:t>
        <w:br/>
        <w:t>- Requirement Review</w:t>
        <w:br/>
        <w:t>- Change &amp; Revised Document Control</w:t>
        <w:br/>
        <w:t>- Inspection &amp; Acceptance</w:t>
      </w:r>
    </w:p>
    <w:p>
      <w:pPr>
        <w:pStyle w:val="Heading2"/>
      </w:pPr>
      <w:r>
        <w:t>Change &amp; Revised Document Control</w:t>
      </w:r>
    </w:p>
    <w:p>
      <w:r>
        <w:t>Navigation: Home &gt; General QC Processes &gt; Change &amp; Revised Document Control</w:t>
        <w:br/>
        <w:t>Summary:</w:t>
        <w:br/>
        <w:t>- Ensure field decisions and inspections use the latest authorized information and that changes remain traceable.</w:t>
        <w:br/>
        <w:t>When to Use:</w:t>
        <w:br/>
        <w:t>- When drawings, specifications, RFIs, site instructions, change notices, shop drawings or procedures are revised.</w:t>
        <w:br/>
        <w:t>Field Workflow:</w:t>
        <w:br/>
        <w:t>1. Receive authorized revision - Confirm source, status and approval.</w:t>
        <w:br/>
        <w:t>2. Identify affected work - Determine systems, locations, inspections and records impacted.</w:t>
        <w:br/>
        <w:t>3. Withdraw superseded information - Prevent unintended field use according to document-control procedure.</w:t>
        <w:br/>
        <w:t>4. Distribute current information - Ensure relevant teams have access.</w:t>
        <w:br/>
        <w:t>5. Review quality impact - Update inspection criteria, ITPs/checklists or pending inspections where needed.</w:t>
        <w:br/>
        <w:t>6. Verify field implementation - Check work reflects the authorized revision.</w:t>
        <w:br/>
        <w:t>7. Preserve revision history - Maintain traceability between old/new documents and affected records.</w:t>
        <w:br/>
        <w:t>What to Capture:</w:t>
        <w:br/>
        <w:t>- Document number/revision/status</w:t>
        <w:br/>
        <w:t>- Date received</w:t>
        <w:br/>
        <w:t>- Affected areas/activities</w:t>
        <w:br/>
        <w:t>- Distribution/acknowledgement where required</w:t>
        <w:br/>
        <w:t>- Updated inspection records</w:t>
        <w:br/>
        <w:t>- Linked RFI/change authorization</w:t>
        <w:br/>
        <w:t>Common Mistakes:</w:t>
        <w:br/>
        <w:t>- Inspecting from a superseded drawing</w:t>
        <w:br/>
        <w:t>- Deleting old records rather than superseding them</w:t>
        <w:br/>
        <w:t>- Assuming an RFI response is a formal drawing revision</w:t>
        <w:br/>
        <w:t>- No impact review for work already installed</w:t>
        <w:br/>
        <w:t>Key Reminders:</w:t>
        <w:br/>
        <w:t>- 'Latest file received' is not always 'approved for construction.' Verify status.</w:t>
        <w:br/>
        <w:t>- Never erase revision history needed to explain earlier inspections.</w:t>
        <w:br/>
        <w:t>- Revisit completed or ongoing work if a revision has retrospective impact.</w:t>
        <w:br/>
        <w:t>Typical Outputs:</w:t>
        <w:br/>
        <w:t>- Revision/distribution record</w:t>
        <w:br/>
        <w:t>- Updated inspection basis</w:t>
        <w:br/>
        <w:t>- Linked change/RFI records</w:t>
        <w:br/>
        <w:t>Related Processes:</w:t>
        <w:br/>
        <w:t>- Requirement Review</w:t>
        <w:br/>
        <w:t>- RFI / Technical Clarification</w:t>
        <w:br/>
        <w:t>- Traceability</w:t>
      </w:r>
    </w:p>
    <w:p>
      <w:pPr>
        <w:pStyle w:val="Heading2"/>
      </w:pPr>
      <w:r>
        <w:t>Traceability</w:t>
      </w:r>
    </w:p>
    <w:p>
      <w:r>
        <w:t>Navigation: Home &gt; General QC Processes &gt; Traceability</w:t>
        <w:br/>
        <w:t>Summary:</w:t>
        <w:br/>
        <w:t>- Maintain a defensible chain connecting the installed work to requirements, materials, inspections, tests, issues, approvals and closeout records.</w:t>
        <w:br/>
        <w:t>When to Use:</w:t>
        <w:br/>
        <w:t>- Throughout construction, especially for critical materials, concealed work, testing, NCRs and turnover documentation.</w:t>
        <w:br/>
        <w:t>Field Workflow:</w:t>
        <w:br/>
        <w:t>1. Define traceability requirement - Know what identifiers and links the project requires.</w:t>
        <w:br/>
        <w:t>2. Assign/use stable identifiers - Use location, lot, batch, heat, serial, inspection or record IDs.</w:t>
        <w:br/>
        <w:t>3. Link source records - Connect materials, certificates, submittals and requirements.</w:t>
        <w:br/>
        <w:t>4. Link execution records - Connect inspections, tests, photos and ITP points.</w:t>
        <w:br/>
        <w:t>5. Link issues and dispositions - Maintain NCR/deficiency/corrective-action linkage.</w:t>
        <w:br/>
        <w:t>6. Preserve revisions - Keep the document basis used at the time of inspection.</w:t>
        <w:br/>
        <w:t>7. Verify completeness - Check the chain can be followed without relying on memory.</w:t>
        <w:br/>
        <w:t>8. Transfer to closeout - Organize records for turnover/retention.</w:t>
        <w:br/>
        <w:t>What to Capture:</w:t>
        <w:br/>
        <w:t>- Stable record IDs</w:t>
        <w:br/>
        <w:t>- Location/asset identifiers</w:t>
        <w:br/>
        <w:t>- Material batch/heat/serial where required</w:t>
        <w:br/>
        <w:t>- Document revisions</w:t>
        <w:br/>
        <w:t>- Inspection/test references</w:t>
        <w:br/>
        <w:t>- Issue/disposition links</w:t>
        <w:br/>
        <w:t>- Approvals/signatures</w:t>
        <w:br/>
        <w:t>Common Mistakes:</w:t>
        <w:br/>
        <w:t>- Photos not linked to an activity</w:t>
        <w:br/>
        <w:t>- Certificates with no installed-location linkage</w:t>
        <w:br/>
        <w:t>- NCR closure detached from original inspection</w:t>
        <w:br/>
        <w:t>- Renaming files in ways that break references</w:t>
        <w:br/>
        <w:t>Key Reminders:</w:t>
        <w:br/>
        <w:t>- A record is traceable only if another person can follow the chain later.</w:t>
        <w:br/>
        <w:t>- Use consistent identifiers across systems.</w:t>
        <w:br/>
        <w:t>- Do not depend on filenames alone where metadata/record IDs are available.</w:t>
        <w:br/>
        <w:t>Typical Outputs:</w:t>
        <w:br/>
        <w:t>- Traceability matrix/index where required</w:t>
        <w:br/>
        <w:t>- Linked quality dossier</w:t>
        <w:br/>
        <w:t>- Complete audit trail</w:t>
        <w:br/>
        <w:t>Related Processes:</w:t>
        <w:br/>
        <w:t>- Quality Evidence &amp; Photo Documentation</w:t>
        <w:br/>
        <w:t>- Testing &amp; Test Records</w:t>
        <w:br/>
        <w:t>- Quality Closeout</w:t>
      </w:r>
    </w:p>
    <w:p>
      <w:pPr>
        <w:pStyle w:val="Heading2"/>
      </w:pPr>
      <w:r>
        <w:t>Quality Closeout</w:t>
      </w:r>
    </w:p>
    <w:p>
      <w:r>
        <w:t>Navigation: Home &gt; General QC Processes &gt; Quality Closeout</w:t>
        <w:br/>
        <w:t>Summary:</w:t>
        <w:br/>
        <w:t>- Confirm required quality obligations are complete, verified, organized and ready for turnover.</w:t>
        <w:br/>
        <w:t>When to Use:</w:t>
        <w:br/>
        <w:t>- At system, area, milestone or project completion and before final quality turnover.</w:t>
        <w:br/>
        <w:t>Field Workflow:</w:t>
        <w:br/>
        <w:t>1. Define closeout requirements - Review contract, quality plan and turnover checklist.</w:t>
        <w:br/>
        <w:t>2. Check inspections/tests - Confirm required records are complete and accepted.</w:t>
        <w:br/>
        <w:t>3. Resolve open issues - Close or formally disposition deficiencies, NCRs and corrective actions.</w:t>
        <w:br/>
        <w:t>4. Verify final condition - Complete final inspections/punch verification as required.</w:t>
        <w:br/>
        <w:t>5. Assemble records - Organize ITPs, inspection reports, test reports, certificates, approvals and evidence.</w:t>
        <w:br/>
        <w:t>6. Check traceability - Confirm records can be linked to systems/areas/assets.</w:t>
        <w:br/>
        <w:t>7. Verify document status - Ensure final/as-built/O&amp;M/commissioning interfaces are coordinated where within QC scope.</w:t>
        <w:br/>
        <w:t>8. Complete turnover - Obtain required reviews, approvals and retention/hand-off.</w:t>
        <w:br/>
        <w:t>What to Capture:</w:t>
        <w:br/>
        <w:t>- Closeout checklist</w:t>
        <w:br/>
        <w:t>- Open-item status</w:t>
        <w:br/>
        <w:t>- Final inspection records</w:t>
        <w:br/>
        <w:t>- NCR/deficiency closure</w:t>
        <w:br/>
        <w:t>- Test/certificate dossier</w:t>
        <w:br/>
        <w:t>- Material records</w:t>
        <w:br/>
        <w:t>- Traceability index</w:t>
        <w:br/>
        <w:t>- Required turnover approvals</w:t>
        <w:br/>
        <w:t>Common Mistakes:</w:t>
        <w:br/>
        <w:t>- Waiting until project end to organize records</w:t>
        <w:br/>
        <w:t>- Missing signatures/revisions</w:t>
        <w:br/>
        <w:t>- Open NCRs buried in turnover files</w:t>
        <w:br/>
        <w:t>- Duplicate/uncontrolled records with unclear final status</w:t>
        <w:br/>
        <w:t>Key Reminders:</w:t>
        <w:br/>
        <w:t>- Closeout begins during construction, not at the end.</w:t>
        <w:br/>
        <w:t>- Do not hide unresolved items to make the dossier appear complete.</w:t>
        <w:br/>
        <w:t>- Verify completeness and retrievability, not merely file count.</w:t>
        <w:br/>
        <w:t>Typical Outputs:</w:t>
        <w:br/>
        <w:t>- Quality turnover dossier</w:t>
        <w:br/>
        <w:t>- Final quality status</w:t>
        <w:br/>
        <w:t>- Closed issue register</w:t>
        <w:br/>
        <w:t>- Traceable retained records</w:t>
        <w:br/>
        <w:t>Related Processes:</w:t>
        <w:br/>
        <w:t>- Traceability</w:t>
        <w:br/>
        <w:t>- Reinspection &amp; Verification</w:t>
        <w:br/>
        <w:t>- Change &amp; Revised Document Control</w:t>
      </w:r>
    </w:p>
    <w:p>
      <w:pPr>
        <w:pStyle w:val="Heading2"/>
      </w:pPr>
      <w:r>
        <w:t>Universal Field Reference</w:t>
      </w:r>
    </w:p>
    <w:p>
      <w:r>
        <w:t>Field Principle:</w:t>
        <w:br/>
        <w:t>- REQUIREMENT</w:t>
        <w:br/>
        <w:t>- VERIFY</w:t>
        <w:br/>
        <w:t>- EVIDENCE</w:t>
        <w:br/>
        <w:t>- DECISION</w:t>
        <w:br/>
        <w:t>- ACTION</w:t>
        <w:br/>
        <w:t>- CLOSE</w:t>
        <w:br/>
        <w:t>Before Any Inspection:</w:t>
        <w:br/>
        <w:t>- Confirm the exact work and location.</w:t>
        <w:br/>
        <w:t>- Confirm current approved drawings/specifications and applicable submittals.</w:t>
        <w:br/>
        <w:t>- Know the acceptance criteria and tolerances.</w:t>
        <w:br/>
        <w:t>- Check ITP/PIE/PRIE points, notifications and prerequisites.</w:t>
        <w:br/>
        <w:t>- Have suitable measuring/test tools and required forms.</w:t>
        <w:br/>
        <w:t>- Inspect before concealment.</w:t>
        <w:br/>
        <w:t>When You Find a Problem:</w:t>
        <w:br/>
        <w:t>- Do not jump immediately to an NCR: first verify the requirement and project classification rules.</w:t>
        <w:br/>
        <w:t>- Record the actual condition objectively and precisely.</w:t>
        <w:br/>
        <w:t>- Protect/identify affected work where required.</w:t>
        <w:br/>
        <w:t>- Use the approved communication and escalation path.</w:t>
        <w:br/>
        <w:t>- Do not design the fix unless that authority is part of your role.</w:t>
        <w:br/>
        <w:t>- Verify the completed correction/disposition before closure.</w:t>
        <w:br/>
        <w:t>Minimum Useful Quality Record:</w:t>
        <w:br/>
        <w:t>- Identity</w:t>
        <w:br/>
        <w:t>- What activity/record is this?</w:t>
        <w:br/>
        <w:t>- Location</w:t>
        <w:br/>
        <w:t>- Exactly where is it?</w:t>
        <w:br/>
        <w:t>- Requirement</w:t>
        <w:br/>
        <w:t>- What approved requirement applies?</w:t>
        <w:br/>
        <w:t>- Observation/result</w:t>
        <w:br/>
        <w:t>- What did I actually see or measure?</w:t>
        <w:br/>
        <w:t>- Evidence</w:t>
        <w:br/>
        <w:t>- What proves the observation/result?</w:t>
        <w:br/>
        <w:t>- Decision/status</w:t>
        <w:br/>
        <w:t>- Accepted, deficient, NCR, clarification, pending?</w:t>
        <w:br/>
        <w:t>- Responsibility</w:t>
        <w:br/>
        <w:t>- Who must act or approve?</w:t>
        <w:br/>
        <w:t>- Follow-up</w:t>
        <w:br/>
        <w:t>- What happens next and by when?</w:t>
        <w:br/>
        <w:t>- Closure</w:t>
        <w:br/>
        <w:t>- Who verified it, when, and against what basis?</w:t>
        <w:br/>
        <w:t>Important Limitations:</w:t>
        <w:br/>
        <w:t>- This guide provides generic field reminders. Contract documents, codes, approved project procedures, owner requirements, delegated authority and the project quality plan govern.</w:t>
        <w:br/>
        <w:t>- Terminology such as deficiency, NCR, observation, punch item, repair, rework, concession, hold point and witness point may be defined differently by different projects.</w:t>
        <w:br/>
        <w:t>- Where safety, structural integrity, life-safety systems or engineering acceptance is implicated, follow the project's escalation and professional-responsibility requirements.</w:t>
      </w:r>
    </w:p>
    <w:p>
      <w:r>
        <w:br w:type="page"/>
      </w:r>
    </w:p>
    <w:p>
      <w:pPr>
        <w:pStyle w:val="Heading1"/>
      </w:pPr>
      <w:r>
        <w:t>Part 4 - Systems</w:t>
      </w:r>
    </w:p>
    <w:p>
      <w:pPr>
        <w:pStyle w:val="Heading2"/>
      </w:pPr>
      <w:r>
        <w:t>01 Sitework &amp; Earthworks</w:t>
      </w:r>
    </w:p>
    <w:p>
      <w:r>
        <w:t>Navigation: Home &gt; Browse Systems &gt; 01 Sitework &amp; Earthworks</w:t>
        <w:br/>
        <w:t>Description: Select the activity that matches the work being inspected.</w:t>
        <w:br/>
        <w:t>Activities in this system:</w:t>
        <w:br/>
        <w:t>- 1.1 Existing Conditions - 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br/>
        <w:t>- 1.2 Survey &amp; Layout - This is extremely important because correct workmanship in the wrong location is still wrong work. QC does not necessarily perform the survey. Verify that required survey/layout controls and records support the construction.</w:t>
        <w:br/>
        <w:t>- 1.3 Excavation - Now we're at the first major physical workflow. The objective is not simply “dig the hole.”</w:t>
        <w:br/>
        <w:t>- 1.4 Subgrade - Information not available for this activity.</w:t>
        <w:br/>
        <w:t>- 1.5 Granular Materials - Information not available for this activity.</w:t>
        <w:br/>
        <w:t>- 1.6 Backfill - Information not available for this activity.</w:t>
        <w:br/>
        <w:t>- 1.7 Site Drainage - Information not available for this activity.</w:t>
        <w:br/>
        <w:t>Section QC Focus:</w:t>
        <w:br/>
        <w:t>- Use this system list to jump into the activity that matches the work being inspected.</w:t>
        <w:br/>
        <w:t>Related Workflows:</w:t>
        <w:br/>
        <w:t>- Underground Service Before Backfill</w:t>
        <w:br/>
        <w:t>Key Interfaces:</w:t>
        <w:br/>
        <w:t>- 12.2 Utility Trenches</w:t>
        <w:br/>
        <w:t>- 12.1 Underground Services</w:t>
        <w:br/>
        <w:t>- 2.8 Slab-on-Grade</w:t>
        <w:br/>
        <w:t>- 2.12 Backfill Against Structure</w:t>
        <w:br/>
        <w:t>- 2.11 Foundation Drainage</w:t>
        <w:br/>
        <w:t>- 12.4 Exterior Drainage</w:t>
        <w:br/>
        <w:t>QC Tip:</w:t>
        <w:br/>
        <w:t>- Scan for the work activity first, then use Quick mode for field execution. Open Full mode only when reference detail is needed.</w:t>
      </w:r>
    </w:p>
    <w:p>
      <w:pPr>
        <w:pStyle w:val="Heading2"/>
      </w:pPr>
      <w:r>
        <w:t>02 Substructure</w:t>
      </w:r>
    </w:p>
    <w:p>
      <w:r>
        <w:t>Navigation: Home &gt; Browse Systems &gt; 02 Substructure</w:t>
        <w:br/>
        <w:t>Description: Select the activity that matches the work being inspected.</w:t>
        <w:br/>
        <w:t>Activities in this system:</w:t>
        <w:br/>
        <w:t>- 2.1 Foundation Formwork - Create formwork that produces the required foundation geometry, position, elevation, finish, openings and interfaces, while remaining stable through concrete placement.</w:t>
        <w:br/>
        <w:t>- 2.2 Foundation Reinforcement - Install the correct reinforcement, in the correct quantity, position, spacing, lap and cover, with adequate support so that it remains compliant during concrete placement.</w:t>
        <w:br/>
        <w:t>- 2.3 Embedded Items - Ensure every item that must be cast into or pass through the concrete is approved, correctly located, correctly oriented and secured before the pour. This is critical because missing or misplaced embeds are much harder to fix after concrete placement.</w:t>
        <w:br/>
        <w:t>- 2.4 Pre-Pour Quality Gate - Treat pre-pour readiness as a distinct quality gate.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br/>
        <w:t>- 2.5 Foundation Concrete - Place the approved concrete in the correct location, under controlled conditions, using the required testing, placement, consolidation, finishing and curing processes, with full traceability.</w:t>
        <w:br/>
        <w:t>- 2.6 Foundation Concrete Acceptance - Verify that the completed concrete meets geometric, surface, structural-test and project-quality requirements before subsequent work relies on it.</w:t>
        <w:br/>
        <w:t>- 2.7 Foundation Walls -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br/>
        <w:t>- 2.8 Slab-on-Grade -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w:t>
        <w:br/>
        <w:t>- 2.9 Below-Grade Waterproofing -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br/>
        <w:t>- 2.10 Foundation Insulation - Check: approved product; thickness; location; continuity; attachment; joints; gaps; damage; compatibility with waterproofing; protection before backfill.</w:t>
        <w:br/>
        <w:t>- 2.11 Foundation Drainage - Check: approved drain; location; elevation; slope; connections; granular surround; geotextile; cleanouts; outlet; protection; pre-backfill evidence.</w:t>
        <w:br/>
        <w:t>- 2.12 Backfill Against Structure - Use the 1.6 Backfill workflow with one additional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br/>
        <w:t>Section QC Focus:</w:t>
        <w:br/>
        <w:t>- Use this system list to jump into the activity that matches the work being inspected.</w:t>
        <w:br/>
        <w:t>Related Workflows:</w:t>
        <w:br/>
        <w:t>- Concrete Pour</w:t>
        <w:br/>
        <w:t>- Underground Service Before Backfill</w:t>
        <w:br/>
        <w:t>Key Interfaces:</w:t>
        <w:br/>
        <w:t>- 1.4 Subgrade</w:t>
        <w:br/>
        <w:t>- 1.5 Granular Materials</w:t>
        <w:br/>
        <w:t>- 1.6 Backfill</w:t>
        <w:br/>
        <w:t>- 1.7 Site Drainage</w:t>
        <w:br/>
        <w:t>- 11.8 Embedded Items</w:t>
        <w:br/>
        <w:t>- 9.1 Conduits / Raceways</w:t>
        <w:br/>
        <w:t>QC Tip:</w:t>
        <w:br/>
        <w:t>- Scan for the work activity first, then use Quick mode for field execution. Open Full mode only when reference detail is needed.</w:t>
      </w:r>
    </w:p>
    <w:p>
      <w:pPr>
        <w:pStyle w:val="Heading2"/>
      </w:pPr>
      <w:r>
        <w:t>03 Superstructure</w:t>
      </w:r>
    </w:p>
    <w:p>
      <w:r>
        <w:t>Navigation: Home &gt; Browse Systems &gt; 03 Superstructure</w:t>
        <w:br/>
        <w:t>Description: Select the activity that matches the work being inspected.</w:t>
        <w:br/>
        <w:t>Activities in this system:</w:t>
        <w:br/>
        <w:t>- 3.1 Cast-in-Place Concrete - 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br/>
        <w:t>- 3.2 Structural Steel — Materials - Ensure that every structural-steel member, connection component and related material delivered to site is the correct approved product, identifiable, traceable, undamaged and properly stored before erection.</w:t>
        <w:br/>
        <w:t>- 3.3 Structural Steel — Erection - Erect each member in the correct location, orientation, elevation and alignment, with stable temporary conditions and complete compliant connections.</w:t>
        <w:br/>
        <w:t>- 3.4 Bolted Connections - Ensure that every bolted connection uses the correct approved fasteners, installed in the correct configuration and tightened/inspected according to project requirements.</w:t>
        <w:br/>
        <w:t>- 3.5 Welding - Ensure welded structural connections are produced using approved procedures by qualified personnel under acceptable conditions, and that completed welds satisfy required inspection/testing criteria.</w:t>
        <w:br/>
        <w:t>- 3.6 Steel Protection - This includes: galvanizing → protective coatings → fireproofing → repair of damaged protection Ensure structural steel receives and retains the specified protection against corrosion, fire exposure and environmental conditions throughout delivery, erection and completion.</w:t>
        <w:br/>
        <w:t>- 3.7 Structural Masonry - Construct structural masonry using approved units, mortar, reinforcement, grout and anchorage in the correct geometry, alignment and sequence, with required testing and full traceability.</w:t>
        <w:br/>
        <w:t>- 3.8 Precast Elements — If Applicable - Ensure precast elements arrive with approved fabrication documentation, are undamaged and traceable, and are erected in the correct location/alignment with compliant connections, grouting and repairs.</w:t>
        <w:br/>
        <w:t>Section QC Focus:</w:t>
        <w:br/>
        <w:t>- Use this system list to jump into the activity that matches the work being inspected.</w:t>
        <w:br/>
        <w:t>Related Workflows:</w:t>
        <w:br/>
        <w:t>- Concrete Pour</w:t>
        <w:br/>
        <w:t>Key Interfaces:</w:t>
        <w:br/>
        <w:t>- 2.6 Foundation Concrete Acceptance</w:t>
        <w:br/>
        <w:t>- 2.3 Embedded Items</w:t>
        <w:br/>
        <w:t>- 11.8 Embedded Items</w:t>
        <w:br/>
        <w:t>- 9.1 Conduits / Raceways</w:t>
        <w:br/>
        <w:t>- 9.6 Grounding / Bonding — Within Assigned Inspection Scope</w:t>
        <w:br/>
        <w:t>- 4.1 Exterior Wall Assemblies</w:t>
        <w:br/>
        <w:t>QC Tip:</w:t>
        <w:br/>
        <w:t>- Scan for the work activity first, then use Quick mode for field execution. Open Full mode only when reference detail is needed.</w:t>
      </w:r>
    </w:p>
    <w:p>
      <w:pPr>
        <w:pStyle w:val="Heading2"/>
      </w:pPr>
      <w:r>
        <w:t>04 Building Envelope</w:t>
      </w:r>
    </w:p>
    <w:p>
      <w:r>
        <w:t>Navigation: Home &gt; Browse Systems &gt; 04 Building Envelope</w:t>
        <w:br/>
        <w:t>Description: Select the activity that matches the work being inspected.</w:t>
        <w:br/>
        <w:t>Activities in this system:</w:t>
        <w:br/>
        <w:t>- 4.1 Exterior Wall Assemblies - Coordinate all exterior wall layers as one assembly.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Use the approved project documents to determine the actual Hochelaga assembly.</w:t>
        <w:br/>
        <w:t>- 4.2 Air Barrier - 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br/>
        <w:t>- 4.3 Vapour Barrier - 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br/>
        <w:t>- 4.4 Thermal Insulation - Install the correct insulation continuously at the required thickness without gaps, compression, moisture damage or thermal bridges beyond what is permitted by the design.</w:t>
        <w:br/>
        <w:t>- 4.5 Exterior Sheathing - Provide a flat, properly fastened, continuous substrate suitable for the envelope systems installed over it.</w:t>
        <w:br/>
        <w:t>- 4.6 Exterior Masonry / Veneer - Construct a durable, aligned exterior masonry veneer with approved materials, correct anchorage, functioning drainage cavity, proper flashing/weeps, and controlled joints.</w:t>
        <w:br/>
        <w:t>- 4.7 Exterior Cladding / Panels - Install the approved cladding system on a properly aligned substructure, with correct fastening, joints, flashing and envelope interfaces, while maintaining drainage and movement capability.</w:t>
        <w:br/>
        <w:t>- 4.8 Windows / Glazing - This is another high-risk envelope interface. Install approved window/glazing assemblies in correctly prepared openings, with proper anchorage, alignment, flashing, air/water sealing and perimeter integration to the surrounding wall system.</w:t>
        <w:br/>
        <w:t>- 4.9 Exterior Doors - Install exterior door systems that are correctly anchored, aligned, sealed, weather-resistant, secure, operational and compatible with life-safety requirements where applicable.</w:t>
        <w:br/>
        <w:t>- 4.10 Sealants - Sealants look simple but are frequently a major source of envelope failure. Create durable, properly dimensioned, compatible, well-adhered flexible joints that accommodate movement while maintaining air/water continuity.</w:t>
        <w:br/>
        <w:t>Section QC Focus:</w:t>
        <w:br/>
        <w:t>- Use this system list to jump into the activity that matches the work being inspected.</w:t>
        <w:br/>
        <w:t>Related Workflows:</w:t>
        <w:br/>
        <w:t>No related workflows are defined.</w:t>
        <w:br/>
        <w:t>Key Interfaces:</w:t>
        <w:br/>
        <w:t>- 2.9 Below-Grade Waterproofing</w:t>
        <w:br/>
        <w:t>- 3.3 Structural Steel — Erection</w:t>
        <w:br/>
        <w:t>- 5.2 Vapour / Air Control Layer</w:t>
        <w:br/>
        <w:t>- 8.9 Mechanical Penetrations</w:t>
        <w:br/>
        <w:t>- 9.9 Electrical Penetrations</w:t>
        <w:br/>
        <w:t>- 5.3 Roof Insulation</w:t>
        <w:br/>
        <w:t>QC Tip:</w:t>
        <w:br/>
        <w:t>- Scan for the work activity first, then use Quick mode for field execution. Open Full mode only when reference detail is needed.</w:t>
      </w:r>
    </w:p>
    <w:p>
      <w:pPr>
        <w:pStyle w:val="Heading2"/>
      </w:pPr>
      <w:r>
        <w:t>05 Roofing</w:t>
      </w:r>
    </w:p>
    <w:p>
      <w:r>
        <w:t>Navigation: Home &gt; Browse Systems &gt; 05 Roofing</w:t>
        <w:br/>
        <w:t>Description: Select the activity that matches the work being inspected.</w:t>
        <w:br/>
        <w:t>Activities in this system:</w:t>
        <w:br/>
        <w:t>- 5.1 Roof Deck / Substrate - Provide a structurally suitable, clean, dry, correctly sloped and dimensionally acceptable substrate for the roof assembly above it. A membrane installed perfectly over a bad substrate can still fail.</w:t>
        <w:br/>
        <w:t>- 5.2 Vapour / Air Control Layer - 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br/>
        <w:t>- 5.3 Roof Insulation - Install the correct insulation type and thickness in the required layering pattern, with continuity, secure attachment and designed slope toward drainage points.</w:t>
        <w:br/>
        <w:t>- 5.4 Roofing Membrane - This is the primary water-control layer. Install a continuous, fully integrated roofing membrane using the approved system, with compliant seams, laps, adhesion/fastening and transitions, free of damage and defects.</w:t>
        <w:br/>
        <w:t>- 5.5 Flashings &amp; Terminations - Ensure the roofing membrane terminates and transitions properly at edges, walls, parapets, joints and changes in plane so water cannot bypass the roof system.</w:t>
        <w:br/>
        <w:t>- 5.6 Roof Penetrations - This is one of the highest-risk roof details. Integrate every mechanical, electrical and structural penetration into the roof system without compromising waterproofing, air/vapour continuity, thermal continuity or drainage.</w:t>
        <w:br/>
        <w:t>- 5.7 Curbs &amp; Equipment Interfaces - Ensure rooftop equipment curbs are correctly located, dimensioned, elevated, anchored, insulated and flashed so the equipment can be installed without compromising roof performance.</w:t>
        <w:br/>
        <w:t>- 5.8 Roof Drains - Ensure roof drains are correctly located, set at the proper elevation, securely connected and fully integrated with the roofing membrane so water reaches the drainage system without ponding or leakage.</w:t>
        <w:br/>
        <w:t>- 5.9 Roofing Testing / Final Inspection - Demonstrate that the completed roofing system is continuous, watertight, properly drained, free of unresolved damage and ready for acceptance/warranty. This is the final roof quality gate.</w:t>
        <w:br/>
        <w:t>Section QC Focus:</w:t>
        <w:br/>
        <w:t>- Use this system list to jump into the activity that matches the work being inspected.</w:t>
        <w:br/>
        <w:t>Related Workflows:</w:t>
        <w:br/>
        <w:t>- Roof Inspection</w:t>
        <w:br/>
        <w:t>- Roof Penetration</w:t>
        <w:br/>
        <w:t>Key Interfaces:</w:t>
        <w:br/>
        <w:t>- 4.2 Air Barrier</w:t>
        <w:br/>
        <w:t>- 4.3 Vapour Barrier</w:t>
        <w:br/>
        <w:t>- 4.4 Thermal Insulation</w:t>
        <w:br/>
        <w:t>- 8.9 Mechanical Penetrations</w:t>
        <w:br/>
        <w:t>- 9.9 Electrical Penetrations</w:t>
        <w:br/>
        <w:t>- 11.7 Universal Penetrations</w:t>
        <w:br/>
        <w:t>QC Tip:</w:t>
        <w:br/>
        <w:t>- Scan for the work activity first, then use Quick mode for field execution. Open Full mode only when reference detail is needed.</w:t>
      </w:r>
    </w:p>
    <w:p>
      <w:pPr>
        <w:pStyle w:val="Heading2"/>
      </w:pPr>
      <w:r>
        <w:t>06 Interior Architectural Construction</w:t>
      </w:r>
    </w:p>
    <w:p>
      <w:r>
        <w:t>Navigation: Home &gt; Browse Systems &gt; 06 Interior Architectural Construction</w:t>
        <w:br/>
        <w:t>Description: Select the activity that matches the work being inspected.</w:t>
        <w:br/>
        <w:t>Activities in this system:</w:t>
        <w:br/>
        <w:t>- 6.1 Interior Masonry - Construct interior masonry walls with the correct units, mortar, reinforcement, anchors, openings and geometry, while maintaining required fire/acoustic performance and coordination with adjacent work.</w:t>
        <w:br/>
        <w:t>- 6.2 Metal Stud Framing - Install the correct stud-and-track framing in the right location, gauge, spacing and geometry, with sufficient backing/reinforcement and proper coordination for doors, ceilings, services and finishes.</w:t>
        <w:br/>
        <w:t>- 6.3 Interior Insulation - Install the correct insulation continuously within interior assemblies to achieve the specified acoustic, thermal or fire-related performance without gaps, compression, moisture damage or coordination conflicts.</w:t>
        <w:br/>
        <w:t>- 6.4 Gypsum Board - Install the correct gypsum-board system in the required type, layers, orientation and fastening pattern, while maintaining fire, moisture, acoustic and finish requirements.</w:t>
        <w:br/>
        <w:t>- 6.5 Fire-Rated Assemblies - 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br/>
        <w:t>- 6.6 Interior Doors &amp; Frames - Install the correct door/frame assemblies in the correct openings, aligned and securely anchored, with proper clearances and compatibility with hardware, fire rating, access control and finishes.</w:t>
        <w:br/>
        <w:t>- 6.7 Door Hardware - Install the specified hardware set completely and correctly so each door operates, latches, locks, closes and performs its fire/life-safety/security function as designed.</w:t>
        <w:br/>
        <w:t>- 6.8 Ceilings - Install suspended or panel ceiling systems at the correct elevation and alignment, securely supported, coordinated with MEP devices, and complete with required access and fire/acoustic features.</w:t>
        <w:br/>
        <w:t>- 6.9 Access Panels - Provide correctly sized, located and rated access panels wherever concealed equipment, valves, dampers, controls or other maintainable components require future access.</w:t>
        <w:br/>
        <w:t>Section QC Focus:</w:t>
        <w:br/>
        <w:t>- Use this system list to jump into the activity that matches the work being inspected.</w:t>
        <w:br/>
        <w:t>Related Workflows:</w:t>
        <w:br/>
        <w:t>- Ceiling Closure</w:t>
        <w:br/>
        <w:t>- Firestop Inspection</w:t>
        <w:br/>
        <w:t>- Wall Closure</w:t>
        <w:br/>
        <w:t>Key Interfaces:</w:t>
        <w:br/>
        <w:t>- 10.1 Fire-Rated Walls</w:t>
        <w:br/>
        <w:t>- 8.9 Mechanical Penetrations</w:t>
        <w:br/>
        <w:t>- 9.9 Electrical Penetrations</w:t>
        <w:br/>
        <w:t>- 10.2 Fire-Rated Floors / Ceilings</w:t>
        <w:br/>
        <w:t>- 10.3 Firestopping</w:t>
        <w:br/>
        <w:t>- 10.5 Fire-Rated Doors</w:t>
        <w:br/>
        <w:t>QC Tip:</w:t>
        <w:br/>
        <w:t>- Scan for the work activity first, then use Quick mode for field execution. Open Full mode only when reference detail is needed.</w:t>
      </w:r>
    </w:p>
    <w:p>
      <w:pPr>
        <w:pStyle w:val="Heading2"/>
      </w:pPr>
      <w:r>
        <w:t>07 Finishes</w:t>
      </w:r>
    </w:p>
    <w:p>
      <w:r>
        <w:t>Navigation: Home &gt; Browse Systems &gt; 07 Finishes</w:t>
        <w:br/>
        <w:t>Description: Select the activity that matches the work being inspected.</w:t>
        <w:br/>
        <w:t>Activities in this system:</w:t>
        <w:br/>
        <w:t>- 7.1 Concrete Floor Preparation - Provide a clean, sound, dry, level, properly profiled concrete substrate suitable for the specified floor finish system. A large percentage of floor-finish failures originate in poor substrate preparation rather than the finish material itself.</w:t>
        <w:br/>
        <w:t>- 7.2 Floor Finishes - Apply the checks by floor-finish system: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br/>
        <w:t>- 7.3 Wall Finishes - Provide wall finishes that are installed over suitable substrates, use approved materials, follow required alignment/layout and achieve the specified appearance and durability. This can include: wall tile; panels; acoustic panels; wall protection; laminates; specialty wall systems.</w:t>
        <w:br/>
        <w:t>- 7.4 Painting / Coatings - Apply the specified coating system to a properly prepared substrate under acceptable conditions, with correct coverage, thickness, curing and uniform final appearance.</w:t>
        <w:br/>
        <w:t>- 7.5 Architectural Sealants - 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br/>
        <w:t>- 7.6 Specialty Finishes - 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br/>
        <w:t>- 7.7 Final Architectural Deficiency Inspection - This is where all interior architectural quality streams converge. Identify, document, assign, verify and close all architectural deficiencies systematically before turnover, leaving no unresolved condition hidden in vague punch-list language.</w:t>
        <w:br/>
        <w:t>Section QC Focus:</w:t>
        <w:br/>
        <w:t>- Use this system list to jump into the activity that matches the work being inspected.</w:t>
        <w:br/>
        <w:t>Related Workflows:</w:t>
        <w:br/>
        <w:t>No related workflows are defined.</w:t>
        <w:br/>
        <w:t>Key Interfaces:</w:t>
        <w:br/>
        <w:t>- 2.8 Slab-on-Grade</w:t>
        <w:br/>
        <w:t>- 6.4 Gypsum Board</w:t>
        <w:br/>
        <w:t>- 14.1 Preparatory Deficiency Review</w:t>
        <w:br/>
        <w:t>- 14.2 Formal Deficiency Survey</w:t>
        <w:br/>
        <w:t>- 11.1 Structural ↔ Architectural</w:t>
        <w:br/>
        <w:t>QC Tip:</w:t>
        <w:br/>
        <w:t>- Scan for the work activity first, then use Quick mode for field execution. Open Full mode only when reference detail is needed.</w:t>
      </w:r>
    </w:p>
    <w:p>
      <w:pPr>
        <w:pStyle w:val="Heading2"/>
      </w:pPr>
      <w:r>
        <w:t>08 Mechanical Services</w:t>
      </w:r>
    </w:p>
    <w:p>
      <w:r>
        <w:t>Navigation: Home &gt; Browse Systems &gt; 08 Mechanical Services</w:t>
        <w:br/>
        <w:t>Description: Select the activity that matches the work being inspected.</w:t>
        <w:br/>
        <w:t>Activities in this system:</w:t>
        <w:br/>
        <w:t>- 8.1 Plumbing — Domestic Water - Install the approved domestic-water system using the correct piping, fittings, valves and supports, with proper routing, jointing, testing, insulation and identification, without compromising accessibility or adjacent construction.</w:t>
        <w:br/>
        <w:t>- 8.2 Sanitary Drainage - Install sanitary drainage with correct pipe material, routing, slope, joints, supports, cleanouts, vents and connections so wastewater drains reliably and remains accessible for maintenance.</w:t>
        <w:br/>
        <w:t>- 8.3 Storm Drainage - 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br/>
        <w:t>- 8.4 Process / Equipment Piping — Where Applicable - 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br/>
        <w:t>- 8.5 HVAC Ductwork - Install ductwork of the correct material, dimensions and routing, securely supported and sealed, with proper dampers, access and coordination, while maintaining required airflow pathways and system accessibility.</w:t>
        <w:br/>
        <w:t>- 8.6 HVAC Equipment - Ensure approved HVAC equipment is received undamaged, installed in the correct location and orientation, securely supported, properly isolated, connected and accessible for operation and maintenance.</w:t>
        <w:br/>
        <w:t>- 8.7 Mechanical Insulation - Provide continuous approved thermal/condensation-control insulation with correct thickness, vapour sealing, joint treatment and protection throughout mechanical systems.</w:t>
        <w:br/>
        <w:t>- 8.8 Mechanical Controls / BAS Interfaces - Ensure physical controls devices and BAS interfaces are installed in the correct locations, connected to the intended equipment, accessible, identified and ready for functional commissioning. Do not program the BAS unless explicitly assigned.</w:t>
        <w:br/>
        <w:t>- 8.9 Mechanical Penetrations - This is a major multidisciplinary interface. Ensure every mechanical penetration is correctly located and sized, structurally coordinated, properly sleeved/sealed and restored to the required fire, air, water, acoustic and finish performance.</w:t>
        <w:br/>
        <w:t>- 8.10 Mechanical Testing - Maintain strong traceability. Demonstrate through approved testing, flushing, cleaning and balancing processes that mechanical systems are intact, clean, functional and ready for commissioning.</w:t>
        <w:br/>
        <w:t>- 8.11 Mechanical Identification - Identification may look minor, but it is essential for operations, maintenance, safety and commissioning. Ensure mechanical equipment, pipes, valves and systems are clearly, consistently and durably identified according to project requirements.</w:t>
        <w:br/>
        <w:t>Section QC Focus:</w:t>
        <w:br/>
        <w:t>- Use this system list to jump into the activity that matches the work being inspected.</w:t>
        <w:br/>
        <w:t>Related Workflows:</w:t>
        <w:br/>
        <w:t>- Ceiling Closure</w:t>
        <w:br/>
        <w:t>- Equipment Installation</w:t>
        <w:br/>
        <w:t>- Equipment Start-Up</w:t>
        <w:br/>
        <w:t>- Firestop Inspection</w:t>
        <w:br/>
        <w:t>- Roof Penetration</w:t>
        <w:br/>
        <w:t>- Pressure Test</w:t>
        <w:br/>
        <w:t>- Wall Closure</w:t>
        <w:br/>
        <w:t>Key Interfaces:</w:t>
        <w:br/>
        <w:t>- 2.3 Embedded Items</w:t>
        <w:br/>
        <w:t>- 2.8 Slab-on-Grade</w:t>
        <w:br/>
        <w:t>- 3.7 Structural Masonry</w:t>
        <w:br/>
        <w:t>- 4.2 Air Barrier</w:t>
        <w:br/>
        <w:t>- 4.3 Vapour Barrier</w:t>
        <w:br/>
        <w:t>- 5.6 Roof Penetrations</w:t>
        <w:br/>
        <w:t>QC Tip:</w:t>
        <w:br/>
        <w:t>- Scan for the work activity first, then use Quick mode for field execution. Open Full mode only when reference detail is needed.</w:t>
      </w:r>
    </w:p>
    <w:p>
      <w:pPr>
        <w:pStyle w:val="Heading2"/>
      </w:pPr>
      <w:r>
        <w:t>09 Electrical Building Services</w:t>
      </w:r>
    </w:p>
    <w:p>
      <w:r>
        <w:t>Navigation: Home &gt; Browse Systems &gt; 09 Electrical Building Services</w:t>
        <w:br/>
        <w:t>Description: Select the activity that matches the work being inspected.</w:t>
        <w:br/>
        <w:t>Activities in this system:</w:t>
        <w:br/>
        <w:t>- 9.1 Conduits / Raceways - Install the correct approved raceway system along the required route, with suitable supports, bends, fittings, penetrations, environmental protection and accessibility, without damaging adjacent systems or compromising future cable installation.</w:t>
        <w:br/>
        <w:t>- 9.2 Cable Trays - Install approved cable tray systems in the correct location, elevation and orientation, with complete supports, fittings, expansion provisions, bonding interfaces and usable clearances for cable installation and future maintenance.</w:t>
        <w:br/>
        <w:t>- 9.3 Supports / Hangers - Apply this check across electrical support installations. Ensure electrical raceways, trays and equipment are supported independently and securely by approved systems connected to appropriate structure without unauthorized field modifications.</w:t>
        <w:br/>
        <w:t>- 9.4 Electrical Equipment Installation - 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br/>
        <w:t>- 9.5 Building Distribution Interfaces - This is intentionally an interface-control module, not a design module. Ensure physical interfaces between building distribution equipment, feeders, panels, mechanical equipment, controls, emergency systems and architectural spaces are coordinated and complete.</w:t>
        <w:br/>
        <w:t>- 9.6 Grounding / Bonding — Within Assigned Inspection Scope - Verify the physical installation, continuity intent, identification and documented specialist acceptance of grounding/bonding components within the assigned building scope. Inspection boundary: QC inspection may cover: physical conductor presence; routing; mechanical connection; bonding jumpers; equipment grounding interfaces; visible corrosion/damage; labeling; test documentation. Do not independently certify grounding-system performance unless formally authorized.</w:t>
        <w:br/>
        <w:t>- 9.7 Lighting - Install approved luminaires in the correct locations, securely supported, aligned with architectural layouts, physically undamaged and properly coordinated with ceilings and controls.</w:t>
        <w:br/>
        <w:t>- 9.8 Emergency Lighting - Ensure emergency lighting and exit-related building systems are physically installed in the correct locations, identifiable and supported by required functional-test evidence.</w:t>
        <w:br/>
        <w:t>- 9.9 Electrical Penetrations - Treat this as a critical building-quality electrical interface. Ensure every electrical penetration is approved, properly located and sized, structurally coordinated, sealed, firestopped and integrated with air/water/acoustic control layers as applicable.</w:t>
        <w:br/>
        <w:t>- 9.10 Identification / Labels - Ensure electrical equipment, circuits, panels, raceways and relevant systems are clearly, correctly and permanently identified in accordance with project requirements.</w:t>
        <w:br/>
        <w:t>- 9.11 Electrical Testing Interfaces - Maintain a clear inspection boundary for electrical testing. Ensure required electrical tests are properly planned, witnessed/documented as assigned, failures are controlled and retested, and technical acceptance is provided by the appropriate authorized electrical specialist. Do not assume the test engineer's acceptance role unless formally authorized.</w:t>
        <w:br/>
        <w:t>Section QC Focus:</w:t>
        <w:br/>
        <w:t>- Use this system list to jump into the activity that matches the work being inspected.</w:t>
        <w:br/>
        <w:t>Related Workflows:</w:t>
        <w:br/>
        <w:t>- Ceiling Closure</w:t>
        <w:br/>
        <w:t>- Concrete Pour</w:t>
        <w:br/>
        <w:t>- Equipment Installation</w:t>
        <w:br/>
        <w:t>- Equipment Start-Up</w:t>
        <w:br/>
        <w:t>- Firestop Inspection</w:t>
        <w:br/>
        <w:t>- Roof Penetration</w:t>
        <w:br/>
        <w:t>- Wall Closure</w:t>
        <w:br/>
        <w:t>Key Interfaces:</w:t>
        <w:br/>
        <w:t>- 2.3 Embedded Items</w:t>
        <w:br/>
        <w:t>- 2.8 Slab-on-Grade</w:t>
        <w:br/>
        <w:t>- 3.1 Cast-in-Place Concrete</w:t>
        <w:br/>
        <w:t>- 3.7 Structural Masonry</w:t>
        <w:br/>
        <w:t>- 4.2 Air Barrier</w:t>
        <w:br/>
        <w:t>- 4.3 Vapour Barrier</w:t>
        <w:br/>
        <w:t>QC Tip:</w:t>
        <w:br/>
        <w:t>- Scan for the work activity first, then use Quick mode for field execution. Open Full mode only when reference detail is needed.</w:t>
      </w:r>
    </w:p>
    <w:p>
      <w:pPr>
        <w:pStyle w:val="Heading2"/>
      </w:pPr>
      <w:r>
        <w:t>10 Fire &amp; Life-Safety Construction</w:t>
      </w:r>
    </w:p>
    <w:p>
      <w:r>
        <w:t>Navigation: Home &gt; Browse Systems &gt; 10 Fire &amp; Life-Safety Construction</w:t>
        <w:br/>
        <w:t>Description: Select the activity that matches the work being inspected.</w:t>
        <w:br/>
        <w:t>Activities in this system:</w:t>
        <w:br/>
        <w:t>- 10.1 Fire-Rated Walls - Ensure every required fire-rated wall is constructed as the approved assembly, continuously from its required boundary to boundary, without unauthorized substitutions, openings, penetrations or discontinuities that compromise the assembly.</w:t>
        <w:br/>
        <w:t>- 10.2 Fire-Rated Floors / Ceilings - Ensure rated horizontal assemblies retain the complete approved configuration and are not compromised by openings, supports, recessed equipment or MEP penetrations.</w:t>
        <w:br/>
        <w:t>- 10.3 Firestopping - 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br/>
        <w:t>- 10.4 Fire / Smoke Dampers - Ensure required fire/smoke dampers are the approved type, correctly located and oriented, installed with required interfaces and access, and supported by appropriate functional inspection/testing evidence.</w:t>
        <w:br/>
        <w:t>- 10.5 Fire-Rated Doors - Ensure rated door assemblies—including door, frame, glazing, hardware and surrounding wall interface—are installed as complete compatible assemblies and operate correctly.</w:t>
        <w:br/>
        <w:t>- 10.6 Fire-Alarm Physical Installation Interfaces - Maintain the same inspection boundary used for electrical work. Verify the physical installation, location, identification, accessibility and building interfaces of fire-alarm components while leaving specialized system programming, circuit performance and acceptance testing to authorized personnel.</w:t>
        <w:br/>
        <w:t>- 10.7 Emergency / Life-Safety Interfaces - Coordinate this work across the affected systems. Ensure the physical interfaces among emergency lighting, exit signage, fire alarm, doors, mechanical systems, emergency power and egress construction are complete and coordinated before final acceptance.</w:t>
        <w:br/>
        <w:t>- 10.8 Fire Protection Systems — If Applicable - 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br/>
        <w:t>Section QC Focus:</w:t>
        <w:br/>
        <w:t>- Use this system list to jump into the activity that matches the work being inspected.</w:t>
        <w:br/>
        <w:t>Related Workflows:</w:t>
        <w:br/>
        <w:t>- Ceiling Closure</w:t>
        <w:br/>
        <w:t>- Firestop Inspection</w:t>
        <w:br/>
        <w:t>- Wall Closure</w:t>
        <w:br/>
        <w:t>Key Interfaces:</w:t>
        <w:br/>
        <w:t>- 3.7 Structural Masonry</w:t>
        <w:br/>
        <w:t>- 6.1 Interior Masonry</w:t>
        <w:br/>
        <w:t>- 6.5 Fire-Rated Assemblies</w:t>
        <w:br/>
        <w:t>- 6.6 Interior Doors &amp; Frames</w:t>
        <w:br/>
        <w:t>- 6.7 Door Hardware</w:t>
        <w:br/>
        <w:t>- 6.8 Ceilings</w:t>
        <w:br/>
        <w:t>QC Tip:</w:t>
        <w:br/>
        <w:t>- Scan for the work activity first, then use Quick mode for field execution. Open Full mode only when reference detail is needed.</w:t>
      </w:r>
    </w:p>
    <w:p>
      <w:pPr>
        <w:pStyle w:val="Heading2"/>
      </w:pPr>
      <w:r>
        <w:t>11 Multidisciplinary Interfaces</w:t>
      </w:r>
    </w:p>
    <w:p>
      <w:r>
        <w:t>Navigation: Home &gt; Browse Systems &gt; 11 Multidisciplinary Interfaces</w:t>
        <w:br/>
        <w:t>Description: Select the activity that matches the work being inspected.</w:t>
        <w:br/>
        <w:t>Activities in this system:</w:t>
        <w:br/>
        <w:t>- 11.1 Structural ↔ Architectural - 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br/>
        <w:t>- 11.2 Structural ↔ Mechanical - 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br/>
        <w:t>- 11.3 Structural ↔ Electrical - Ensure electrical raceways, cable trays, equipment, grounding interfaces and embedded components are coordinated with structural construction without unauthorized structural modification or misplaced electrical infrastructure. This is particularly important on Hochelaga.</w:t>
        <w:br/>
        <w:t>- 11.4 Envelope ↔ Mechanical - Ensure mechanical systems cross or connect to the building envelope without compromising water, air, vapour or thermal performance. Examples: exterior duct penetration; intake/exhaust louvres; roof pipes; rooftop equipment; wall-mounted mechanical equipment; drains; exhaust terminations.</w:t>
        <w:br/>
        <w:t>- 11.5 Envelope ↔ Electrical - Ensure electrical services penetrate or mount to the envelope without compromising air, water, vapour and thermal continuity. Examples: conduits; cable trays; exterior equipment; wall boxes; roof penetrations; exterior lighting; grounding interfaces.</w:t>
        <w:br/>
        <w:t>- 11.6 Architectural ↔ MEP - 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br/>
        <w:t>- 11.7 Universal Penetrations - 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br/>
        <w:t>- 11.8 Embedded Items - Ensure every cast-in item required by another discipline is correctly identified, coordinated, positioned and secured before concrete permanently conceals it. Examples: sleeves; anchor bolts; inserts; grounding; conduits; plates; drains; embedded supports.</w:t>
        <w:br/>
        <w:t>- 11.9 Equipment Bases / Housekeeping Pads - Provide correctly sized, positioned and elevated structural bases that match approved equipment, anchor patterns, service connections, vibration requirements and maintenance clearances.</w:t>
        <w:br/>
        <w:t>- 11.10 Access &amp; Maintainability - 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br/>
        <w:t>- 11.11 Trade Coordination / Congestion - This could become one of the most useful daily field modules at Hochelaga. Identify and resolve physical conflicts among structural, architectural, mechanical, electrical and fire-protection systems before they create field improvisation, rework or inaccessible construction.</w:t>
        <w:br/>
        <w:t>Section QC Focus:</w:t>
        <w:br/>
        <w:t>- Use this system list to jump into the activity that matches the work being inspected.</w:t>
        <w:br/>
        <w:t>Related Workflows:</w:t>
        <w:br/>
        <w:t>- Ceiling Closure</w:t>
        <w:br/>
        <w:t>- Concrete Pour</w:t>
        <w:br/>
        <w:t>- Equipment Installation</w:t>
        <w:br/>
        <w:t>- Equipment Start-Up</w:t>
        <w:br/>
        <w:t>- Firestop Inspection</w:t>
        <w:br/>
        <w:t>- Roof Penetration</w:t>
        <w:br/>
        <w:t>- Wall Closure</w:t>
        <w:br/>
        <w:t>Key Interfaces:</w:t>
        <w:br/>
        <w:t>- 2.3 Embedded Items</w:t>
        <w:br/>
        <w:t>- 3.1 Cast-in-Place Concrete</w:t>
        <w:br/>
        <w:t>- 3.3 Structural Steel — Erection</w:t>
        <w:br/>
        <w:t>- 5.6 Roof Penetrations</w:t>
        <w:br/>
        <w:t>- 5.7 Curbs &amp; Equipment Interfaces</w:t>
        <w:br/>
        <w:t>- 6.9 Access Panels</w:t>
        <w:br/>
        <w:t>QC Tip:</w:t>
        <w:br/>
        <w:t>- Scan for the work activity first, then use Quick mode for field execution. Open Full mode only when reference detail is needed.</w:t>
      </w:r>
    </w:p>
    <w:p>
      <w:pPr>
        <w:pStyle w:val="Heading2"/>
      </w:pPr>
      <w:r>
        <w:t>12 External Works</w:t>
      </w:r>
    </w:p>
    <w:p>
      <w:r>
        <w:t>Navigation: Home &gt; Browse Systems &gt; 12 External Works</w:t>
        <w:br/>
        <w:t>Description: Select the activity that matches the work being inspected.</w:t>
        <w:br/>
        <w:t>Activities in this system:</w:t>
        <w:br/>
        <w:t>- 12.1 Underground Services - 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br/>
        <w:t>- 12.2 Utility Trenches - Construct utility trenches with safe and stable geometry, suitable bottom/bedding conditions, controlled groundwater, correct service spacing, proper backfill and compaction, without damaging installed utilities.</w:t>
        <w:br/>
        <w:t>- 12.3 Manholes / Catch Basins / Structures - Install drainage/utility structures in the correct location and elevation, with proper base, joints, pipe connections, internal configuration, frame/grate level and final accessibility.</w:t>
        <w:br/>
        <w:t>- 12.4 Exterior Drainage - Ensure exterior site grading and drainage systems direct water to intended collection points without unintended ponding, erosion, infiltration into buildings or damage to adjacent works.</w:t>
        <w:br/>
        <w:t>- 12.5 Granular Base / Subbase - Apply the granular-work controls specifically to exterior pavement and site systems. Construct pavement/base layers from approved granular materials at the required thickness, moisture, compaction, elevation and slope to provide a stable platform for final surfacing.</w:t>
        <w:br/>
        <w:t>- 12.6 Curbs - Construct curbs in the correct line, elevation, profile and geometry with suitable concrete quality, joints and finish so they support drainage and pavement interfaces properly.</w:t>
        <w:br/>
        <w:t>- 12.7 Concrete Exterior Works - Examples: sidewalks; pads; aprons; ramps; exterior slabs; equipment pads; concrete channels. Construct exterior concrete at the correct geometry, slope and finish using approved materials, with proper joints, curing and weather protection.</w:t>
        <w:br/>
        <w:t>- 12.8 Asphalt - Place asphalt over an accepted base using approved mix and controlled placement/compaction so required thickness, density, grade, smoothness and drainage are achieved.</w:t>
        <w:br/>
        <w:t>- 12.9 Site Restoration - Restore disturbed site areas to the required final condition without leaving unresolved damage, drainage problems, debris, temporary works or incomplete finishes.</w:t>
        <w:br/>
        <w:t>- 12.10 Fencing / Gates — If Applicable - 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br/>
        <w:t>Section QC Focus:</w:t>
        <w:br/>
        <w:t>- Use this system list to jump into the activity that matches the work being inspected.</w:t>
        <w:br/>
        <w:t>Related Workflows:</w:t>
        <w:br/>
        <w:t>- Underground Service Before Backfill</w:t>
        <w:br/>
        <w:t>Key Interfaces:</w:t>
        <w:br/>
        <w:t>- 1.3 Excavation</w:t>
        <w:br/>
        <w:t>- 1.7 Site Drainage</w:t>
        <w:br/>
        <w:t>- 8.3 Storm Drainage</w:t>
        <w:br/>
        <w:t>- 1.4 Subgrade</w:t>
        <w:br/>
        <w:t>- 1.2 Survey &amp; Layout</w:t>
        <w:br/>
        <w:t>- 8.1 Plumbing — Domestic Water</w:t>
        <w:br/>
        <w:t>QC Tip:</w:t>
        <w:br/>
        <w:t>- Scan for the work activity first, then use Quick mode for field execution. Open Full mode only when reference detail is needed.</w:t>
      </w:r>
    </w:p>
    <w:p>
      <w:pPr>
        <w:pStyle w:val="Heading2"/>
      </w:pPr>
      <w:r>
        <w:t>13 Testing, Commissioning &amp; System Acceptance</w:t>
      </w:r>
    </w:p>
    <w:p>
      <w:r>
        <w:t>Navigation: Home &gt; Browse Systems &gt; 13 Testing, Commissioning &amp; System Acceptance</w:t>
        <w:br/>
        <w:t>Description: Select the activity that matches the work being inspected.</w:t>
        <w:br/>
        <w:t>Activities in this system:</w:t>
        <w:br/>
        <w:t>- 13.1 Test Readiness - 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br/>
        <w:t>- 13.2 Test Documentation - Ensure every test is supported by complete, legible, traceable and technically attributable documentation showing what was tested, how, by whom, with what equipment, against what criterion, and with what result. A test without traceable documentation is weak evidence.</w:t>
        <w:br/>
        <w:t>- 13.3 Mechanical Testing - Apply the mechanical testing interfaces as one coordinated process. Demonstrate that installed mechanical systems are leak-free, clean, operational and capable of meeting specified functional requirements through controlled testing and specialist acceptance.</w:t>
        <w:br/>
        <w:t>- 13.4 Electrical Testing Interfaces - Maintain the technical-authority boundary. Ensure required electrical tests are planned, traceable and documented, with technical acceptance provided by authorized electrical specialists and all failures fully closed before energization/turnover.</w:t>
        <w:br/>
        <w:t>- 13.5 Building Envelope Testing - Demonstrate that the completed building envelope achieves required water, air and membrane-integrity performance at the tested assemblies and interfaces.</w:t>
        <w:br/>
        <w:t>- 13.6 Functional Testing - 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br/>
        <w:t>- 13.7 Equipment Start-Up - Ensure equipment is initially started under controlled conditions, in accordance with manufacturer/project procedures, with installation prerequisites complete and start-up data properly recorded.</w:t>
        <w:br/>
        <w:t>- 13.8 Integrated / System Testing — Where Applicable - 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br/>
        <w:t>- 13.9 Failed-Test Management - Track every failed test through correction, retest, and closure. Ensure every failed test is immediately identifiable, controlled, investigated, corrected, retested and traceably closed without losing the original failure record.</w:t>
        <w:br/>
        <w:t>- 13.10 Retesting - Confirm that corrective work actually resolves the failed condition by repeating the required test under valid conditions and maintaining traceability to the original failure.</w:t>
        <w:br/>
        <w:t>- 13.11 Acceptance Evidence - This is the final output of the entire testing/commissioning system. Compile a complete, traceable body of evidence demonstrating that each system has been inspected, tested, corrected where necessary, accepted by the appropriate authority and is ready for turnover.</w:t>
        <w:br/>
        <w:t>Section QC Focus:</w:t>
        <w:br/>
        <w:t>- Use this system list to jump into the activity that matches the work being inspected.</w:t>
        <w:br/>
        <w:t>Related Workflows:</w:t>
        <w:br/>
        <w:t>- Ceiling Closure</w:t>
        <w:br/>
        <w:t>- Concrete Pour</w:t>
        <w:br/>
        <w:t>- Equipment Installation</w:t>
        <w:br/>
        <w:t>- Equipment Start-Up</w:t>
        <w:br/>
        <w:t>- Final Acceptance Review</w:t>
        <w:br/>
        <w:t>- Firestop Inspection</w:t>
        <w:br/>
        <w:t>- Roof Inspection</w:t>
        <w:br/>
        <w:t>- Roof Penetration</w:t>
        <w:br/>
        <w:t>- Pressure Test</w:t>
        <w:br/>
        <w:t>- Underground Service Before Backfill</w:t>
        <w:br/>
        <w:t>- Wall Closure</w:t>
        <w:br/>
        <w:t>Key Interfaces:</w:t>
        <w:br/>
        <w:t>- 4.8 Windows / Glazing</w:t>
        <w:br/>
        <w:t>- 4.9 Exterior Doors</w:t>
        <w:br/>
        <w:t>- 4.1 Exterior Wall Assemblies</w:t>
        <w:br/>
        <w:t>- 5.9 Roofing Testing / Final Inspection</w:t>
        <w:br/>
        <w:t>- 8.6 HVAC Equipment</w:t>
        <w:br/>
        <w:t>- 8.8 Mechanical Controls / BAS Interfaces</w:t>
        <w:br/>
        <w:t>QC Tip:</w:t>
        <w:br/>
        <w:t>- Scan for the work activity first, then use Quick mode for field execution. Open Full mode only when reference detail is needed.</w:t>
      </w:r>
    </w:p>
    <w:p>
      <w:pPr>
        <w:pStyle w:val="Heading2"/>
      </w:pPr>
      <w:r>
        <w:t>14 Deficiencies, Completion &amp; Closeout</w:t>
      </w:r>
    </w:p>
    <w:p>
      <w:r>
        <w:t>Navigation: Home &gt; Browse Systems &gt; 14 Deficiencies, Completion &amp; Closeout</w:t>
        <w:br/>
        <w:t>Description: Select the activity that matches the work being inspected.</w:t>
        <w:br/>
        <w:t>Activities in this system:</w:t>
        <w:br/>
        <w:t>- 14.1 Preparatory Deficiency Review - Identify and correct obvious deficiencies internally before formal owner/consultant deficiency inspections, reducing the volume of formal punch-list items and improving turnover readiness. This should happen before the formal deficiency survey.</w:t>
        <w:br/>
        <w:t>- 14.2 Formal Deficiency Survey - Conduct a systematic, traceable formal review of completed work with all required parties and capture every identified deficiency in a controlled register.</w:t>
        <w:br/>
        <w:t>- 14.3 Deficiency Classification - 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br/>
        <w:t>- 14.4 Assignment - Assign every deficiency to a clear responsible party with an owner, target date and required closure evidence. Unassigned deficiency = likely forgotten deficiency.</w:t>
        <w:br/>
        <w:t>- 14.5 Corrective Work - Ensure deficiency corrections restore the work to the actual project requirement without creating new defects or masking the original issue.</w:t>
        <w:br/>
        <w:t>- 14.6 Reinspection - Independently verify that corrective work actually resolves the original deficiency and that no new unacceptable condition was created.</w:t>
        <w:br/>
        <w:t>- 14.7 Closure - Close deficiencies only when compliance has been physically verified and required evidence is complete.</w:t>
        <w:br/>
        <w:t>- 14.8 Outstanding NC Closure - Ensure every formal non-conformance reaches an approved disposition, corrective action, verification and documented closure before final turnover unless explicitly accepted otherwise by authorized parties.</w:t>
        <w:br/>
        <w:t>- 14.9 Outstanding Test Results - Ensure no system is treated as accepted while required test results remain missing, pending, failed or unreviewed.</w:t>
        <w:br/>
        <w:t>- 14.10 Redlines / As-Builts - Ensure final record drawings accurately reflect installed construction, including approved field changes and actual routing/location of systems where required.</w:t>
        <w:br/>
        <w:t>- 14.11 O&amp;M Documentation - Provide complete, accurate operation and maintenance information for installed systems and equipment so the owner can operate, inspect, maintain and troubleshoot the facility after turnover.</w:t>
        <w:br/>
        <w:t>- 14.12 Certificates / Technical Records - Assemble all certificates, inspection reports, test results and specialist technical records required to demonstrate contractual and regulatory compliance.</w:t>
        <w:br/>
        <w:t>- 14.13 Warranties - Ensure required warranties are complete, valid, accurately identify the installed systems and have appropriate commencement conditions and supporting documentation.</w:t>
        <w:br/>
        <w:t>- 14.14 Final Quality Records - Compile the final auditable quality record showing how the project requirements were controlled from construction through testing, correction and acceptance. This is essentially the QMS evidence package.</w:t>
        <w:br/>
        <w:t>- 14.15 Turnover / Acceptance - This is the final project-quality gate. Transfer the completed facility/system to the owner with physical work, testing, documentation, training and outstanding items controlled in accordance with contractual acceptance requirements.</w:t>
        <w:br/>
        <w:t>Section QC Focus:</w:t>
        <w:br/>
        <w:t>- Use this system list to jump into the activity that matches the work being inspected.</w:t>
        <w:br/>
        <w:t>Related Workflows:</w:t>
        <w:br/>
        <w:t>- Ceiling Closure</w:t>
        <w:br/>
        <w:t>- Concrete Pour</w:t>
        <w:br/>
        <w:t>- Deficiency Walk</w:t>
        <w:br/>
        <w:t>- Equipment Start-Up</w:t>
        <w:br/>
        <w:t>- Final Acceptance Review</w:t>
        <w:br/>
        <w:t>- Firestop Inspection</w:t>
        <w:br/>
        <w:t>- Roof Inspection</w:t>
        <w:br/>
        <w:t>- Roof Penetration</w:t>
        <w:br/>
        <w:t>- Pressure Test</w:t>
        <w:br/>
        <w:t>- Wall Closure</w:t>
        <w:br/>
        <w:t>Key Interfaces:</w:t>
        <w:br/>
        <w:t>- 7.7 Final Architectural Deficiency Inspection</w:t>
        <w:br/>
        <w:t>- 13.11 Acceptance Evidence</w:t>
        <w:br/>
        <w:t>- 12.1 Underground Services</w:t>
        <w:br/>
        <w:t>- 1.7 Site Drainage</w:t>
        <w:br/>
        <w:t>- 8.1 Plumbing — Domestic Water</w:t>
        <w:br/>
        <w:t>- 8.2 Sanitary Drainage</w:t>
        <w:br/>
        <w:t>QC Tip:</w:t>
        <w:br/>
        <w:t>- Scan for the work activity first, then use Quick mode for field execution. Open Full mode only when reference detail is needed.</w:t>
      </w:r>
    </w:p>
    <w:p>
      <w:r>
        <w:br w:type="page"/>
      </w:r>
    </w:p>
    <w:p>
      <w:pPr>
        <w:pStyle w:val="Heading1"/>
      </w:pPr>
      <w:r>
        <w:t>Part 5 - Activities</w:t>
      </w:r>
    </w:p>
    <w:p>
      <w:pPr>
        <w:pStyle w:val="Heading2"/>
      </w:pPr>
      <w:r>
        <w:t>01 Sitework &amp; Earthworks</w:t>
      </w:r>
    </w:p>
    <w:p>
      <w:pPr>
        <w:pStyle w:val="Heading2"/>
      </w:pPr>
      <w:r>
        <w:t>1.1 Existing Conditions</w:t>
      </w:r>
    </w:p>
    <w:p>
      <w:r>
        <w:t>Navigation: Home &gt; Browse Systems &gt; 01 Sitework &amp; Earthworks &gt; 1.1 Existing Conditions</w:t>
        <w:br/>
        <w:t>Header Description: 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br/>
        <w:t>Flags: activity, traceabilityCritical</w:t>
        <w:br/>
        <w:t>Quick:</w:t>
        <w:br/>
        <w:t>Header: Quick Check - Essentials in the Field</w:t>
        <w:br/>
        <w:t>Subtitle: Use this at the jobsite to make fast, confident decisions.</w:t>
        <w:br/>
        <w:t>Before:</w:t>
        <w:br/>
        <w:t>- limits clearly identified</w:t>
        <w:br/>
        <w:t>- items to remain identified</w:t>
        <w:br/>
        <w:t>- items to remove identified</w:t>
        <w:br/>
        <w:t>- utilities located as required</w:t>
        <w:br/>
        <w:t>- existing condition documented</w:t>
        <w:br/>
        <w:t>Inspect:</w:t>
        <w:br/>
        <w:t>- demolition beyond limits</w:t>
        <w:br/>
        <w:t>- damage to retained work</w:t>
        <w:br/>
        <w:t>- unexpected buried services</w:t>
        <w:br/>
        <w:t>- undocumented structures</w:t>
        <w:br/>
        <w:t>- unexpected materials</w:t>
        <w:br/>
        <w:t>- movement/damage to adjacent construction</w:t>
        <w:br/>
        <w:t>- water ingress</w:t>
        <w:br/>
        <w:t>Evidence:</w:t>
        <w:br/>
        <w:t>- location → condition → dimensions/extent → photographs → drawing/reference → potential impact</w:t>
        <w:br/>
        <w:t>- Then communicate/escalate through the project's authorized process.</w:t>
        <w:br/>
        <w:t>- dated pre-work photographs</w:t>
        <w:br/>
        <w:t>- existing-condition survey</w:t>
        <w:br/>
        <w:t>- annotated site plan</w:t>
        <w:br/>
        <w:t>Watch For:</w:t>
        <w:br/>
        <w:t>- demolition outside approved limits</w:t>
        <w:br/>
        <w:t>- retained item damaged</w:t>
        <w:br/>
        <w:t>- existing service damaged</w:t>
        <w:br/>
        <w:t>- required protection missing</w:t>
        <w:br/>
        <w:t>- work performed contrary to approved demolition procedure</w:t>
        <w:br/>
        <w:t>Do Not Miss:</w:t>
        <w:br/>
        <w:t>- what was damaged → where → when → applicable requirement → who was informed → approved disposition → repair performed → verification/testing if required → closure evidence.</w:t>
        <w:br/>
        <w:t>- Existing conditions documented</w:t>
        <w:br/>
        <w:t>- Work/removal limits understood</w:t>
        <w:br/>
        <w:t>Field Tip:</w:t>
        <w:br/>
        <w:t>- Before work progresses, confirm limits clearly identified; watch for demolition outside approved limits.</w:t>
        <w:br/>
        <w:t>What This Activity Covers:</w:t>
        <w:br/>
        <w:t>- 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br/>
        <w:t>Stage: Not tracked</w:t>
        <w:br/>
        <w:t>Criticality: Not tracked</w:t>
        <w:br/>
        <w:t>Quality Impact: Not tracked</w:t>
        <w:br/>
        <w:t>Full:</w:t>
        <w:br/>
        <w:t>Quality Objective:</w:t>
        <w:br/>
        <w:t>Quality Objective:</w:t>
        <w:br/>
        <w:t>- 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Before relying on an existing-condition drawing</w:t>
        <w:br/>
        <w:t>- Verify revision.</w:t>
        <w:br/>
        <w:t>- Then ask</w:t>
        <w:br/>
        <w:t>- Does this document represent verified existing conditions, or merely available historical information?</w:t>
        <w:br/>
        <w:t>- That distinction matters enormously.</w:t>
        <w:br/>
        <w:t>- An old drawing showing a pipe at Location X does not necessarily prove the pipe is still exactly at Location X.</w:t>
        <w:br/>
        <w:t>- Field rule</w:t>
        <w:br/>
        <w:t>- Drawing information + field verification = stronger confidence.</w:t>
        <w:br/>
        <w:t>- Where required, utilities should be physically located/confirmed using the project-approved process before excavation/demolition affects them.</w:t>
        <w:br/>
        <w:t>Communications:</w:t>
        <w:br/>
        <w:t>- Information not available for this activity.</w:t>
        <w:br/>
        <w:t>Requirements:</w:t>
        <w:br/>
        <w:t>Requirements:</w:t>
        <w:br/>
        <w:t>- Obtain/review</w:t>
        <w:br/>
        <w:t>- Contractual/project documents</w:t>
        <w:br/>
        <w:t>- contract drawings</w:t>
        <w:br/>
        <w:t>- civil drawings</w:t>
        <w:br/>
        <w:t>- architectural drawings where existing buildings/interfaces are involved</w:t>
        <w:br/>
        <w:t>- structural drawings</w:t>
        <w:br/>
        <w:t>- demolition drawings</w:t>
        <w:br/>
        <w:t>- existing-conditions drawings</w:t>
        <w:br/>
        <w:t>- utility drawings</w:t>
        <w:br/>
        <w:t>- specifications/devis</w:t>
        <w:br/>
        <w:t>- demolition specifications</w:t>
        <w:br/>
        <w:t>- civil/sitework specifications</w:t>
        <w:br/>
        <w:t>- temporary-work requirements</w:t>
        <w:br/>
        <w:t>- environmental requirements</w:t>
        <w:br/>
        <w:t>- owner/Hydro-Québec requirements</w:t>
        <w:br/>
        <w:t>- Plan Qualité</w:t>
        <w:br/>
        <w:t>- applicable PIE/PRIE</w:t>
        <w:br/>
        <w:t>- approved demolition/execution procedures</w:t>
        <w:br/>
        <w:t>- professional directives</w:t>
        <w:br/>
        <w:t>- QMT/RFI responses</w:t>
        <w:br/>
        <w:t>- technical changes.</w:t>
        <w:br/>
        <w:t>- Existing information</w:t>
        <w:br/>
        <w:t>- available existing-condition surveys</w:t>
        <w:br/>
        <w:t>- utility records</w:t>
        <w:br/>
        <w:t>- previous survey information</w:t>
        <w:br/>
        <w:t>- geotechnical information where relevant</w:t>
        <w:br/>
        <w:t>- owner-supplied records</w:t>
        <w:br/>
        <w:t>- photographs</w:t>
        <w:br/>
        <w:t>- previous reports.</w:t>
        <w:br/>
        <w:t>- Determine specifically</w:t>
        <w:br/>
        <w:t>- Before work begins, you want to know</w:t>
        <w:br/>
        <w:t>- What stays?</w:t>
        <w:br/>
        <w:t>- What gets demolished?</w:t>
        <w:br/>
        <w:t>- What gets relocated?</w:t>
        <w:br/>
        <w:t>- What must be protected?</w:t>
        <w:br/>
        <w:t>- What services must remain operational?</w:t>
        <w:br/>
        <w:t>- What condition are existing assets currently in?</w:t>
        <w:br/>
        <w:t>- What areas are restricted?</w:t>
        <w:br/>
        <w:t>- What must be temporarily supported?</w:t>
        <w:br/>
        <w:t>- What must be disconnected before demolition?</w:t>
        <w:br/>
        <w:t>Planning &amp; Preparation:</w:t>
        <w:br/>
        <w:t>Planning:</w:t>
        <w:br/>
        <w:t>- Before field work</w:t>
        <w:br/>
        <w:t>- A. Define the work zone</w:t>
        <w:br/>
        <w:t>- Establish</w:t>
        <w:br/>
        <w:t>- work limits</w:t>
        <w:br/>
        <w:t>- demolition limits</w:t>
        <w:br/>
        <w:t>- access routes</w:t>
        <w:br/>
        <w:t>- adjacent structures</w:t>
        <w:br/>
        <w:t>- existing equipment</w:t>
        <w:br/>
        <w:t>- underground/overhead utilities</w:t>
        <w:br/>
        <w:t>- interfaces with operating facilities</w:t>
        <w:br/>
        <w:t>- protected areas.</w:t>
        <w:br/>
        <w:t>- B. Establish baseline condition</w:t>
        <w:br/>
        <w:t>- Before disturbing anything, document the existing condition where relevant.</w:t>
        <w:br/>
        <w:t>- Examples</w:t>
        <w:br/>
        <w:t>- existing cracks</w:t>
        <w:br/>
        <w:t>- damaged pavement</w:t>
        <w:br/>
        <w:t>- existing concrete deterioration</w:t>
        <w:br/>
        <w:t>- fence condition</w:t>
        <w:br/>
        <w:t>- utility structures</w:t>
        <w:br/>
        <w:t>- existing buildings</w:t>
        <w:br/>
        <w:t>- drainage condition</w:t>
        <w:br/>
        <w:t>- surrounding property where work could affect it.</w:t>
        <w:br/>
        <w:t>- This becomes baseline evidence.</w:t>
        <w:br/>
        <w:t>- C. Identify critical interfaces</w:t>
        <w:br/>
        <w:t>- Ask</w:t>
        <w:br/>
        <w:t>- “What could our work accidentally damage or interrupt?”</w:t>
        <w:br/>
        <w:t>- Particularly</w:t>
        <w:br/>
        <w:t>- electrical services</w:t>
        <w:br/>
        <w:t>- telecommunications</w:t>
        <w:br/>
        <w:t>- water</w:t>
        <w:br/>
        <w:t>- sewer</w:t>
        <w:br/>
        <w:t>- drainage</w:t>
        <w:br/>
        <w:t>- existing Hydro-Québec infrastructure</w:t>
        <w:br/>
        <w:t>- roads</w:t>
        <w:br/>
        <w:t>- buried infrastructure.</w:t>
        <w:br/>
        <w:t>Material Control:</w:t>
        <w:br/>
        <w:t>- Usually limited here, but protection/demolition can involve</w:t>
        <w:br/>
        <w:t>- temporary barriers</w:t>
        <w:br/>
        <w:t>- protective coverings</w:t>
        <w:br/>
        <w:t>- temporary supports</w:t>
        <w:br/>
        <w:t>- fencing</w:t>
        <w:br/>
        <w:t>- shoring</w:t>
        <w:br/>
        <w:t>- temporary drainage</w:t>
        <w:br/>
        <w:t>- dust-control systems</w:t>
        <w:br/>
        <w:t>- replacement materials</w:t>
        <w:br/>
        <w:t>- temporary service materials.</w:t>
        <w:br/>
        <w:t>- Verify approved materials where contractual requirements apply.</w:t>
        <w:br/>
        <w:t>- Do not improvise.</w:t>
        <w:br/>
        <w:t>Before Inspection:</w:t>
        <w:br/>
        <w:t>- Verify</w:t>
        <w:br/>
        <w:t>- limits clearly identified</w:t>
        <w:br/>
        <w:t>- items to remain identified</w:t>
        <w:br/>
        <w:t>- items to remove identified</w:t>
        <w:br/>
        <w:t>- utilities located as required</w:t>
        <w:br/>
        <w:t>- existing condition documented</w:t>
        <w:br/>
        <w:t>- protection installed where required</w:t>
        <w:br/>
        <w:t>- required disconnects/isolation confirmed</w:t>
        <w:br/>
        <w:t>- relevant technical instructions available</w:t>
        <w:br/>
        <w:t>Execution:</w:t>
        <w:br/>
        <w:t>During Inspection:</w:t>
        <w:br/>
        <w:t>- INSPECTION / VERIFICATION</w:t>
        <w:br/>
        <w:t>- Watch for</w:t>
        <w:br/>
        <w:t>- demolition beyond limits</w:t>
        <w:br/>
        <w:t>- damage to retained work</w:t>
        <w:br/>
        <w:t>- unexpected buried services</w:t>
        <w:br/>
        <w:t>- undocumented structures</w:t>
        <w:br/>
        <w:t>- unexpected materials</w:t>
        <w:br/>
        <w:t>- movement/damage to adjacent construction</w:t>
        <w:br/>
        <w:t>- water ingress</w:t>
        <w:br/>
        <w:t>- unauthorized modification</w:t>
        <w:br/>
        <w:t>- protection being removed prematurely.</w:t>
        <w:br/>
        <w:t>- Unexpected condition</w:t>
        <w:br/>
        <w:t>During Communications:</w:t>
        <w:br/>
        <w:t>- Information not available for this activity.</w:t>
        <w:br/>
        <w:t>Inspection &amp; Hold/Witness Points:</w:t>
        <w:br/>
        <w:t>Testing:</w:t>
        <w:br/>
        <w:t>- Information not available for this activity.</w:t>
        <w:br/>
        <w:t>Evidence &amp; Documentation:</w:t>
        <w:br/>
        <w:t>Evidence:</w:t>
        <w:br/>
        <w:t>- location → condition → dimensions/extent → photographs → drawing/reference → potential impact</w:t>
        <w:br/>
        <w:t>- Then communicate/escalate through the project's authorized process.</w:t>
        <w:br/>
        <w:t>Records:</w:t>
        <w:br/>
        <w:t>- dated pre-work photographs</w:t>
        <w:br/>
        <w:t>- existing-condition survey</w:t>
        <w:br/>
        <w:t>- annotated site plan</w:t>
        <w:br/>
        <w:t>- utility location information</w:t>
        <w:br/>
        <w:t>- survey information</w:t>
        <w:br/>
        <w:t>- demolition inspection records</w:t>
        <w:br/>
        <w:t>- protection inspection records</w:t>
        <w:br/>
        <w:t>- field observations</w:t>
        <w:br/>
        <w:t>- professional instructions</w:t>
        <w:br/>
        <w:t>- QMT/RFI responses</w:t>
        <w:br/>
        <w:t>- photographs during/after demolition</w:t>
        <w:br/>
        <w:t>- deficiency/NC records where applicable.</w:t>
        <w:br/>
        <w:t>- Photograph rule</w:t>
        <w:br/>
        <w:t>- A useful photograph should answer</w:t>
        <w:br/>
        <w:t>- What am I looking at and where is it?</w:t>
        <w:br/>
        <w:t>- A close-up of a crack without location context is weak evidence.</w:t>
        <w:br/>
        <w:t>- Use, where appropriate</w:t>
        <w:br/>
        <w:t>- overview → intermediate view → close-up</w:t>
        <w:br/>
        <w:t>- Information not available for this activity.</w:t>
        <w:br/>
        <w:t>Acceptance Evidence:</w:t>
        <w:br/>
        <w:t>- Information not available for this activity.</w:t>
        <w:br/>
        <w:t>Reporting Analysis:</w:t>
        <w:br/>
        <w:t>- Report meaningful issues such as</w:t>
        <w:br/>
        <w:t>- unexpected existing conditions</w:t>
        <w:br/>
        <w:t>- utility conflicts</w:t>
        <w:br/>
        <w:t>- recurring damage</w:t>
        <w:br/>
        <w:t>- demolition deviations</w:t>
        <w:br/>
        <w:t>- impacts on subsequent work</w:t>
        <w:br/>
        <w:t>- unresolved technical decisions.</w:t>
        <w:br/>
        <w:t>- A recurring problem with protection may indicate a systemic quality problem, not merely isolated deficiencies.</w:t>
        <w:br/>
        <w:t>Common Deficiencies:</w:t>
        <w:br/>
        <w:t>Escalation Triggers:</w:t>
        <w:br/>
        <w:t>- Information not available for this activity.</w:t>
        <w:br/>
        <w:t>Issue Escalation Communications:</w:t>
        <w:br/>
        <w:t>- Information not available for this activity.</w:t>
        <w:br/>
        <w:t>Corrective Action:</w:t>
        <w:br/>
        <w:t>Corrective Action:</w:t>
        <w:br/>
        <w:t>- Generic sequence</w:t>
        <w:br/>
        <w:t>- Detect → protect/control → document → notify → obtain authorized disposition → correct → reinspect → record</w:t>
        <w:br/>
        <w:t>- Example</w:t>
        <w:br/>
        <w:t>- Contractor damages an existing conduit.</w:t>
        <w:br/>
        <w:t>- Do not simply photograph the repaired conduit afterward.</w:t>
        <w:br/>
        <w:t>- inspect affected area</w:t>
        <w:br/>
        <w:t>- compare against authorized solution</w:t>
        <w:br/>
        <w:t>- verify testing where required</w:t>
        <w:br/>
        <w:t>- photograph</w:t>
        <w:br/>
        <w:t>- update records</w:t>
        <w:br/>
        <w:t>- verify surrounding work wasn't adversely affected.</w:t>
        <w:br/>
        <w:t>Verification:</w:t>
        <w:br/>
        <w:t>- Determine whether the project requires</w:t>
        <w:br/>
        <w:t>- surveyor</w:t>
        <w:br/>
        <w:t>- utility locator</w:t>
        <w:br/>
        <w:t>- professional inspection</w:t>
        <w:br/>
        <w:t>- owner representative</w:t>
        <w:br/>
        <w:t>- environmental personnel</w:t>
        <w:br/>
        <w:t>- demolition specialist</w:t>
        <w:br/>
        <w:t>- temporary works/shoring specialist.</w:t>
        <w:br/>
        <w:t>Acceptance &amp; Closure:</w:t>
        <w:br/>
        <w:t>After Inspection:</w:t>
        <w:br/>
        <w:t>- Information not available for this activity.</w:t>
        <w:br/>
        <w:t>Closure Criteria:</w:t>
        <w:br/>
        <w:t>- CLOSURE</w:t>
        <w:br/>
        <w:t>- Close only when</w:t>
        <w:br/>
        <w:t>- affected work resolved</w:t>
        <w:br/>
        <w:t>- required inspections completed</w:t>
        <w:br/>
        <w:t>- required testing completed</w:t>
        <w:br/>
        <w:t>- records complete</w:t>
        <w:br/>
        <w:t>- appropriate acceptance obtained</w:t>
        <w:br/>
        <w:t>- deficiency/NC status updated</w:t>
        <w:br/>
        <w:t>- no outstanding related action remains</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1.1 Existing Conditions?:</w:t>
        <w:br/>
        <w:t>- 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br/>
        <w:t>Why It Matters:</w:t>
        <w:br/>
        <w:t>- what was damaged → where → when → applicable requirement → who was informed → approved disposition → repair performed → verification/testing if required → closure evidence.</w:t>
        <w:br/>
        <w:t>- Existing conditions documented</w:t>
        <w:br/>
        <w:t>- Work/removal limits understood</w:t>
        <w:br/>
        <w:t>- Retained assets identified</w:t>
        <w:br/>
        <w:t>Key Principles:</w:t>
        <w:br/>
        <w:t>- surveyor</w:t>
        <w:br/>
        <w:t>- utility locator</w:t>
        <w:br/>
        <w:t>- professional inspection</w:t>
        <w:br/>
        <w:t>- owner representative</w:t>
        <w:br/>
        <w:t>- environmental personnel</w:t>
        <w:br/>
        <w:t>- demolition specialist</w:t>
        <w:br/>
        <w:t>- limits clearly identified</w:t>
        <w:br/>
        <w:t>- items to remain identified</w:t>
        <w:br/>
        <w:t>- items to remove identified</w:t>
        <w:br/>
        <w:t>- utilities located as required</w:t>
        <w:br/>
        <w:t>- existing condition documented</w:t>
        <w:br/>
        <w:t>- protection installed where required</w:t>
        <w:br/>
        <w:t>- Usually limited here, but protection/demolition can involve</w:t>
        <w:br/>
        <w:t>- temporary barriers</w:t>
        <w:br/>
        <w:t>- protective coverings</w:t>
        <w:br/>
        <w:t>- temporary supports</w:t>
        <w:br/>
        <w:t>- fencing</w:t>
        <w:br/>
        <w:t>- shoring</w:t>
        <w:br/>
        <w:t>- temporary drainage</w:t>
        <w:br/>
        <w:t>- dust-control systems</w:t>
        <w:br/>
        <w:t>- replacement materials</w:t>
        <w:br/>
        <w:t>- temporary service materials.</w:t>
        <w:br/>
        <w:t>- Verify approved materials where contractual requirements apply.</w:t>
        <w:br/>
        <w:t>- Do not improvise.</w:t>
        <w:br/>
        <w:t>How it works (at a glance):</w:t>
        <w:br/>
        <w:t>- Before field work</w:t>
        <w:br/>
        <w:t>- A. Define the work zone</w:t>
        <w:br/>
        <w:t>- Establish</w:t>
        <w:br/>
        <w:t>- INSPECTION / VERIFICATION</w:t>
        <w:br/>
        <w:t>- Watch for</w:t>
        <w:br/>
        <w:t>- demolition beyond limits</w:t>
        <w:br/>
        <w:t>Common Interfaces:</w:t>
        <w:br/>
        <w:t>- 1.2 Survey &amp; Layout</w:t>
        <w:br/>
        <w:t>Typical Materials:</w:t>
        <w:br/>
        <w:t>- Usually limited here, but protection/demolition can involve</w:t>
        <w:br/>
        <w:t>- temporary barriers</w:t>
        <w:br/>
        <w:t>- protective coverings</w:t>
        <w:br/>
        <w:t>- temporary supports</w:t>
        <w:br/>
        <w:t>- fencing</w:t>
        <w:br/>
        <w:t>- shoring</w:t>
        <w:br/>
        <w:t>- temporary drainage</w:t>
        <w:br/>
        <w:t>- dust-control systems</w:t>
        <w:br/>
        <w:t>- replacement materials</w:t>
        <w:br/>
        <w:t>- temporary service materials.</w:t>
        <w:br/>
        <w:t>- Verify approved materials where contractual requirements apply.</w:t>
        <w:br/>
        <w:t>- Do not improvise.</w:t>
        <w:br/>
        <w:t>Terms to Know: Information not available for this activity.</w:t>
        <w:br/>
        <w:t>Common Failures:</w:t>
        <w:br/>
        <w:t>- demolition outside approved limits</w:t>
        <w:br/>
        <w:t>- retained item damaged</w:t>
        <w:br/>
        <w:t>- existing service damaged</w:t>
        <w:br/>
        <w:t>- required protection missing</w:t>
        <w:br/>
        <w:t>- work performed contrary to approved demolition procedure</w:t>
        <w:br/>
        <w:t>- unexpected condition ignored</w:t>
        <w:br/>
        <w:t>- existing service incorrectly identified</w:t>
        <w:br/>
        <w:t>Practical Examples:</w:t>
        <w:br/>
        <w:t>- Example: If demolition outside approved limits, compare the condition with the approved requirement, document location → condition → dimensions/extent → photographs →, control the affected work as required, and verify the accepted correction or disposition before closure.</w:t>
        <w:br/>
        <w:t>Interfaces &amp; Sequence:</w:t>
        <w:br/>
        <w:t>- work limits</w:t>
        <w:br/>
        <w:t>- demolition limits</w:t>
        <w:br/>
        <w:t>- access routes</w:t>
        <w:br/>
        <w:t>- adjacent structures</w:t>
        <w:br/>
        <w:t>- existing equipment</w:t>
        <w:br/>
        <w:t>- underground/overhead utilities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- 1.2 Survey &amp; Layout</w:t>
        <w:br/>
        <w:t>Action: View all inspections</w:t>
      </w:r>
    </w:p>
    <w:p>
      <w:pPr>
        <w:pStyle w:val="Heading2"/>
      </w:pPr>
      <w:r>
        <w:t>1.2 Survey &amp; Layout</w:t>
      </w:r>
    </w:p>
    <w:p>
      <w:r>
        <w:t>Navigation: Home &gt; Browse Systems &gt; 01 Sitework &amp; Earthworks &gt; 1.2 Survey &amp; Layout</w:t>
        <w:br/>
        <w:t>Header Description: This is extremely important because correct workmanship in the wrong location is still wrong work. QC does not necessarily perform the survey. Verify that required survey/layout controls and records support the construction.</w:t>
        <w:br/>
        <w:t>Flags: activity, interface</w:t>
        <w:br/>
        <w:t>Quick:</w:t>
        <w:br/>
        <w:t>Header: Quick Check - Essentials in the Field</w:t>
        <w:br/>
        <w:t>Subtitle: Use this at the jobsite to make fast, confident decisions.</w:t>
        <w:br/>
        <w:t>Before:</w:t>
        <w:br/>
        <w:t>- Obtain</w:t>
        <w:br/>
        <w:t>- site/civil drawings</w:t>
        <w:br/>
        <w:t>- structural drawings</w:t>
        <w:br/>
        <w:t>- foundation plans</w:t>
        <w:br/>
        <w:t>- grading plans</w:t>
        <w:br/>
        <w:t>Inspect:</w:t>
        <w:br/>
        <w:t>- identification</w:t>
        <w:br/>
        <w:t>- location</w:t>
        <w:br/>
        <w:t>- datum/reference</w:t>
        <w:br/>
        <w:t>- stability</w:t>
        <w:br/>
        <w:t>- protection</w:t>
        <w:br/>
        <w:t>- evidence of disturbance.</w:t>
        <w:br/>
        <w:t>- point identification</w:t>
        <w:br/>
        <w:t>Evidence:</w:t>
        <w:br/>
        <w:t>- survey reports</w:t>
        <w:br/>
        <w:t>- surveyor records</w:t>
        <w:br/>
        <w:t>- coordinates</w:t>
        <w:br/>
        <w:t>- elevation records</w:t>
        <w:br/>
        <w:t>- annotated drawings</w:t>
        <w:br/>
        <w:t>Watch For:</w:t>
        <w:br/>
        <w:t>- wrong grid</w:t>
        <w:br/>
        <w:t>- wrong elevation</w:t>
        <w:br/>
        <w:t>- control point disturbed</w:t>
        <w:br/>
        <w:t>- excavation outside layout</w:t>
        <w:br/>
        <w:t>- footing misplaced</w:t>
        <w:br/>
        <w:t>Do Not Miss:</w:t>
        <w:br/>
        <w:t>- Correct drawing</w:t>
        <w:br/>
        <w:t>- Correct datum</w:t>
        <w:br/>
        <w:t>- Correct benchmark</w:t>
        <w:br/>
        <w:t>Field Tip:</w:t>
        <w:br/>
        <w:t>- Before work progresses, confirm site/civil drawings; watch for wrong grid.</w:t>
        <w:br/>
        <w:t>What This Activity Covers:</w:t>
        <w:br/>
        <w:t>- This is extremely important because correct workmanship in the wrong location is still wrong work. QC does not necessarily perform the survey. Verify that required survey/layout controls and records support the construction.</w:t>
        <w:br/>
        <w:t>Stage: Not tracked</w:t>
        <w:br/>
        <w:t>Criticality: Not tracked</w:t>
        <w:br/>
        <w:t>Quality Impact: Not tracked</w:t>
        <w:br/>
        <w:t>Full:</w:t>
        <w:br/>
        <w:t>Quality Objective:</w:t>
        <w:br/>
        <w:t>Quality Objective:</w:t>
        <w:br/>
        <w:t>- This is extremely important because correct workmanship in the wrong location is still wrong work. QC does not necessarily perform the survey. Verify that required survey/layout controls and records support the construction.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drawing</w:t>
        <w:br/>
        <w:t>- latest coordinates</w:t>
        <w:br/>
        <w:t>- latest dimensions</w:t>
        <w:br/>
        <w:t>- latest elevations</w:t>
        <w:br/>
        <w:t>- revisions reviewed</w:t>
        <w:br/>
        <w:t>- technical changes incorporated</w:t>
        <w:br/>
        <w:t>- conflicting information resolved</w:t>
        <w:br/>
        <w:t>- Conflict example</w:t>
        <w:br/>
        <w:t>- Civil drawing says elevation X.</w:t>
        <w:br/>
        <w:t>- Structural detail appears to imply elevation Y.</w:t>
        <w:br/>
        <w:t>- do not choose whichever looks reasonable.</w:t>
        <w:br/>
        <w:t>- Identify conflict → document → QMT/RFI/authorized clarification → construct from resolved requirement.</w:t>
        <w:br/>
        <w:t>Communications:</w:t>
        <w:br/>
        <w:t>- Information not available for this activity.</w:t>
        <w:br/>
        <w:t>Requirements:</w:t>
        <w:br/>
        <w:t>Requirements:</w:t>
        <w:br/>
        <w:t>- Obtain</w:t>
        <w:br/>
        <w:t>- site/civil drawings</w:t>
        <w:br/>
        <w:t>- structural drawings</w:t>
        <w:br/>
        <w:t>- foundation plans</w:t>
        <w:br/>
        <w:t>- grading plans</w:t>
        <w:br/>
        <w:t>- survey drawings</w:t>
        <w:br/>
        <w:t>- coordinate information</w:t>
        <w:br/>
        <w:t>- benchmarks/datums</w:t>
        <w:br/>
        <w:t>- control-point information</w:t>
        <w:br/>
        <w:t>- specifications</w:t>
        <w:br/>
        <w:t>- Plan Qualité</w:t>
        <w:br/>
        <w:t>- applicable PIE/PRIE</w:t>
        <w:br/>
        <w:t>- approved survey/layout procedure where applicable</w:t>
        <w:br/>
        <w:t>- professional instructions</w:t>
        <w:br/>
        <w:t>- latest revisions.</w:t>
        <w:br/>
        <w:t>- Establish</w:t>
        <w:br/>
        <w:t>- Coordinate system?</w:t>
        <w:br/>
        <w:t>- Datum?</w:t>
        <w:br/>
        <w:t>- Reference benchmark?</w:t>
        <w:br/>
        <w:t>- Required elevations?</w:t>
        <w:br/>
        <w:t>- Building/grid axes?</w:t>
        <w:br/>
        <w:t>- Excavation limits?</w:t>
        <w:br/>
        <w:t>- Foundation coordinates?</w:t>
        <w:br/>
        <w:t>- Allowable tolerances?</w:t>
        <w:br/>
        <w:t>- Never invent tolerances from generic knowledge. Obtain the contractual/project criterion.</w:t>
        <w:br/>
        <w:t>Planning &amp; Preparation:</w:t>
        <w:br/>
        <w:t>Planning:</w:t>
        <w:br/>
        <w:t>- Before layout</w:t>
        <w:br/>
        <w:t>- Determine what is being laid out.</w:t>
        <w:br/>
        <w:t>- For example</w:t>
        <w:br/>
        <w:t>- Building → Grid A/1 → footing F12 → excavation limit → bottom elevation → footing elevation.</w:t>
        <w:br/>
        <w:t>- Identify</w:t>
        <w:br/>
        <w:t>- responsible survey personnel</w:t>
        <w:br/>
        <w:t>- control points</w:t>
        <w:br/>
        <w:t>- required verification</w:t>
        <w:br/>
        <w:t>- sequence</w:t>
        <w:br/>
        <w:t>- inspection points</w:t>
        <w:br/>
        <w:t>- records required</w:t>
        <w:br/>
        <w:t>- timing relative to excavation/formwork/concrete.</w:t>
        <w:br/>
        <w:t>- Think one operation ahead</w:t>
        <w:br/>
        <w:t>- do not merely ask</w:t>
        <w:br/>
        <w:t>- “Is excavation layout ready?”</w:t>
        <w:br/>
        <w:t>- Ask</w:t>
        <w:br/>
        <w:t>- “Will today's survey information allow tomorrow's work to be correctly positioned?”</w:t>
        <w:br/>
        <w:t>- That anticipatory mindset becomes important.</w:t>
        <w:br/>
        <w:t>Material Control:</w:t>
        <w:br/>
        <w:t>- Generally N/A except physical survey markers/protection systems.</w:t>
        <w:br/>
        <w:t>- But verify that</w:t>
        <w:br/>
        <w:t>- benchmarks</w:t>
        <w:br/>
        <w:t>- stakes</w:t>
        <w:br/>
        <w:t>- reference marks</w:t>
        <w:br/>
        <w:t>- remain identifiable and protected.</w:t>
        <w:br/>
        <w:t>- Do not reconstruct a destroyed control point from memory.</w:t>
        <w:br/>
        <w:t>Before Inspection:</w:t>
        <w:br/>
        <w:t>- Information not available for this activity.</w:t>
        <w:br/>
        <w:t>Execution:</w:t>
        <w:br/>
        <w:t>During Inspection:</w:t>
        <w:br/>
        <w:t>- INSPECTION / VERIFICATION</w:t>
        <w:br/>
        <w:t>- Benchmarks</w:t>
        <w:br/>
        <w:t>- Verify as required</w:t>
        <w:br/>
        <w:t>- identification</w:t>
        <w:br/>
        <w:t>- location</w:t>
        <w:br/>
        <w:t>- datum/reference</w:t>
        <w:br/>
        <w:t>- stability</w:t>
        <w:br/>
        <w:t>- protection</w:t>
        <w:br/>
        <w:t>- evidence of disturbance.</w:t>
        <w:br/>
        <w:t>- Control Points</w:t>
        <w:br/>
        <w:t>- Check</w:t>
        <w:br/>
        <w:t>- point identification</w:t>
        <w:br/>
        <w:t>- coordinates</w:t>
        <w:br/>
        <w:t>- integrity</w:t>
        <w:br/>
        <w:t>- relationship to project control.</w:t>
        <w:br/>
        <w:t>- Building Axes</w:t>
        <w:br/>
        <w:t>- correct grid</w:t>
        <w:br/>
        <w:t>- orientation</w:t>
        <w:br/>
        <w:t>- dimensions</w:t>
        <w:br/>
        <w:t>- intersections</w:t>
        <w:br/>
        <w:t>- offsets.</w:t>
        <w:br/>
        <w:t>- Elevations</w:t>
        <w:br/>
        <w:t>- Check relevant</w:t>
        <w:br/>
        <w:t>- existing grade</w:t>
        <w:br/>
        <w:t>- excavation bottom</w:t>
        <w:br/>
        <w:t>- subgrade</w:t>
        <w:br/>
        <w:t>- granular layers</w:t>
        <w:br/>
        <w:t>- footing</w:t>
        <w:br/>
        <w:t>- slab</w:t>
        <w:br/>
        <w:t>- equipment bases</w:t>
        <w:br/>
        <w:t>- finished elevations.</w:t>
        <w:br/>
        <w:t>- Excavation Layout</w:t>
        <w:br/>
        <w:t>- Verify</w:t>
        <w:br/>
        <w:t>- footprint</w:t>
        <w:br/>
        <w:t>- limits</w:t>
        <w:br/>
        <w:t>- depth reference</w:t>
        <w:br/>
        <w:t>- relationship to foundations/utilities.</w:t>
        <w:br/>
        <w:t>- Foundation Layout</w:t>
        <w:br/>
        <w:t>- footing/wall location</w:t>
        <w:br/>
        <w:t>- grid relationship</w:t>
        <w:br/>
        <w:t>- anchor/embedded interfaces where applicable.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survey reports</w:t>
        <w:br/>
        <w:t>- surveyor records</w:t>
        <w:br/>
        <w:t>- coordinates</w:t>
        <w:br/>
        <w:t>- elevation records</w:t>
        <w:br/>
        <w:t>- annotated drawings</w:t>
        <w:br/>
        <w:t>- inspection records</w:t>
        <w:br/>
        <w:t>- photographs of relevant controls</w:t>
        <w:br/>
        <w:t>- as-built survey where required</w:t>
        <w:br/>
        <w:t>- discrepancy records</w:t>
        <w:br/>
        <w:t>- approved clarifications.</w:t>
        <w:br/>
        <w:t>- Element ID ↔ drawing/grid ↔ location ↔ elevation/coordinate ↔ date ↔ result</w:t>
        <w:br/>
        <w:t>- Records: Information not available for this activity.</w:t>
        <w:br/>
        <w:t>- Acceptance Evidence: Information not available for this activity.</w:t>
        <w:br/>
        <w:t>- Reporting Analysis:</w:t>
        <w:br/>
        <w:t>- REPORTING / ANALYSIS</w:t>
        <w:br/>
        <w:t>- Track recurring</w:t>
        <w:br/>
        <w:t>- survey discrepancies</w:t>
        <w:br/>
        <w:t>- disturbed control points</w:t>
        <w:br/>
        <w:t>- incorrect elevations</w:t>
        <w:br/>
        <w:t>- revision problems</w:t>
        <w:br/>
        <w:t>- layout rework.</w:t>
        <w:br/>
        <w:t>- Repeated errors may indicate a process-control issue requiring attention by the Responsable qualité/site team.</w:t>
        <w:br/>
        <w:t>Records:</w:t>
        <w:br/>
        <w:t>- survey reports</w:t>
        <w:br/>
        <w:t>- surveyor records</w:t>
        <w:br/>
        <w:t>- coordinates</w:t>
        <w:br/>
        <w:t>- elevation records</w:t>
        <w:br/>
        <w:t>- annotated drawings</w:t>
        <w:br/>
        <w:t>- inspection records</w:t>
        <w:br/>
        <w:t>- photographs of relevant controls</w:t>
        <w:br/>
        <w:t>- as-built survey where required</w:t>
        <w:br/>
        <w:t>- discrepancy records</w:t>
        <w:br/>
        <w:t>- approved clarifications.</w:t>
        <w:br/>
        <w:t>- Element ID ↔ drawing/grid ↔ location ↔ elevation/coordinate ↔ date ↔ result</w:t>
        <w:br/>
        <w:t>- Information not available for this activity.</w:t>
        <w:br/>
        <w:t>Acceptance Evidence:</w:t>
        <w:br/>
        <w:t>- Information not available for this activity.</w:t>
        <w:br/>
        <w:t>Reporting Analysis:</w:t>
        <w:br/>
        <w:t>- Track recurring</w:t>
        <w:br/>
        <w:t>- survey discrepancies</w:t>
        <w:br/>
        <w:t>- disturbed control points</w:t>
        <w:br/>
        <w:t>- incorrect elevations</w:t>
        <w:br/>
        <w:t>- revision problems</w:t>
        <w:br/>
        <w:t>- layout rework.</w:t>
        <w:br/>
        <w:t>- Repeated errors may indicate a process-control issue requiring attention by the Responsable qualité/site team.</w:t>
        <w:br/>
        <w:t>Common Deficiencies:</w:t>
        <w:br/>
        <w:t>Escalation Triggers:</w:t>
        <w:br/>
        <w:t>- Information not available for this activity.</w:t>
        <w:br/>
        <w:t>Issue Escalation Communications:</w:t>
        <w:br/>
        <w:t>- Information not available for this activity.</w:t>
        <w:br/>
        <w:t>Corrective Action:</w:t>
        <w:br/>
        <w:t>Corrective Action:</w:t>
        <w:br/>
        <w:t>- If discrepancy is found</w:t>
        <w:br/>
        <w:t>- Stop/hold affected progression where appropriate → establish actual condition → document → compare against requirement → communicate → obtain authorized disposition → correct/re-survey → reinspect.</w:t>
        <w:br/>
        <w:t>- Never assume</w:t>
        <w:br/>
        <w:t>- “It's only 20 mm.”</w:t>
        <w:br/>
        <w:t>- Whether 20 mm matters depends on the actual requirement and interface.</w:t>
        <w:br/>
        <w:t>Verification:</w:t>
        <w:br/>
        <w:t>- After correction</w:t>
        <w:br/>
        <w:t>- re-survey</w:t>
        <w:br/>
        <w:t>- verify against current requirement</w:t>
        <w:br/>
        <w:t>- record actual coordinates/elevation</w:t>
        <w:br/>
        <w:t>- verify downstream interfaces</w:t>
        <w:br/>
        <w:t>- retain evidence.</w:t>
        <w:br/>
        <w:t>Acceptance &amp; Closure:</w:t>
        <w:br/>
        <w:t>After Inspection:</w:t>
        <w:br/>
        <w:t>- Information not available for this activity.</w:t>
        <w:br/>
        <w:t>Closure Criteria:</w:t>
        <w:br/>
        <w:t>- CLOSURE</w:t>
        <w:br/>
        <w:t>- Correct position confirmed</w:t>
        <w:br/>
        <w:t>- Correct elevation confirmed</w:t>
        <w:br/>
        <w:t>- Applicable tolerance satisfied</w:t>
        <w:br/>
        <w:t>- Changes incorporated</w:t>
        <w:br/>
        <w:t>- Required records complete</w:t>
        <w:br/>
        <w:t>- Downstream construction can proceed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 Survey &amp; Layout?:</w:t>
        <w:br/>
        <w:t>- This is extremely important because correct workmanship in the wrong location is still wrong work. QC does not necessarily perform the survey. Verify that required survey/layout controls and records support the construction.</w:t>
        <w:br/>
        <w:t>Why It Matters:</w:t>
        <w:br/>
        <w:t>- Correct drawing</w:t>
        <w:br/>
        <w:t>- Correct datum</w:t>
        <w:br/>
        <w:t>- Correct benchmark</w:t>
        <w:br/>
        <w:t>- Control point valid</w:t>
        <w:br/>
        <w:t>Key Principles:</w:t>
        <w:br/>
        <w:t>- re-survey</w:t>
        <w:br/>
        <w:t>- verify against current requirement</w:t>
        <w:br/>
        <w:t>- record actual coordinates/elevation</w:t>
        <w:br/>
        <w:t>- verify downstream interfaces</w:t>
        <w:br/>
        <w:t>- retain evidence.</w:t>
        <w:br/>
        <w:t>- Correct position confirmed</w:t>
        <w:br/>
        <w:t>- identification</w:t>
        <w:br/>
        <w:t>- location</w:t>
        <w:br/>
        <w:t>- datum/reference</w:t>
        <w:br/>
        <w:t>- stability</w:t>
        <w:br/>
        <w:t>- protection</w:t>
        <w:br/>
        <w:t>- evidence of disturbance.</w:t>
        <w:br/>
        <w:t>- Generally N/A except physical survey markers/protection systems.</w:t>
        <w:br/>
        <w:t>- But verify that</w:t>
        <w:br/>
        <w:t>- benchmarks</w:t>
        <w:br/>
        <w:t>- stakes</w:t>
        <w:br/>
        <w:t>- control points</w:t>
        <w:br/>
        <w:t>- reference marks</w:t>
        <w:br/>
        <w:t>- remain identifiable and protected.</w:t>
        <w:br/>
        <w:t>- Do not reconstruct a destroyed control point from memory.</w:t>
        <w:br/>
        <w:t>How it works (at a glance):</w:t>
        <w:br/>
        <w:t>- Before layout</w:t>
        <w:br/>
        <w:t>- Determine what is being laid out.</w:t>
        <w:br/>
        <w:t>- For example</w:t>
        <w:br/>
        <w:t>- INSPECTION / VERIFICATION</w:t>
        <w:br/>
        <w:t>- Benchmarks</w:t>
        <w:br/>
        <w:t>- Verify as required</w:t>
        <w:br/>
        <w:t>Common Interfaces:</w:t>
        <w:br/>
        <w:t>- 1.1 Existing Conditions</w:t>
        <w:br/>
        <w:t>- 1.3 Excavation</w:t>
        <w:br/>
        <w:t>- 1.7 Site Drainage</w:t>
        <w:br/>
        <w:t>- 12.10 Fencing / Gates — If Applicable</w:t>
        <w:br/>
        <w:t>- 14.10 Redlines / As-Builts</w:t>
        <w:br/>
        <w:t>Typical Materials:</w:t>
        <w:br/>
        <w:t>- Generally N/A except physical survey markers/protection systems.</w:t>
        <w:br/>
        <w:t>- But verify that</w:t>
        <w:br/>
        <w:t>- benchmarks</w:t>
        <w:br/>
        <w:t>- stakes</w:t>
        <w:br/>
        <w:t>- reference marks</w:t>
        <w:br/>
        <w:t>- remain identifiable and protected.</w:t>
        <w:br/>
        <w:t>- Do not reconstruct a destroyed control point from memory.</w:t>
        <w:br/>
        <w:t>Terms to Know: Information not available for this activity.</w:t>
        <w:br/>
        <w:t>Common Failures:</w:t>
        <w:br/>
        <w:t>- wrong grid</w:t>
        <w:br/>
        <w:t>- wrong elevation</w:t>
        <w:br/>
        <w:t>- control point disturbed</w:t>
        <w:br/>
        <w:t>- excavation outside layout</w:t>
        <w:br/>
        <w:t>- footing misplaced</w:t>
        <w:br/>
        <w:t>- incorrect offset</w:t>
        <w:br/>
        <w:t>- outdated drawing used</w:t>
        <w:br/>
        <w:t>Practical Examples:</w:t>
        <w:br/>
        <w:t>- Example: If wrong grid, compare the condition with the approved requirement, document survey reports, control the affected work as required, and verify the accepted correction or disposition before closure.</w:t>
        <w:br/>
        <w:t>Interfaces &amp; Sequence:</w:t>
        <w:br/>
        <w:t>- Determine what is being laid out.</w:t>
        <w:br/>
        <w:t>- Building → Grid A/1 → footing F12 → excavation limit → bottom elevation → footing elevation.</w:t>
        <w:br/>
        <w:t>- responsible survey personnel</w:t>
        <w:br/>
        <w:t>- control points</w:t>
        <w:br/>
        <w:t>- required verification</w:t>
        <w:br/>
        <w:t>- sequence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- 12 External Works</w:t>
        <w:br/>
        <w:t>- 14 Deficiencies, Completion &amp; Closeout</w:t>
        <w:br/>
        <w:t>Related Inspections:</w:t>
        <w:br/>
        <w:t>- Underground Service Before Backfill</w:t>
        <w:br/>
        <w:t>- Before Underground Backfill</w:t>
        <w:br/>
        <w:t>- 1.1 Existing Conditions</w:t>
        <w:br/>
        <w:t>- 1.3 Excavation</w:t>
        <w:br/>
        <w:t>- 1.7 Site Drainage</w:t>
        <w:br/>
        <w:t>- 12.10 Fencing / Gates — If Applicable</w:t>
        <w:br/>
        <w:t>- 14.10 Redlines / As-Builts</w:t>
        <w:br/>
        <w:t>Action: View all inspections</w:t>
      </w:r>
    </w:p>
    <w:p>
      <w:pPr>
        <w:pStyle w:val="Heading2"/>
      </w:pPr>
      <w:r>
        <w:t>1.3 Excavation</w:t>
      </w:r>
    </w:p>
    <w:p>
      <w:r>
        <w:t>Navigation: Home &gt; Browse Systems &gt; 01 Sitework &amp; Earthworks &gt; 1.3 Excavation</w:t>
        <w:br/>
        <w:t>Header Description: Now we're at the first major physical workflow. The objective is not simply “dig the hole.”</w:t>
        <w:br/>
        <w:t>Flags: activity, preConcealment</w:t>
        <w:br/>
        <w:t>Quick:</w:t>
        <w:br/>
        <w:t>Header: Quick Check - Essentials in the Field</w:t>
        <w:br/>
        <w:t>Subtitle: Use this at the jobsite to make fast, confident decisions.</w:t>
        <w:br/>
        <w:t>Before:</w:t>
        <w:br/>
        <w:t>- Primary project sources</w:t>
        <w:br/>
        <w:t>- civil/site plan</w:t>
        <w:br/>
        <w:t>- excavation/grading plans</w:t>
        <w:br/>
        <w:t>- foundation drawings</w:t>
        <w:br/>
        <w:t>- sections</w:t>
        <w:br/>
        <w:t>Inspect:</w:t>
        <w:br/>
        <w:t>- This little table is exactly the kind of thing that can make you efficient.</w:t>
        <w:br/>
        <w:t>- You're converting hundreds of pages of project documentation into the acceptance criteria for today's activity.</w:t>
        <w:br/>
        <w:t>- correct area</w:t>
        <w:br/>
        <w:t>- correct foundation/detail</w:t>
        <w:br/>
        <w:t>- current revision</w:t>
        <w:br/>
        <w:t>- excavation limits understood</w:t>
        <w:br/>
        <w:t>- required elevation identified</w:t>
        <w:br/>
        <w:t>Evidence:</w:t>
        <w:br/>
        <w:t>- date</w:t>
        <w:br/>
        <w:t>- location/grid</w:t>
        <w:br/>
        <w:t>- excavation ID/element</w:t>
        <w:br/>
        <w:t>- drawing/detail</w:t>
        <w:br/>
        <w:t>- revision</w:t>
        <w:br/>
        <w:t>Watch For:</w:t>
        <w:br/>
        <w:t>- wrong location</w:t>
        <w:br/>
        <w:t>- wrong limits</w:t>
        <w:br/>
        <w:t>- insufficient excavation</w:t>
        <w:br/>
        <w:t>- excessive excavation</w:t>
        <w:br/>
        <w:t>- wrong elevation.</w:t>
        <w:br/>
        <w:t>Do Not Miss:</w:t>
        <w:br/>
        <w:t>- Produce an excavation of the required geometry and elevation, without compromising adjacent work/services, and expose a bottom condition suitable for the next approved construction operation.</w:t>
        <w:br/>
        <w:t>- Plan Qualité</w:t>
        <w:br/>
        <w:t>- PIE/PRIE</w:t>
        <w:br/>
        <w:t>Field Tip:</w:t>
        <w:br/>
        <w:t>- Before work progresses, confirm primary project sources; watch for wrong location.</w:t>
        <w:br/>
        <w:t>What This Activity Covers:</w:t>
        <w:br/>
        <w:t>- Now we're at the first major physical workflow. The objective is not simply “dig the hole.”</w:t>
        <w:br/>
        <w:t>Stage: Not tracked</w:t>
        <w:br/>
        <w:t>Criticality: Not tracked</w:t>
        <w:br/>
        <w:t>Quality Impact: Not tracked</w:t>
        <w:br/>
        <w:t>Full:</w:t>
        <w:br/>
        <w:t>Quality Objective:</w:t>
        <w:br/>
        <w:t>Quality Objective:</w:t>
        <w:br/>
        <w:t>- Now we're at the first major physical workflow. The objective is not simply “dig the hole.”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DOCUMENT CONTROL</w:t>
        <w:br/>
        <w:t>Communications:</w:t>
        <w:br/>
        <w:t>- Information not available for this activity.</w:t>
        <w:br/>
        <w:t>Requirements:</w:t>
        <w:br/>
        <w:t>Requirements:</w:t>
        <w:br/>
        <w:t>- Primary project sources</w:t>
        <w:br/>
        <w:t>- Review applicable</w:t>
        <w:br/>
        <w:t>- Drawings</w:t>
        <w:br/>
        <w:t>- civil/site plan</w:t>
        <w:br/>
        <w:t>- excavation/grading plans</w:t>
        <w:br/>
        <w:t>- foundation drawings</w:t>
        <w:br/>
        <w:t>- sections</w:t>
        <w:br/>
        <w:t>- details</w:t>
        <w:br/>
        <w:t>- underground-service drawings</w:t>
        <w:br/>
        <w:t>- drainage drawings</w:t>
        <w:br/>
        <w:t>- temporary-work/shoring drawings where applicable.</w:t>
        <w:br/>
        <w:t>- Specifications</w:t>
        <w:br/>
        <w:t>- excavation/earthworks</w:t>
        <w:br/>
        <w:t>- foundations</w:t>
        <w:br/>
        <w:t>- granular materials</w:t>
        <w:br/>
        <w:t>- dewatering</w:t>
        <w:br/>
        <w:t>- shoring</w:t>
        <w:br/>
        <w:t>- backfill</w:t>
        <w:br/>
        <w:t>- geotechnical requirements.</w:t>
        <w:br/>
        <w:t>- Item</w:t>
        <w:br/>
        <w:t>- Source</w:t>
        <w:br/>
        <w:t>- Excavation location</w:t>
        <w:br/>
        <w:t>- ___</w:t>
        <w:br/>
        <w:t>- Drawing ___</w:t>
        <w:br/>
        <w:t>- Limits</w:t>
        <w:br/>
        <w:t>- Bottom elevation</w:t>
        <w:br/>
        <w:t>- Drawing/detail ___</w:t>
        <w:br/>
        <w:t>- Required bearing/subgrade condition</w:t>
        <w:br/>
        <w:t>- Geotech/devis ___</w:t>
        <w:br/>
        <w:t>- Devis/procedure ___</w:t>
        <w:br/>
        <w:t>- Approved design/procedure ___</w:t>
        <w:br/>
        <w:t>- Unsuitable soil disposition</w:t>
        <w:br/>
        <w:t>- Over-excavation treatment</w:t>
        <w:br/>
        <w:t>- Check applicable geotechnical/devis/PIE requirement.</w:t>
        <w:br/>
        <w:t>- 3 — CONTROL</w:t>
        <w:br/>
        <w:t>- Prevent affected area from being concealed/progressed where required.</w:t>
        <w:br/>
        <w:t>- 4 — COMMUNICATE</w:t>
        <w:br/>
        <w:t>- Foreman/site coordination + Responsable qualité + appropriate technical/professional party according to CRT procedure.</w:t>
        <w:br/>
        <w:t>- 5 — DISPOSITION</w:t>
        <w:br/>
        <w:t>- Authorized technical solution obtained.</w:t>
        <w:br/>
        <w:t>- For illustration only, this may involve removing unsuitable material and replacing it with specified material. The project authority determines the required action.</w:t>
        <w:br/>
        <w:t>- 6 — IMPLEMENT</w:t>
        <w:br/>
        <w:t>- Contractor executes authorized solution.</w:t>
        <w:br/>
        <w:t>- 7 — VERIFY</w:t>
        <w:br/>
        <w:t>- Inspect replacement/remediation.</w:t>
        <w:br/>
        <w:t>- Required testing performed.</w:t>
        <w:br/>
        <w:t>- Foundation drawing → civil drawing → excavation specification → geotechnical requirements → PIE/PRIE → applicable technical changes.</w:t>
        <w:br/>
        <w:t>- 2. Establish the criteria</w:t>
        <w:br/>
        <w:t>- For each footing</w:t>
        <w:br/>
        <w:t>- location + dimensions + bottom elevation + bottom acceptance requirement + required inspection/test.</w:t>
        <w:br/>
        <w:t>- 3. Coordinate</w:t>
        <w:br/>
        <w:t>- When will F10–F14 be ready?</w:t>
        <w:br/>
        <w:t>- Does the PIE require a specific witness/hold point?</w:t>
        <w:br/>
        <w:t>- Does geotechnical/professional personnel need to inspect?</w:t>
        <w:br/>
        <w:t>- When is granular arriving?</w:t>
        <w:br/>
        <w:t>- Now you're managing the inspection before it becomes urgent.</w:t>
        <w:br/>
        <w:t>- 4. Inspect systematically</w:t>
        <w:br/>
        <w:t>- F10 → F11 → F12 → F13 → F14</w:t>
        <w:br/>
        <w:t>- do not randomly walk around taking photographs.</w:t>
        <w:br/>
        <w:t>- For every footing</w:t>
        <w:br/>
        <w:t>- ID → location → elevation → dimensions → bottom condition → water → abnormal conditions → evidence → status.</w:t>
        <w:br/>
        <w:t>- 5. Problem at F12</w:t>
        <w:br/>
        <w:t>- Soft area.</w:t>
        <w:br/>
        <w:t>- do not panic and do not become an amateur geotechnical engineer.</w:t>
        <w:br/>
        <w:t>- Document → identify requirement → communicate → control → authorized disposition → correction → verify.</w:t>
        <w:br/>
        <w:t>- Continue tracking F10, F11, F13 and F14 while addressing F12.</w:t>
        <w:br/>
        <w:t>- Their records still need completion.</w:t>
        <w:br/>
        <w:t>- 6. Close</w:t>
        <w:br/>
        <w:t>- At completion, account for all five</w:t>
        <w:br/>
        <w:t>- Excavation</w:t>
        <w:br/>
        <w:t>Planning &amp; Preparation:</w:t>
        <w:br/>
        <w:t>Planning:</w:t>
        <w:br/>
        <w:t>- Step 1 — Understand tomorrow's work</w:t>
        <w:br/>
        <w:t>- From schedule/look-ahead/site coordination</w:t>
        <w:br/>
        <w:t>- where are they excavating?</w:t>
        <w:br/>
        <w:t>- what element is it for?</w:t>
        <w:br/>
        <w:t>- when?</w:t>
        <w:br/>
        <w:t>- how much?</w:t>
        <w:br/>
        <w:t>- what follows excavation?</w:t>
        <w:br/>
        <w:t>- when will the bottom become unavailable/covered?</w:t>
        <w:br/>
        <w:t>- Step 2 — Identify prerequisites</w:t>
        <w:br/>
        <w:t>- Before excavation</w:t>
        <w:br/>
        <w:t>- survey/layout completed</w:t>
        <w:br/>
        <w:t>- utilities addressed</w:t>
        <w:br/>
        <w:t>- latest drawings available</w:t>
        <w:br/>
        <w:t>- excavation procedure available where required</w:t>
        <w:br/>
        <w:t>- shoring requirements addressed</w:t>
        <w:br/>
        <w:t>- groundwater/dewatering considered</w:t>
        <w:br/>
        <w:t>- access established</w:t>
        <w:br/>
        <w:t>- excavated-material handling planned</w:t>
        <w:br/>
        <w:t>- inspection requirements identified</w:t>
        <w:br/>
        <w:t>- geotechnical/professional inspection coordinated where required</w:t>
        <w:br/>
        <w:t>Material Control:</w:t>
        <w:br/>
        <w:t>- Excavation itself may involve limited permanent materials, but materials quickly become relevant for:</w:t>
        <w:br/>
        <w:t>- granular replacement</w:t>
        <w:br/>
        <w:t>- stabilization</w:t>
        <w:br/>
        <w:t>- geotextile</w:t>
        <w:br/>
        <w:t>- drainage stone</w:t>
        <w:br/>
        <w:t>- lean concrete/mud slab</w:t>
        <w:br/>
        <w:t>- approved fill</w:t>
        <w:br/>
        <w:t>- temporary stabilization.</w:t>
        <w:br/>
        <w:t>- do not assume any available stone/fill is acceptable.</w:t>
        <w:br/>
        <w:t>- Verify</w:t>
        <w:br/>
        <w:t>- material → approval → source → required properties → delivery → placement → testing</w:t>
        <w:br/>
        <w:t>- against project requirements.</w:t>
        <w:br/>
        <w:t>- expected</w:t>
        <w:br/>
        <w:t>- unexpected</w:t>
        <w:br/>
        <w:t>- potentially unsuitable</w:t>
        <w:br/>
        <w:t>- contaminated/suspect where relevant</w:t>
        <w:br/>
        <w:t>- being segregated where required</w:t>
        <w:br/>
        <w:t>- being reused only where permitted.</w:t>
        <w:br/>
        <w:t>- 5. Groundwater</w:t>
        <w:br/>
        <w:t>- Look for</w:t>
        <w:br/>
        <w:t>- water entering excavation</w:t>
        <w:br/>
        <w:t>- ponding</w:t>
        <w:br/>
        <w:t>- pumping</w:t>
        <w:br/>
        <w:t>- erosion</w:t>
        <w:br/>
        <w:t>- softening</w:t>
        <w:br/>
        <w:t>- soil disturbance</w:t>
        <w:br/>
        <w:t>- loss of fines</w:t>
        <w:br/>
        <w:t>- instability</w:t>
        <w:br/>
        <w:t>- effects on bottom condition.</w:t>
        <w:br/>
        <w:t>- Water is not merely an inconvenience.</w:t>
        <w:br/>
        <w:t>- It can materially affect the quality of the bearing/subgrade surface.</w:t>
        <w:br/>
        <w:t>Before Inspection:</w:t>
        <w:br/>
        <w:t>- Information not available for this activity.</w:t>
        <w:br/>
        <w:t>Execution:</w:t>
        <w:br/>
        <w:t>During Inspection:</w:t>
        <w:br/>
        <w:t>- ___</w:t>
        <w:br/>
        <w:t>- PIE/PRIE ___</w:t>
        <w:br/>
        <w:t>- This little table is exactly the kind of thing that can make you efficient.</w:t>
        <w:br/>
        <w:t>- You're converting hundreds of pages of project documentation into the acceptance criteria for today's activity.</w:t>
        <w:br/>
        <w:t>- DRAWINGS</w:t>
        <w:br/>
        <w:t>- correct area</w:t>
        <w:br/>
        <w:t>- correct foundation/detail</w:t>
        <w:br/>
        <w:t>- current revision</w:t>
        <w:br/>
        <w:t>- excavation limits understood</w:t>
        <w:br/>
        <w:t>- required elevation identified</w:t>
        <w:br/>
        <w:t>- TECHNICAL INFORMATION</w:t>
        <w:br/>
        <w:t>- current geotechnical information</w:t>
        <w:br/>
        <w:t>- current procedure</w:t>
        <w:br/>
        <w:t>- applicable technical directives</w:t>
        <w:br/>
        <w:t>- latest RFI/QMT answers</w:t>
        <w:br/>
        <w:t>- latest change incorporated</w:t>
        <w:br/>
        <w:t>- INSPECTION &amp; TESTING</w:t>
        <w:br/>
        <w:t>- This is the field core.</w:t>
        <w:br/>
        <w:t>- A. BEFORE EXCAVATION</w:t>
        <w:br/>
        <w:t>- 1. Location</w:t>
        <w:br/>
        <w:t>- Verify</w:t>
        <w:br/>
        <w:t>- excavation area</w:t>
        <w:br/>
        <w:t>- grid/coordinates</w:t>
        <w:br/>
        <w:t>- limits</w:t>
        <w:br/>
        <w:t>- relationship to foundation.</w:t>
        <w:br/>
        <w:t>- 2. Existing conditions</w:t>
        <w:br/>
        <w:t>- Observe</w:t>
        <w:br/>
        <w:t>- existing grade</w:t>
        <w:br/>
        <w:t>- adjacent structures</w:t>
        <w:br/>
        <w:t>- utilities</w:t>
        <w:br/>
        <w:t>- existing drainage</w:t>
        <w:br/>
        <w:t>- visible groundwater/wet conditions</w:t>
        <w:br/>
        <w:t>- access.</w:t>
        <w:br/>
        <w:t>- 3. Protection</w:t>
        <w:br/>
        <w:t>- Verify relevant</w:t>
        <w:br/>
        <w:t>- retained infrastructure protected</w:t>
        <w:br/>
        <w:t>- utilities addressed</w:t>
        <w:br/>
        <w:t>- adjacent work protected</w:t>
        <w:br/>
        <w:t>- temporary works established.</w:t>
        <w:br/>
        <w:t>- B. DURING EXCAVATION</w:t>
        <w:br/>
        <w:t>- 1. Excavation Limits</w:t>
        <w:br/>
        <w:t>- Compare actual excavation against required footprint.</w:t>
        <w:br/>
        <w:t>- Look for</w:t>
        <w:br/>
        <w:t>- excessive lateral excavation</w:t>
        <w:br/>
        <w:t>- insufficient width</w:t>
        <w:br/>
        <w:t>- encroachment</w:t>
        <w:br/>
        <w:t>- interference with adjacent foundations/services.</w:t>
        <w:br/>
        <w:t>- 2. Depth / Elevation</w:t>
        <w:br/>
        <w:t>- Monitor progression toward required elevation.</w:t>
        <w:br/>
        <w:t>- Avoid unnecessary over-excavation.</w:t>
        <w:br/>
        <w:t>- Important</w:t>
        <w:br/>
        <w:t>- If they excavate below required elevation</w:t>
        <w:br/>
        <w:t>- do not simply refill the hole with whatever soil is available.</w:t>
        <w:br/>
        <w:t>- The project/geotechnical requirements should determine the authorized remediation.</w:t>
        <w:br/>
        <w:t>- 3. Slopes / Shoring Interfaces</w:t>
        <w:br/>
        <w:t>- This should be treated as a distinct inspection.</w:t>
        <w:br/>
        <w:t>- Correct footprint?</w:t>
        <w:br/>
        <w:t>- 2. Elevation</w:t>
        <w:br/>
        <w:t>- Correct bottom elevation?</w:t>
        <w:br/>
        <w:t>- Use appropriate survey evidence/measurement.</w:t>
        <w:br/>
        <w:t>- 3. Geometry</w:t>
        <w:br/>
        <w:t>- Correct dimensions/configuration?</w:t>
        <w:br/>
        <w:t>- 4. Bottom condition</w:t>
        <w:br/>
        <w:t>- disturbed soil</w:t>
        <w:br/>
        <w:t>- loose material</w:t>
        <w:br/>
        <w:t>- soft spots</w:t>
        <w:br/>
        <w:t>- organic material</w:t>
        <w:br/>
        <w:t>- mud</w:t>
        <w:br/>
        <w:t>- standing water</w:t>
        <w:br/>
        <w:t>- frozen material</w:t>
        <w:br/>
        <w:t>- unexpected rock</w:t>
        <w:br/>
        <w:t>- unsuitable material</w:t>
        <w:br/>
        <w:t>- variability</w:t>
        <w:br/>
        <w:t>- evidence of over-excavation.</w:t>
        <w:br/>
        <w:t>- Critical boundary</w:t>
        <w:br/>
        <w:t>- You observe and document.</w:t>
        <w:br/>
        <w:t>- You should not independently declare geotechnical bearing capacity unless you're specifically authorized and qualified to do so under the project procedure.</w:t>
        <w:br/>
        <w:t>- If the project requires geotechnical/professional acceptance</w:t>
        <w:br/>
        <w:t>- coordinate it and obtain the required record.</w:t>
        <w:br/>
        <w:t>- D. OVER-EXCAVATION</w:t>
        <w:br/>
        <w:t>- If excavation goes too deep</w:t>
        <w:br/>
        <w:t>- Capture immediately</w:t>
        <w:br/>
        <w:t>- Where?</w:t>
        <w:br/>
        <w:t>- Grid/location.</w:t>
        <w:br/>
        <w:t>- How much?</w:t>
        <w:br/>
        <w:t>- Actual vs required elevation.</w:t>
        <w:br/>
        <w:t>- Extent?</w:t>
        <w:br/>
        <w:t>- Length × width × approximate depth as appropriate.</w:t>
        <w:br/>
        <w:t>- Condition?</w:t>
        <w:br/>
        <w:t>- Photographs.</w:t>
        <w:br/>
        <w:t>- Requirement?</w:t>
        <w:br/>
        <w:t>- Drawing/specification reference.</w:t>
        <w:br/>
        <w:t>- Then</w:t>
        <w:br/>
        <w:t>- control → communicate → authorized disposition → corrective work → verify</w:t>
        <w:br/>
        <w:t>- Potential remedies depend entirely on project requirements/professional direction.</w:t>
        <w:br/>
        <w:t>- do not invent one.</w:t>
        <w:br/>
        <w:t>- E. UNSUITABLE SOILS</w:t>
        <w:br/>
        <w:t>- Possible indicators</w:t>
        <w:br/>
        <w:t>- highly disturbed soil</w:t>
        <w:br/>
        <w:t>- soft/pumping material</w:t>
        <w:br/>
        <w:t>- unexpected fill</w:t>
        <w:br/>
        <w:t>- excessive moisture</w:t>
        <w:br/>
        <w:t>- debris</w:t>
        <w:br/>
        <w:t>- material inconsistent with anticipated geotechnical conditions.</w:t>
        <w:br/>
        <w:t>- Again</w:t>
        <w:br/>
        <w:t>- Observation ≠ engineering disposition.</w:t>
        <w:br/>
        <w:t>- Recognize the potential issue, preserve the evidence, and involve the appropriate authority.</w:t>
        <w:br/>
        <w:t>- Depending on the project, this might involve</w:t>
        <w:br/>
        <w:t>- survey verification</w:t>
        <w:br/>
        <w:t>- geotechnical inspection</w:t>
        <w:br/>
        <w:t>- proofing</w:t>
        <w:br/>
        <w:t>- density/compaction testing after remediation</w:t>
        <w:br/>
        <w:t>- other specified verification.</w:t>
        <w:br/>
        <w:t>- Actual Hochelaga PIE/PRIE and devis determine what is required.</w:t>
        <w:br/>
        <w:t>- required bottom elevation</w:t>
        <w:br/>
        <w:t>- actual verified elevation</w:t>
        <w:br/>
        <w:t>- excavation dimensions where relevant</w:t>
        <w:br/>
        <w:t>- bottom condition</w:t>
        <w:br/>
        <w:t>- groundwater condition</w:t>
        <w:br/>
        <w:t>- observed soil condition</w:t>
        <w:br/>
        <w:t>- shoring/interface observations where within scope</w:t>
        <w:br/>
        <w:t>- inspection/test status.</w:t>
        <w:br/>
        <w:t>- Imagine you arrive and the superintendent tells you</w:t>
        <w:br/>
        <w:t>- “We're finishing excavation for foundations F10–F14 this morning and granular starts after lunch.”</w:t>
        <w:br/>
        <w:t>- Your system immediately tells you something important</w:t>
        <w:br/>
        <w:t>- Granular will conceal the excavation bottom.</w:t>
        <w:br/>
        <w:t>- So your priority becomes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&amp; OBJECTIVE EVIDENCE</w:t>
        <w:br/>
        <w:t>- Identification</w:t>
        <w:br/>
        <w:t>- date</w:t>
        <w:br/>
        <w:t>- location/grid</w:t>
        <w:br/>
        <w:t>- excavation ID/element</w:t>
        <w:br/>
        <w:t>- drawing/detail</w:t>
        <w:br/>
        <w:t>- revision</w:t>
        <w:br/>
        <w:t>- inspector</w:t>
        <w:br/>
        <w:t>- contractor/trade.</w:t>
        <w:br/>
        <w:t>- overview photographs</w:t>
        <w:br/>
        <w:t>- photographs showing location context</w:t>
        <w:br/>
        <w:t>- bottom-condition photographs</w:t>
        <w:br/>
        <w:t>- measurement/survey evidence</w:t>
        <w:br/>
        <w:t>- geotechnical record where required</w:t>
        <w:br/>
        <w:t>- test results</w:t>
        <w:br/>
        <w:t>- annotated drawing</w:t>
        <w:br/>
        <w:t>- corrective-action evidence.</w:t>
        <w:br/>
        <w:t>- Result</w:t>
        <w:br/>
        <w:t>- Conforming / pending verification / issue identified / controlled / released, according to the project's actual terminology.</w:t>
        <w:br/>
        <w:t>- Before photos + disposition + during/after photos + test records.</w:t>
        <w:br/>
        <w:t>- 9 — CLOSE</w:t>
        <w:br/>
        <w:t>- Only after acceptance requirements are satisfied.</w:t>
        <w:br/>
        <w:t>- That's the complete quality loop.</w:t>
        <w:br/>
        <w:t>- Issue</w:t>
        <w:br/>
        <w:t>- Records: Information not available for this activity.</w:t>
        <w:br/>
        <w:t>- Acceptance Evidence: Information not available for this activity.</w:t>
        <w:br/>
        <w:t>- Reporting Analysis:</w:t>
        <w:br/>
        <w:t>- REPORTING / ANALYSIS</w:t>
        <w:br/>
        <w:t>- Your report should not merely say</w:t>
        <w:br/>
        <w:t>- “Excavation inspected.”</w:t>
        <w:br/>
        <w:t>Records:</w:t>
        <w:br/>
        <w:t>- Identification</w:t>
        <w:br/>
        <w:t>- date</w:t>
        <w:br/>
        <w:t>- location/grid</w:t>
        <w:br/>
        <w:t>- excavation ID/element</w:t>
        <w:br/>
        <w:t>- drawing/detail</w:t>
        <w:br/>
        <w:t>- revision</w:t>
        <w:br/>
        <w:t>- inspector</w:t>
        <w:br/>
        <w:t>- contractor/trade.</w:t>
        <w:br/>
        <w:t>- overview photographs</w:t>
        <w:br/>
        <w:t>- photographs showing location context</w:t>
        <w:br/>
        <w:t>- bottom-condition photographs</w:t>
        <w:br/>
        <w:t>- measurement/survey evidence</w:t>
        <w:br/>
        <w:t>- geotechnical record where required</w:t>
        <w:br/>
        <w:t>- test results</w:t>
        <w:br/>
        <w:t>- annotated drawing</w:t>
        <w:br/>
        <w:t>- corrective-action evidence.</w:t>
        <w:br/>
        <w:t>- Result</w:t>
        <w:br/>
        <w:t>- Conforming / pending verification / issue identified / controlled / released, according to the project's actual terminology.</w:t>
        <w:br/>
        <w:t>- Before photos + disposition + during/after photos + test records.</w:t>
        <w:br/>
        <w:t>- 9 — CLOSE</w:t>
        <w:br/>
        <w:t>- Only after acceptance requirements are satisfied.</w:t>
        <w:br/>
        <w:t>- That's the complete quality loop.</w:t>
        <w:br/>
        <w:t>- Issue</w:t>
        <w:br/>
        <w:t>- Information not available for this activity.</w:t>
        <w:br/>
        <w:t>Acceptance Evidence:</w:t>
        <w:br/>
        <w:t>- Information not available for this activity.</w:t>
        <w:br/>
        <w:t>Reporting Analysis:</w:t>
        <w:br/>
        <w:t>- Your report should not merely say</w:t>
        <w:br/>
        <w:t>- “Excavation inspected.”</w:t>
        <w:br/>
        <w:t>Common Deficiencies:</w:t>
        <w:br/>
        <w:t>Escalation Triggers:</w:t>
        <w:br/>
        <w:t>- Information not available for this activity.</w:t>
        <w:br/>
        <w:t>Issue Escalation Communications:</w:t>
        <w:br/>
        <w:t>- Information not available for this activity.</w:t>
        <w:br/>
        <w:t>Corrective Action:</w:t>
        <w:br/>
        <w:t>Corrective Action:</w:t>
        <w:br/>
        <w:t>- Let's make this practical.</w:t>
        <w:br/>
        <w:t>- Example — Soft area discovered at footing excavation</w:t>
        <w:br/>
        <w:t>- You inspect footing excavation F12.</w:t>
        <w:br/>
        <w:t>- Most of the bottom appears consistent, but one area is visibly soft and pumps under disturbance.</w:t>
        <w:br/>
        <w:t>- Wrong approach</w:t>
        <w:br/>
        <w:t>- “Throw some stone there and continue.”</w:t>
        <w:br/>
        <w:t>- System approach</w:t>
        <w:br/>
        <w:t>- 1 — IDENTIFY</w:t>
        <w:br/>
        <w:t>- Grid/location + dimensions/extent + photos.</w:t>
        <w:br/>
        <w:t>- Was the right area corrected?</w:t>
        <w:br/>
        <w:t>- Was the authorized method followed?</w:t>
        <w:br/>
        <w:t>- Was the correct material used?</w:t>
        <w:br/>
        <w:t>- Were required lifts/placement controls followed?</w:t>
        <w:br/>
        <w:t>- Was required testing performed?</w:t>
        <w:br/>
        <w:t>- Did it pass?</w:t>
        <w:br/>
        <w:t>- Do I have evidence?</w:t>
        <w:br/>
        <w:t>- Has the technical/professional requirement been satisfied?</w:t>
        <w:br/>
        <w:t>Verification:</w:t>
        <w:br/>
        <w:t>- Status</w:t>
        <w:br/>
        <w:t>- F10</w:t>
        <w:br/>
        <w:t>Acceptance &amp; Closure:</w:t>
        <w:br/>
        <w:t>After Inspection:</w:t>
        <w:br/>
        <w:t>- Information not available for this activity.</w:t>
        <w:br/>
        <w:t>Closure Criteria:</w:t>
        <w:br/>
        <w:t>- CLOSURE</w:t>
        <w:br/>
        <w:t>- Before allowing yourself to mentally mark excavation DONE</w:t>
        <w:br/>
        <w:t>- Correct limits</w:t>
        <w:br/>
        <w:t>- Correct location</w:t>
        <w:br/>
        <w:t>- Correct elevation</w:t>
        <w:br/>
        <w:t>- Bottom condition accepted as required</w:t>
        <w:br/>
        <w:t>- Groundwater issues controlled</w:t>
        <w:br/>
        <w:t>- Unsuitable material addressed</w:t>
        <w:br/>
        <w:t>- Over-excavation addressed</w:t>
        <w:br/>
        <w:t>- Required professional/geotechnical acceptance obtained</w:t>
        <w:br/>
        <w:t>- Required testing complete</w:t>
        <w:br/>
        <w:t>- Open deficiencies addressed</w:t>
        <w:br/>
        <w:t>- NCs properly tracked</w:t>
        <w:br/>
        <w:t>- Corrective work verified</w:t>
        <w:br/>
        <w:t>- Inspection record complete</w:t>
        <w:br/>
        <w:t>- Photographs/evidence filed</w:t>
        <w:br/>
        <w:t>- Required communication complete</w:t>
        <w:br/>
        <w:t>- Next operation authorized to proceed according to project procedure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 Excavation?:</w:t>
        <w:br/>
        <w:t>- Now we're at the first major physical workflow. The objective is not simply “dig the hole.”</w:t>
        <w:br/>
        <w:t>Why It Matters:</w:t>
        <w:br/>
        <w:t>- Produce an excavation of the required geometry and elevation, without compromising adjacent work/services, and expose a bottom condition suitable for the next approved construction operation.</w:t>
        <w:br/>
        <w:t>- Plan Qualité</w:t>
        <w:br/>
        <w:t>- PIE/PRIE</w:t>
        <w:br/>
        <w:t>- inspection forms</w:t>
        <w:br/>
        <w:t>Key Principles:</w:t>
        <w:br/>
        <w:t>- Correct limits</w:t>
        <w:br/>
        <w:t>- Correct location</w:t>
        <w:br/>
        <w:t>- Correct elevation</w:t>
        <w:br/>
        <w:t>- Bottom condition accepted as required</w:t>
        <w:br/>
        <w:t>- Groundwater issues controlled</w:t>
        <w:br/>
        <w:t>- Unsuitable material addressed</w:t>
        <w:br/>
        <w:t>- This little table is exactly the kind of thing that can make you efficient.</w:t>
        <w:br/>
        <w:t>- You're converting hundreds of pages of project documentation into the acceptance criteria for today's activity.</w:t>
        <w:br/>
        <w:t>- correct area</w:t>
        <w:br/>
        <w:t>- correct foundation/detail</w:t>
        <w:br/>
        <w:t>- current revision</w:t>
        <w:br/>
        <w:t>- excavation limits understood</w:t>
        <w:br/>
        <w:t>- Excavation itself may involve limited permanent materials, but materials quickly become relevant for:</w:t>
        <w:br/>
        <w:t>- granular replacement</w:t>
        <w:br/>
        <w:t>- stabilization</w:t>
        <w:br/>
        <w:t>- geotextile</w:t>
        <w:br/>
        <w:t>- drainage stone</w:t>
        <w:br/>
        <w:t>- lean concrete/mud slab</w:t>
        <w:br/>
        <w:t>- approved fill</w:t>
        <w:br/>
        <w:t>- temporary stabilization.</w:t>
        <w:br/>
        <w:t>- do not assume any available stone/fill is acceptable.</w:t>
        <w:br/>
        <w:t>- material → approval → source → required properties → delivery → placement → testing</w:t>
        <w:br/>
        <w:t>- against project requirements.</w:t>
        <w:br/>
        <w:t>- expected</w:t>
        <w:br/>
        <w:t>How it works (at a glance):</w:t>
        <w:br/>
        <w:t>- Step 1 — Understand tomorrow's work</w:t>
        <w:br/>
        <w:t>- From schedule/look-ahead/site coordination</w:t>
        <w:br/>
        <w:t>- where are they excavating?</w:t>
        <w:br/>
        <w:t>- ___</w:t>
        <w:br/>
        <w:t>- PIE/PRIE ___</w:t>
        <w:br/>
        <w:t>- This little table is exactly the kind of thing that can make you efficient.</w:t>
        <w:br/>
        <w:t>Common Interfaces:</w:t>
        <w:br/>
        <w:t>- 1.2 Survey &amp; Layout</w:t>
        <w:br/>
        <w:t>- 1.4 Subgrade</w:t>
        <w:br/>
        <w:t>- 1.7 Site Drainage</w:t>
        <w:br/>
        <w:t>- 12.2 Utility Trenches</w:t>
        <w:br/>
        <w:t>- 12.1 Underground Services</w:t>
        <w:br/>
        <w:t>Typical Materials:</w:t>
        <w:br/>
        <w:t>- Excavation itself may involve limited permanent materials, but materials quickly become relevant for:</w:t>
        <w:br/>
        <w:t>- granular replacement</w:t>
        <w:br/>
        <w:t>- stabilization</w:t>
        <w:br/>
        <w:t>- geotextile</w:t>
        <w:br/>
        <w:t>- drainage stone</w:t>
        <w:br/>
        <w:t>- lean concrete/mud slab</w:t>
        <w:br/>
        <w:t>- approved fill</w:t>
        <w:br/>
        <w:t>- temporary stabilization.</w:t>
        <w:br/>
        <w:t>- do not assume any available stone/fill is acceptable.</w:t>
        <w:br/>
        <w:t>- Verify</w:t>
        <w:br/>
        <w:t>- material → approval → source → required properties → delivery → placement → testing</w:t>
        <w:br/>
        <w:t>- against project requirements.</w:t>
        <w:br/>
        <w:t>- expected</w:t>
        <w:br/>
        <w:t>- unexpected</w:t>
        <w:br/>
        <w:t>- potentially unsuitable</w:t>
        <w:br/>
        <w:t>- contaminated/suspect where relevant</w:t>
        <w:br/>
        <w:t>- being segregated where required</w:t>
        <w:br/>
        <w:t>- being reused only where permitted.</w:t>
        <w:br/>
        <w:t>- 5. Groundwater</w:t>
        <w:br/>
        <w:t>- Look for</w:t>
        <w:br/>
        <w:t>- water entering excavation</w:t>
        <w:br/>
        <w:t>- ponding</w:t>
        <w:br/>
        <w:t>- pumping</w:t>
        <w:br/>
        <w:t>- erosion</w:t>
        <w:br/>
        <w:t>- softening</w:t>
        <w:br/>
        <w:t>- soil disturbance</w:t>
        <w:br/>
        <w:t>- loss of fines</w:t>
        <w:br/>
        <w:t>- instability</w:t>
        <w:br/>
        <w:t>- effects on bottom condition.</w:t>
        <w:br/>
        <w:t>- Water is not merely an inconvenience.</w:t>
        <w:br/>
        <w:t>- It can materially affect the quality of the bearing/subgrade surface.</w:t>
        <w:br/>
        <w:t>Terms to Know: Information not available for this activity.</w:t>
        <w:br/>
        <w:t>Common Failures:</w:t>
        <w:br/>
        <w:t>- wrong location</w:t>
        <w:br/>
        <w:t>- wrong limits</w:t>
        <w:br/>
        <w:t>- insufficient excavation</w:t>
        <w:br/>
        <w:t>- excessive excavation</w:t>
        <w:br/>
        <w:t>- wrong elevation.</w:t>
        <w:br/>
        <w:t>- unsuitable material remaining</w:t>
        <w:br/>
        <w:t>- disturbed bottom</w:t>
        <w:br/>
        <w:t>Practical Examples:</w:t>
        <w:br/>
        <w:t>- Example: If wrong location, compare the condition with the approved requirement, document date, control the affected work as required, and verify the accepted correction or disposition before closure.</w:t>
        <w:br/>
        <w:t>Interfaces &amp; Sequence:</w:t>
        <w:br/>
        <w:t>- Step 1 — Understand tomorrow's work</w:t>
        <w:br/>
        <w:t>- where are they excavating?</w:t>
        <w:br/>
        <w:t>- what element is it for?</w:t>
        <w:br/>
        <w:t>- when?</w:t>
        <w:br/>
        <w:t>- how much?</w:t>
        <w:br/>
        <w:t>- what follows excavation?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- 12 External Works</w:t>
        <w:br/>
        <w:t>Related Inspections:</w:t>
        <w:br/>
        <w:t>- 1.2 Survey &amp; Layout</w:t>
        <w:br/>
        <w:t>- 1.4 Subgrade</w:t>
        <w:br/>
        <w:t>- 1.7 Site Drainage</w:t>
        <w:br/>
        <w:t>- 12.2 Utility Trenches</w:t>
        <w:br/>
        <w:t>- 12.1 Underground Services</w:t>
        <w:br/>
        <w:t>Action: View all inspections</w:t>
      </w:r>
    </w:p>
    <w:p>
      <w:pPr>
        <w:pStyle w:val="Heading2"/>
      </w:pPr>
      <w:r>
        <w:t>1.4 Subgrade</w:t>
      </w:r>
    </w:p>
    <w:p>
      <w:r>
        <w:t>Navigation: Home &gt; Browse Systems &gt; 01 Sitework &amp; Earthworks &gt; 1.4 Subgrade</w:t>
        <w:br/>
        <w:t>Header Description: Information not available for this activity.</w:t>
        <w:br/>
        <w:t>Flags: activity, gate, preConcealment</w:t>
        <w:br/>
        <w:t>Quick:</w:t>
        <w:br/>
        <w:t>Header: Quick Check - Essentials in the Field</w:t>
        <w:br/>
        <w:t>Subtitle: Use this at the jobsite to make fast, confident decisions.</w:t>
        <w:br/>
        <w:t>Before:</w:t>
        <w:br/>
        <w:t>- PROJECT SOURCES</w:t>
        <w:br/>
        <w:t>- civil drawings</w:t>
        <w:br/>
        <w:t>- grading plans</w:t>
        <w:br/>
        <w:t>- foundation drawings</w:t>
        <w:br/>
        <w:t>- sections/details</w:t>
        <w:br/>
        <w:t>Inspect:</w:t>
        <w:br/>
        <w:t>- What happens next?</w:t>
        <w:br/>
        <w:t>- footing</w:t>
        <w:br/>
        <w:t>- slab-on-grade</w:t>
        <w:br/>
        <w:t>- granular fill</w:t>
        <w:br/>
        <w:t>- road base</w:t>
        <w:br/>
        <w:t>- drainage</w:t>
        <w:br/>
        <w:t>- mud slab</w:t>
        <w:br/>
        <w:t>Evidence:</w:t>
        <w:br/>
        <w:t>- area/grid</w:t>
        <w:br/>
        <w:t>- required elevation</w:t>
        <w:br/>
        <w:t>- actual elevation</w:t>
        <w:br/>
        <w:t>- date/time</w:t>
        <w:br/>
        <w:t>- weather/site conditions</w:t>
        <w:br/>
        <w:t>Watch For:</w:t>
        <w:br/>
        <w:t>- wrong elevation</w:t>
        <w:br/>
        <w:t>- soft/pumping soil</w:t>
        <w:br/>
        <w:t>- disturbed surface</w:t>
        <w:br/>
        <w:t>- standing water</w:t>
        <w:br/>
        <w:t>- frozen subgrade</w:t>
        <w:br/>
        <w:t>Do Not Miss:</w:t>
        <w:br/>
        <w:t>- Produce a stable, properly located and properly elevated formation surface that is acceptable for the next construction layer or foundation element.</w:t>
        <w:br/>
        <w:t>- Subgrade is one of those stages where poor work may not become obvious until much later. If it is weak, wet, disturbed, too high, too low, or improperly remediated, every layer above it inherits the problem.</w:t>
        <w:br/>
        <w:t>- Latest drawings</w:t>
        <w:br/>
        <w:t>Field Tip:</w:t>
        <w:br/>
        <w:t>- Before work progresses, confirm civil drawings; watch for wrong elevation.</w:t>
        <w:br/>
        <w:t>What This Activity Covers:</w:t>
        <w:br/>
        <w:t>- Information not available for this activity.</w:t>
        <w:br/>
        <w:t>Stage: Not tracked</w:t>
        <w:br/>
        <w:t>Criticality: Not tracked</w:t>
        <w:br/>
        <w:t>Quality Impact: Not tracked</w:t>
        <w:br/>
        <w:t>Full:</w:t>
        <w:br/>
        <w:t>Quality Objective:</w:t>
        <w:br/>
        <w:t>Quality Objective:</w:t>
        <w:br/>
        <w:t>- Information not available for this activity.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civil/foundation drawings</w:t>
        <w:br/>
        <w:t>- correct required elevation</w:t>
        <w:br/>
        <w:t>- current geotechnical recommendations</w:t>
        <w:br/>
        <w:t>- latest technical changes</w:t>
        <w:br/>
        <w:t>- applicable PIE/PRIE</w:t>
        <w:br/>
        <w:t>- correct inspection form</w:t>
        <w:br/>
        <w:t>- current remediation requirements</w:t>
        <w:br/>
        <w:t>- Example</w:t>
        <w:br/>
        <w:t>- If a revised foundation elevation changes from 100.250 to 100.100, then</w:t>
        <w:br/>
        <w:t>- subgrade elevation may change too.</w:t>
        <w:br/>
        <w:t>- A technically perfect subgrade at the superseded elevation is still wrong.</w:t>
        <w:br/>
        <w:t>Communications:</w:t>
        <w:br/>
        <w:t>- Information not available for this activity.</w:t>
        <w:br/>
        <w:t>Requirements:</w:t>
        <w:br/>
        <w:t>Requirements:</w:t>
        <w:br/>
        <w:t>- PROJECT SOURCES</w:t>
        <w:br/>
        <w:t>- Review</w:t>
        <w:br/>
        <w:t>- civil drawings</w:t>
        <w:br/>
        <w:t>- grading plans</w:t>
        <w:br/>
        <w:t>- foundation drawings</w:t>
        <w:br/>
        <w:t>- sections/details</w:t>
        <w:br/>
        <w:t>- geotechnical report</w:t>
        <w:br/>
        <w:t>- earthworks specifications</w:t>
        <w:br/>
        <w:t>- granular/base specifications</w:t>
        <w:br/>
        <w:t>- foundation specifications</w:t>
        <w:br/>
        <w:t>- approved excavation procedures</w:t>
        <w:br/>
        <w:t>- Plan Qualité</w:t>
        <w:br/>
        <w:t>- applicable PIE/PRIE</w:t>
        <w:br/>
        <w:t>- survey/layout information</w:t>
        <w:br/>
        <w:t>- technical directives</w:t>
        <w:br/>
        <w:t>- QMT/RFI responses</w:t>
        <w:br/>
        <w:t>- approved remediation procedures where applicable.</w:t>
        <w:br/>
        <w:t>- Extract specifically</w:t>
        <w:br/>
        <w:t>- For the area being inspected</w:t>
        <w:br/>
        <w:t>- required subgrade elevation</w:t>
        <w:br/>
        <w:t>- required geometry/limits</w:t>
        <w:br/>
        <w:t>- required soil/material condition</w:t>
        <w:br/>
        <w:t>- required proofing/testing</w:t>
        <w:br/>
        <w:t>- moisture limitations if specified</w:t>
        <w:br/>
        <w:t>- bearing/acceptability criteria</w:t>
        <w:br/>
        <w:t>- treatment of unsuitable material</w:t>
        <w:br/>
        <w:t>- treatment of disturbed material</w:t>
        <w:br/>
        <w:t>- over-excavation/remediation requirements</w:t>
        <w:br/>
        <w:t>- requirement for geotechnical/professional acceptance</w:t>
        <w:br/>
        <w:t>- hold/witness points.</w:t>
        <w:br/>
        <w:t>- ⚠️ Important</w:t>
        <w:br/>
        <w:t>- Do not independently invent a bearing-capacity criterion.</w:t>
        <w:br/>
        <w:t>- Verify the project requirement and ensure the appropriate authorized person or test confirms acceptability where required.</w:t>
        <w:br/>
        <w:t>- geotechnical visual assessment</w:t>
        <w:br/>
        <w:t>- proof rolling</w:t>
        <w:br/>
        <w:t>- field testing</w:t>
        <w:br/>
        <w:t>- prescribed inspection</w:t>
        <w:br/>
        <w:t>- professional sign-off.</w:t>
        <w:br/>
        <w:t>- If the condition looks suspicious but no test has yet been performed, do not simply accept it because the surface “looks okay.”</w:t>
        <w:br/>
        <w:t>Planning &amp; Preparation:</w:t>
        <w:br/>
        <w:t>Planning:</w:t>
        <w:br/>
        <w:t>- Planning:</w:t>
        <w:br/>
        <w:t>- PLANNING</w:t>
        <w:br/>
        <w:t>- Material Control:</w:t>
        <w:br/>
        <w:t>- MATERIAL CONTROL</w:t>
        <w:br/>
        <w:t>- remediation</w:t>
        <w:br/>
        <w:t>- stabilization</w:t>
        <w:br/>
        <w:t>- levelling</w:t>
        <w:br/>
        <w:t>- replacement</w:t>
        <w:br/>
        <w:t>- separation.</w:t>
        <w:br/>
        <w:t>- approved material type</w:t>
        <w:br/>
        <w:t>- approved source where applicable</w:t>
        <w:br/>
        <w:t>- gradation/classification requirements</w:t>
        <w:br/>
        <w:t>- moisture condition</w:t>
        <w:br/>
        <w:t>- delivery identification</w:t>
        <w:br/>
        <w:t>- traceability</w:t>
        <w:br/>
        <w:t>- storage/segregation if relevant.</w:t>
        <w:br/>
        <w:t>- Before Inspection: Information not available for this activity.</w:t>
        <w:br/>
        <w:t>Material Control:</w:t>
        <w:br/>
        <w:t>- remediation</w:t>
        <w:br/>
        <w:t>- stabilization</w:t>
        <w:br/>
        <w:t>- levelling</w:t>
        <w:br/>
        <w:t>- replacement</w:t>
        <w:br/>
        <w:t>- separation.</w:t>
        <w:br/>
        <w:t>- approved material type</w:t>
        <w:br/>
        <w:t>- approved source where applicable</w:t>
        <w:br/>
        <w:t>- gradation/classification requirements</w:t>
        <w:br/>
        <w:t>- moisture condition</w:t>
        <w:br/>
        <w:t>- delivery identification</w:t>
        <w:br/>
        <w:t>- traceability</w:t>
        <w:br/>
        <w:t>- storage/segregation if relevant.</w:t>
        <w:br/>
        <w:t>Before Inspection:</w:t>
        <w:br/>
        <w:t>- Information not available for this activity.</w:t>
        <w:br/>
        <w:t>Execution:</w:t>
        <w:br/>
        <w:t>During Inspection:</w:t>
        <w:br/>
        <w:t>- What happens next?</w:t>
        <w:br/>
        <w:t>- Is the subgrade going to receive</w:t>
        <w:br/>
        <w:t>- footing</w:t>
        <w:br/>
        <w:t>- slab-on-grade</w:t>
        <w:br/>
        <w:t>- granular fill</w:t>
        <w:br/>
        <w:t>- road base</w:t>
        <w:br/>
        <w:t>- drainage</w:t>
        <w:br/>
        <w:t>- mud slab</w:t>
        <w:br/>
        <w:t>- foundation preparation?</w:t>
        <w:br/>
        <w:t>- That determines how critical the inspection timing is.</w:t>
        <w:br/>
        <w:t>- Subgrade is highly vulnerable to</w:t>
        <w:br/>
        <w:t>- rain</w:t>
        <w:br/>
        <w:t>- groundwater</w:t>
        <w:br/>
        <w:t>- traffic</w:t>
        <w:br/>
        <w:t>- freezing</w:t>
        <w:br/>
        <w:t>- rutting</w:t>
        <w:br/>
        <w:t>- overworking.</w:t>
        <w:br/>
        <w:t>- So the ideal sequence is usually</w:t>
        <w:br/>
        <w:t>- finish excavation → prepare subgrade → inspect/test → release → place next layer</w:t>
        <w:br/>
        <w:t>- rather than</w:t>
        <w:br/>
        <w:t>- finish excavation → leave exposed for two days → drive equipment over it → inspect after deterioration.</w:t>
        <w:br/>
        <w:t>- Coordinate</w:t>
        <w:br/>
        <w:t>- Determine whether you need</w:t>
        <w:br/>
        <w:t>- surveyor</w:t>
        <w:br/>
        <w:t>- geotechnical personnel</w:t>
        <w:br/>
        <w:t>- testing laboratory</w:t>
        <w:br/>
        <w:t>- superintendent/foreman</w:t>
        <w:br/>
        <w:t>- Responsable qualité</w:t>
        <w:br/>
        <w:t>- owner/professional representative.</w:t>
        <w:br/>
        <w:t>- INSPECTION / TESTING</w:t>
        <w:br/>
        <w:t>- A. CONDITION</w:t>
        <w:br/>
        <w:t>- Observe</w:t>
        <w:br/>
        <w:t>- loose material</w:t>
        <w:br/>
        <w:t>- mud</w:t>
        <w:br/>
        <w:t>- standing water</w:t>
        <w:br/>
        <w:t>- soft spots</w:t>
        <w:br/>
        <w:t>- pumping</w:t>
        <w:br/>
        <w:t>- frozen material</w:t>
        <w:br/>
        <w:t>- organic matter</w:t>
        <w:br/>
        <w:t>- debris</w:t>
        <w:br/>
        <w:t>- disturbed soil</w:t>
        <w:br/>
        <w:t>- unexpected fill</w:t>
        <w:br/>
        <w:t>- segregation</w:t>
        <w:br/>
        <w:t>- erosion.</w:t>
        <w:br/>
        <w:t>- Practical field question</w:t>
        <w:br/>
        <w:t>- If I place the next layer on this surface right now, am I trapping a known problem underneath?</w:t>
        <w:br/>
        <w:t>- That is the quality mindset.</w:t>
        <w:br/>
        <w:t>- B. ELEVATION</w:t>
        <w:br/>
        <w:t>- Verify</w:t>
        <w:br/>
        <w:t>- design elevation</w:t>
        <w:br/>
        <w:t>- actual elevation</w:t>
        <w:br/>
        <w:t>- variation across area</w:t>
        <w:br/>
        <w:t>- local depressions/high points.</w:t>
        <w:br/>
        <w:t>- Use survey evidence where required.</w:t>
        <w:br/>
        <w:t>- Watch for</w:t>
        <w:br/>
        <w:t>- high subgrade reducing required granular thickness</w:t>
        <w:br/>
        <w:t>- low subgrade creating unapproved fill depth</w:t>
        <w:br/>
        <w:t>- uneven surfaces affecting subsequent layer thickness.</w:t>
        <w:br/>
        <w:t>- C. BEARING / ACCEPTABILITY</w:t>
        <w:br/>
        <w:t>- Where required, monitor</w:t>
        <w:br/>
        <w:t>- area tested</w:t>
        <w:br/>
        <w:t>- method used</w:t>
        <w:br/>
        <w:t>- equipment</w:t>
        <w:br/>
        <w:t>- observed movement/rutting/pumping</w:t>
        <w:br/>
        <w:t>- failed zones</w:t>
        <w:br/>
        <w:t>- reworked zones</w:t>
        <w:br/>
        <w:t>- retest results.</w:t>
        <w:br/>
        <w:t>- Again, actual test method and acceptance criteria come from the project.</w:t>
        <w:br/>
        <w:t>- E. REMEDIATION</w:t>
        <w:br/>
        <w:t>- Potential remediation could include, depending on authorized direction</w:t>
        <w:br/>
        <w:t>- removal of unsuitable material</w:t>
        <w:br/>
        <w:t>- drying/aeration</w:t>
        <w:br/>
        <w:t>- compaction</w:t>
        <w:br/>
        <w:t>- replacement granular</w:t>
        <w:br/>
        <w:t>- stabilization</w:t>
        <w:br/>
        <w:t>- geotextile/separation</w:t>
        <w:br/>
        <w:t>- drainage correction.</w:t>
        <w:br/>
        <w:t>- But</w:t>
        <w:br/>
        <w:t>- Remediation method must come from approved project requirements or authorized disposition.</w:t>
        <w:br/>
        <w:t>- Surface stable</w:t>
        <w:br/>
        <w:t>- No unacceptable water</w:t>
        <w:br/>
        <w:t>- No loose/disturbed material</w:t>
        <w:br/>
        <w:t>- No organic/debris material</w:t>
        <w:br/>
        <w:t>- No unacceptable frozen material</w:t>
        <w:br/>
        <w:t>- Elevation correct</w:t>
        <w:br/>
        <w:t>- Required proofing/testing completed</w:t>
        <w:br/>
        <w:t>- BEFORE COVERING</w:t>
        <w:br/>
        <w:t>- Failed zones remediated</w:t>
        <w:br/>
        <w:t>- Retests acceptable</w:t>
        <w:br/>
        <w:t>- Acceptance documented</w:t>
        <w:br/>
        <w:t>- Photos/evidence complete</w:t>
        <w:br/>
        <w:t>- Release obtained where required</w:t>
        <w:br/>
        <w:t>During Communications:</w:t>
        <w:br/>
        <w:t>- Information not available for this activity.</w:t>
        <w:br/>
        <w:t>Inspection &amp; Hold/Witness Points:</w:t>
        <w:br/>
        <w:t>Testing:</w:t>
        <w:br/>
        <w:t>- Information not available for this activity.</w:t>
        <w:br/>
        <w:t>- Remediation process understood</w:t>
        <w:br/>
        <w:t>Evidence &amp; Documentation:</w:t>
        <w:br/>
        <w:t>Evidence:</w:t>
        <w:br/>
        <w:t>- Evidence:</w:t>
        <w:br/>
        <w:t>- RECORDS / OBJECTIVE EVIDENCE</w:t>
        <w:br/>
        <w:t>- Capture</w:t>
        <w:br/>
        <w:t>- area/grid</w:t>
        <w:br/>
        <w:t>- required elevation</w:t>
        <w:br/>
        <w:t>- actual elevation</w:t>
        <w:br/>
        <w:t>- date/time</w:t>
        <w:br/>
        <w:t>- weather/site conditions</w:t>
        <w:br/>
        <w:t>- bottom/subgrade condition</w:t>
        <w:br/>
        <w:t>- test/proofing status</w:t>
        <w:br/>
        <w:t>- test results</w:t>
        <w:br/>
        <w:t>- geotechnical/professional record</w:t>
        <w:br/>
        <w:t>- photographs</w:t>
        <w:br/>
        <w:t>- remediation locations</w:t>
        <w:br/>
        <w:t>- before/after evidence</w:t>
        <w:br/>
        <w:t>- annotated drawing</w:t>
        <w:br/>
        <w:t>- final acceptance status.</w:t>
        <w:br/>
        <w:t>- where the soft area was → what was done → what test confirmed acceptability → when it was closed.</w:t>
        <w:br/>
        <w:t>- Records: Information not available for this activity.</w:t>
        <w:br/>
        <w:t>- Acceptance Evidence: Information not available for this activity.</w:t>
        <w:br/>
        <w:t>- Reporting Analysis:</w:t>
        <w:br/>
        <w:t>- REPORTING / ANALYSIS</w:t>
        <w:br/>
        <w:t>- Track recurring issues</w:t>
        <w:br/>
        <w:t>- soft zones</w:t>
        <w:br/>
        <w:t>- excessive moisture</w:t>
        <w:br/>
        <w:t>- repeated failed proofing</w:t>
        <w:br/>
        <w:t>- recurring over-excavation</w:t>
        <w:br/>
        <w:t>- poor drainage</w:t>
        <w:br/>
        <w:t>- recurring low/high elevations.</w:t>
        <w:br/>
        <w:t>- These may point to broader excavation, dewatering, survey, or traffic-control problems.</w:t>
        <w:br/>
        <w:t>Records:</w:t>
        <w:br/>
        <w:t>- Capture</w:t>
        <w:br/>
        <w:t>- area/grid</w:t>
        <w:br/>
        <w:t>- required elevation</w:t>
        <w:br/>
        <w:t>- actual elevation</w:t>
        <w:br/>
        <w:t>- date/time</w:t>
        <w:br/>
        <w:t>- weather/site conditions</w:t>
        <w:br/>
        <w:t>- bottom/subgrade condition</w:t>
        <w:br/>
        <w:t>- test/proofing status</w:t>
        <w:br/>
        <w:t>- test results</w:t>
        <w:br/>
        <w:t>- geotechnical/professional record</w:t>
        <w:br/>
        <w:t>- photographs</w:t>
        <w:br/>
        <w:t>- remediation locations</w:t>
        <w:br/>
        <w:t>- before/after evidence</w:t>
        <w:br/>
        <w:t>- annotated drawing</w:t>
        <w:br/>
        <w:t>- final acceptance status.</w:t>
        <w:br/>
        <w:t>- where the soft area was → what was done → what test confirmed acceptability → when it was closed.</w:t>
        <w:br/>
        <w:t>- Information not available for this activity.</w:t>
        <w:br/>
        <w:t>Acceptance Evidence:</w:t>
        <w:br/>
        <w:t>- Information not available for this activity.</w:t>
        <w:br/>
        <w:t>Reporting Analysis:</w:t>
        <w:br/>
        <w:t>- Track recurring issues</w:t>
        <w:br/>
        <w:t>- soft zones</w:t>
        <w:br/>
        <w:t>- excessive moisture</w:t>
        <w:br/>
        <w:t>- repeated failed proofing</w:t>
        <w:br/>
        <w:t>- recurring over-excavation</w:t>
        <w:br/>
        <w:t>- poor drainage</w:t>
        <w:br/>
        <w:t>- recurring low/high elevations.</w:t>
        <w:br/>
        <w:t>- These may point to broader excavation, dewatering, survey, or traffic-control problems.</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During pre-granular inspection, a 2 m × 3 m area pumps visibly under equipment.</w:t>
        <w:br/>
        <w:t>- Process</w:t>
        <w:br/>
        <w:t>- 1. IdentifyGrid/location + approximate dimensions + photographs.</w:t>
        <w:br/>
        <w:t>- 2. RequirementCheck geotechnical/devis/PIE requirements.</w:t>
        <w:br/>
        <w:t>- 3. ControlPrevent granular placement over affected zone if required.</w:t>
        <w:br/>
        <w:t>- 4. CommunicateForeman/site team + Responsable qualité + required technical/geotechnical authority.</w:t>
        <w:br/>
        <w:t>- 5. Obtain dispositionApproved remediation issued.</w:t>
        <w:br/>
        <w:t>- 6. ExecuteContractor performs remediation.</w:t>
        <w:br/>
        <w:t>- 7. VerifyInspect and retest as required.</w:t>
        <w:br/>
        <w:t>- 8. EvidenceBefore/after photos + test records + disposition reference.</w:t>
        <w:br/>
        <w:t>- 9. CloseOnly after required acceptance.</w:t>
        <w:br/>
        <w:t>Verification:</w:t>
        <w:br/>
        <w:t>- Confirm</w:t>
        <w:br/>
        <w:t>- correct area remediated</w:t>
        <w:br/>
        <w:t>- approved method used</w:t>
        <w:br/>
        <w:t>- correct material used</w:t>
        <w:br/>
        <w:t>- final elevation correct</w:t>
        <w:br/>
        <w:t>- required testing complete</w:t>
        <w:br/>
        <w:t>- result acceptable</w:t>
        <w:br/>
        <w:t>- no remaining soft areas</w:t>
        <w:br/>
        <w:t>- evidence complete</w:t>
        <w:br/>
        <w:t>Acceptance &amp; Closure:</w:t>
        <w:br/>
        <w:t>After Inspection:</w:t>
        <w:br/>
        <w:t>- Information not available for this activity.</w:t>
        <w:br/>
        <w:t>Closure Criteria:</w:t>
        <w:br/>
        <w:t>- CLOSURE</w:t>
        <w:br/>
        <w:t>- Subgrade is ready only when</w:t>
        <w:br/>
        <w:t>- geometry correct</w:t>
        <w:br/>
        <w:t>- elevation correct</w:t>
        <w:br/>
        <w:t>- surface condition acceptable</w:t>
        <w:br/>
        <w:t>- unsuitable areas addressed</w:t>
        <w:br/>
        <w:t>- water/frost problems addressed</w:t>
        <w:br/>
        <w:t>- required testing passed</w:t>
        <w:br/>
        <w:t>- professional/geotechnical acceptance obtained where required</w:t>
        <w:br/>
        <w:t>- records complete</w:t>
        <w:br/>
        <w:t>- next activity released as required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 Subgrade?: Information not available for this activity.</w:t>
        <w:br/>
        <w:t>Why It Matters:</w:t>
        <w:br/>
        <w:t>- Produce a stable, properly located and properly elevated formation surface that is acceptable for the next construction layer or foundation element.</w:t>
        <w:br/>
        <w:t>- Subgrade is one of those stages where poor work may not become obvious until much later. If it is weak, wet, disturbed, too high, too low, or improperly remediated, every layer above it inherits the problem.</w:t>
        <w:br/>
        <w:t>- Latest drawings</w:t>
        <w:br/>
        <w:t>- Geotechnical requirements</w:t>
        <w:br/>
        <w:t>Key Principles:</w:t>
        <w:br/>
        <w:t>- correct area remediated</w:t>
        <w:br/>
        <w:t>- approved method used</w:t>
        <w:br/>
        <w:t>- correct material used</w:t>
        <w:br/>
        <w:t>- final elevation correct</w:t>
        <w:br/>
        <w:t>- required testing complete</w:t>
        <w:br/>
        <w:t>- result acceptable</w:t>
        <w:br/>
        <w:t>- What happens next?</w:t>
        <w:br/>
        <w:t>- footing</w:t>
        <w:br/>
        <w:t>- slab-on-grade</w:t>
        <w:br/>
        <w:t>- granular fill</w:t>
        <w:br/>
        <w:t>- road base</w:t>
        <w:br/>
        <w:t>- drainage</w:t>
        <w:br/>
        <w:t>- remediation</w:t>
        <w:br/>
        <w:t>- stabilization</w:t>
        <w:br/>
        <w:t>- levelling</w:t>
        <w:br/>
        <w:t>- replacement</w:t>
        <w:br/>
        <w:t>- separation.</w:t>
        <w:br/>
        <w:t>- approved material type</w:t>
        <w:br/>
        <w:t>- approved source where applicable</w:t>
        <w:br/>
        <w:t>- gradation/classification requirements</w:t>
        <w:br/>
        <w:t>- moisture condition</w:t>
        <w:br/>
        <w:t>- delivery identification</w:t>
        <w:br/>
        <w:t>- traceability</w:t>
        <w:br/>
        <w:t>- storage/segregation if relevant.</w:t>
        <w:br/>
        <w:t>How it works (at a glance):</w:t>
        <w:br/>
        <w:t>- Planning:</w:t>
        <w:br/>
        <w:t>- PLANNING</w:t>
        <w:br/>
        <w:t>- Material Control:</w:t>
        <w:br/>
        <w:t>- What happens next?</w:t>
        <w:br/>
        <w:t>- Is the subgrade going to receive</w:t>
        <w:br/>
        <w:t>- footing</w:t>
        <w:br/>
        <w:t>Common Interfaces:</w:t>
        <w:br/>
        <w:t>- 1.3 Excavation</w:t>
        <w:br/>
        <w:t>- 1.5 Granular Materials</w:t>
        <w:br/>
        <w:t>- 2.8 Slab-on-Grade</w:t>
        <w:br/>
        <w:t>- 2.1 Foundation Formwork</w:t>
        <w:br/>
        <w:t>- 2.8 Slab-on-Grade</w:t>
        <w:br/>
        <w:t>Typical Materials:</w:t>
        <w:br/>
        <w:t>- remediation</w:t>
        <w:br/>
        <w:t>- stabilization</w:t>
        <w:br/>
        <w:t>- levelling</w:t>
        <w:br/>
        <w:t>- replacement</w:t>
        <w:br/>
        <w:t>- separation.</w:t>
        <w:br/>
        <w:t>- approved material type</w:t>
        <w:br/>
        <w:t>- approved source where applicable</w:t>
        <w:br/>
        <w:t>- gradation/classification requirements</w:t>
        <w:br/>
        <w:t>- moisture condition</w:t>
        <w:br/>
        <w:t>- delivery identification</w:t>
        <w:br/>
        <w:t>- traceability</w:t>
        <w:br/>
        <w:t>- storage/segregation if relevant.</w:t>
        <w:br/>
        <w:t>Terms to Know: Information not available for this activity.</w:t>
        <w:br/>
        <w:t>Common Failures:</w:t>
        <w:br/>
        <w:t>- wrong elevation</w:t>
        <w:br/>
        <w:t>- soft/pumping soil</w:t>
        <w:br/>
        <w:t>- disturbed surface</w:t>
        <w:br/>
        <w:t>- standing water</w:t>
        <w:br/>
        <w:t>- frozen subgrade</w:t>
        <w:br/>
        <w:t>- unsuitable material</w:t>
        <w:br/>
        <w:t>- unapproved remediation</w:t>
        <w:br/>
        <w:t>Practical Examples:</w:t>
        <w:br/>
        <w:t>- Example: If wrong elevation, compare the condition with the approved requirement, document area/grid, control the affected work as required, and verify the accepted correction or disposition before closure.</w:t>
        <w:br/>
        <w:t>Interfaces &amp; Sequence:</w:t>
        <w:br/>
        <w:t>- latest civil/foundation drawings</w:t>
        <w:br/>
        <w:t>- correct required elevation</w:t>
        <w:br/>
        <w:t>- current geotechnical recommendations</w:t>
        <w:br/>
        <w:t>- latest technical changes</w:t>
        <w:br/>
        <w:t>- applicable PIE/PRIE</w:t>
        <w:br/>
        <w:t>- correct inspection form</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- 12 External Works</w:t>
        <w:br/>
        <w:t>Related Inspections:</w:t>
        <w:br/>
        <w:t>- 1.3 Excavation</w:t>
        <w:br/>
        <w:t>- 1.5 Granular Materials</w:t>
        <w:br/>
        <w:t>- 2.8 Slab-on-Grade</w:t>
        <w:br/>
        <w:t>- 2.1 Foundation Formwork</w:t>
        <w:br/>
        <w:t>- 2.8 Slab-on-Grade</w:t>
        <w:br/>
        <w:t>Action: View all inspections</w:t>
      </w:r>
    </w:p>
    <w:p>
      <w:pPr>
        <w:pStyle w:val="Heading2"/>
      </w:pPr>
      <w:r>
        <w:t>1.5 Granular Materials</w:t>
      </w:r>
    </w:p>
    <w:p>
      <w:r>
        <w:t>Navigation: Home &gt; Browse Systems &gt; 01 Sitework &amp; Earthworks &gt; 1.5 Granular Materials</w:t>
        <w:br/>
        <w:t>Header Description: Information not available for this activity.</w:t>
        <w:br/>
        <w:t>Flags: activity, testing, preConcealment</w:t>
        <w:br/>
        <w:t>Quick:</w:t>
        <w:br/>
        <w:t>Header: Quick Check - Essentials in the Field</w:t>
        <w:br/>
        <w:t>Subtitle: Use this at the jobsite to make fast, confident decisions.</w:t>
        <w:br/>
        <w:t>Before:</w:t>
        <w:br/>
        <w:t>- Obtain</w:t>
        <w:br/>
        <w:t>- civil drawings</w:t>
        <w:br/>
        <w:t>- grading drawings</w:t>
        <w:br/>
        <w:t>- foundation/slab details</w:t>
        <w:br/>
        <w:t>- road/site details</w:t>
        <w:br/>
        <w:t>Inspect:</w:t>
        <w:br/>
        <w:t>- previous layer/subgrade accepted</w:t>
        <w:br/>
        <w:t>- correct elevation</w:t>
        <w:br/>
        <w:t>- no standing water</w:t>
        <w:br/>
        <w:t>- unsuitable areas resolved</w:t>
        <w:br/>
        <w:t>- geotextile installed if required</w:t>
        <w:br/>
        <w:t>- surface not excessively disturbed</w:t>
        <w:br/>
        <w:t>- even distribution</w:t>
        <w:br/>
        <w:t>Evidence:</w:t>
        <w:br/>
        <w:t>- material approval</w:t>
        <w:br/>
        <w:t>- source information</w:t>
        <w:br/>
        <w:t>- delivery records where required</w:t>
        <w:br/>
        <w:t>- layer/lift identification</w:t>
        <w:br/>
        <w:t>- test locations</w:t>
        <w:br/>
        <w:t>Watch For:</w:t>
        <w:br/>
        <w:t>- wrong material</w:t>
        <w:br/>
        <w:t>- unapproved source</w:t>
        <w:br/>
        <w:t>- contaminated material</w:t>
        <w:br/>
        <w:t>- excessive lift thickness</w:t>
        <w:br/>
        <w:t>- insufficient compaction</w:t>
        <w:br/>
        <w:t>Do Not Miss:</w:t>
        <w:br/>
        <w:t>- Place the correct approved granular material, in controlled lifts, at appropriate moisture, compact it to the specified requirement, and achieve the required final geometry/elevation.</w:t>
        <w:br/>
        <w:t>- under-slab granular</w:t>
        <w:br/>
        <w:t>- road base/subbase</w:t>
        <w:br/>
        <w:t>Field Tip:</w:t>
        <w:br/>
        <w:t>- Before work progresses, confirm civil drawings; watch for wrong material.</w:t>
        <w:br/>
        <w:t>What This Activity Covers:</w:t>
        <w:br/>
        <w:t>- Information not available for this activity.</w:t>
        <w:br/>
        <w:t>Stage: Not tracked</w:t>
        <w:br/>
        <w:t>Criticality: Not tracked</w:t>
        <w:br/>
        <w:t>Quality Impact: Not tracked</w:t>
        <w:br/>
        <w:t>Full:</w:t>
        <w:br/>
        <w:t>Quality Objective:</w:t>
        <w:br/>
        <w:t>Quality Objective:</w:t>
        <w:br/>
        <w:t>- Information not available for this activity.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detail</w:t>
        <w:br/>
        <w:t>- correct layer thickness</w:t>
        <w:br/>
        <w:t>- correct material designation</w:t>
        <w:br/>
        <w:t>- current material approval</w:t>
        <w:br/>
        <w:t>- current source approval</w:t>
        <w:br/>
        <w:t>- current testing requirement</w:t>
        <w:br/>
        <w:t>- latest changes incorporated</w:t>
        <w:br/>
        <w:t>Communications:</w:t>
        <w:br/>
        <w:t>- Information not available for this activity.</w:t>
        <w:br/>
        <w:t>Requirements:</w:t>
        <w:br/>
        <w:t>Requirements:</w:t>
        <w:br/>
        <w:t>- Obtain</w:t>
        <w:br/>
        <w:t>- civil drawings</w:t>
        <w:br/>
        <w:t>- grading drawings</w:t>
        <w:br/>
        <w:t>- foundation/slab details</w:t>
        <w:br/>
        <w:t>- road/site details</w:t>
        <w:br/>
        <w:t>- granular material specifications</w:t>
        <w:br/>
        <w:t>- geotechnical report</w:t>
        <w:br/>
        <w:t>- approved material data</w:t>
        <w:br/>
        <w:t>- source approvals</w:t>
        <w:br/>
        <w:t>- Plan Qualité</w:t>
        <w:br/>
        <w:t>- PIE/PRIE</w:t>
        <w:br/>
        <w:t>- laboratory/test requirements</w:t>
        <w:br/>
        <w:t>- approved procedures</w:t>
        <w:br/>
        <w:t>- technical changes</w:t>
        <w:br/>
        <w:t>- QMT/RFI responses.</w:t>
        <w:br/>
        <w:t>- Extract</w:t>
        <w:br/>
        <w:t>- For each granular layer</w:t>
        <w:br/>
        <w:t>- material type/class</w:t>
        <w:br/>
        <w:t>- source</w:t>
        <w:br/>
        <w:t>- gradation/properties</w:t>
        <w:br/>
        <w:t>- required thickness</w:t>
        <w:br/>
        <w:t>- maximum lift thickness</w:t>
        <w:br/>
        <w:t>- moisture requirement</w:t>
        <w:br/>
        <w:t>- required compaction percentage</w:t>
        <w:br/>
        <w:t>- test method</w:t>
        <w:br/>
        <w:t>- test frequency</w:t>
        <w:br/>
        <w:t>- final elevation</w:t>
        <w:br/>
        <w:t>- slope</w:t>
        <w:br/>
        <w:t>- tolerance</w:t>
        <w:br/>
        <w:t>- geotextile/separation requirement</w:t>
        <w:br/>
        <w:t>- hold/witness points.</w:t>
        <w:br/>
        <w:t>Planning &amp; Preparation:</w:t>
        <w:br/>
        <w:t>Planning:</w:t>
        <w:br/>
        <w:t>- Before placement</w:t>
        <w:br/>
        <w:t>- Determine the layer sequence</w:t>
        <w:br/>
        <w:t>- Example</w:t>
        <w:br/>
        <w:t>- subgrade → geotextile → 300 mm granular A → 150 mm granular B → slab</w:t>
        <w:br/>
        <w:t>- You need to know</w:t>
        <w:br/>
        <w:t>- what is below</w:t>
        <w:br/>
        <w:t>- what comes next</w:t>
        <w:br/>
        <w:t>- which layer is being placed today</w:t>
        <w:br/>
        <w:t>- what inspection/testing must occur before the next layer.</w:t>
        <w:br/>
        <w:t>- Coordinate</w:t>
        <w:br/>
        <w:t>- material delivery</w:t>
        <w:br/>
        <w:t>- source approval</w:t>
        <w:br/>
        <w:t>- laboratory testing</w:t>
        <w:br/>
        <w:t>- survey</w:t>
        <w:br/>
        <w:t>- compaction equipment</w:t>
        <w:br/>
        <w:t>- moisture conditioning</w:t>
        <w:br/>
        <w:t>- inspection timing.</w:t>
        <w:br/>
        <w:t>- Think in lifts</w:t>
        <w:br/>
        <w:t>- Do not treat 600 mm of granular as one inspection.</w:t>
        <w:br/>
        <w:t>- If the approved process requires 200 mm lifts</w:t>
        <w:br/>
        <w:t>- Lift 1 → inspect/test → Lift 2 → inspect/test → Lift 3 → inspect/test</w:t>
        <w:br/>
        <w:t>- Otherwise you may lose the ability to verify the lower layers.</w:t>
        <w:br/>
        <w:t>Material Control:</w:t>
        <w:br/>
        <w:t>- This is critical.</w:t>
        <w:br/>
        <w:t>- Before delivery</w:t>
        <w:br/>
        <w:t>- Verify</w:t>
        <w:br/>
        <w:t>- material approved</w:t>
        <w:br/>
        <w:t>- source approved</w:t>
        <w:br/>
        <w:t>- required certificates/test data available</w:t>
        <w:br/>
        <w:t>- correct material designation.</w:t>
        <w:br/>
        <w:t>- On delivery</w:t>
        <w:br/>
        <w:t>- Observe</w:t>
        <w:br/>
        <w:t>- delivery identification</w:t>
        <w:br/>
        <w:t>- contamination</w:t>
        <w:br/>
        <w:t>- segregation</w:t>
        <w:br/>
        <w:t>- excessive moisture/dryness</w:t>
        <w:br/>
        <w:t>- visible foreign material</w:t>
        <w:br/>
        <w:t>- consistency with approved material.</w:t>
        <w:br/>
        <w:t>- Storage</w:t>
        <w:br/>
        <w:t>- Where stockpiled</w:t>
        <w:br/>
        <w:t>- avoid contamination</w:t>
        <w:br/>
        <w:t>- avoid mixing different materials</w:t>
        <w:br/>
        <w:t>- maintain drainage</w:t>
        <w:br/>
        <w:t>- preserve identification/traceability where required.</w:t>
        <w:br/>
        <w:t>Before Inspection:</w:t>
        <w:br/>
        <w:t>- Information not available for this activity.</w:t>
        <w:br/>
        <w:t>Execution:</w:t>
        <w:br/>
        <w:t>During Inspection:</w:t>
        <w:br/>
        <w:t>- INSPECTION / TESTING</w:t>
        <w:br/>
        <w:t>- A. UNDERLYING SURFACE</w:t>
        <w:br/>
        <w:t>- Before placement</w:t>
        <w:br/>
        <w:t>- previous layer/subgrade accepted</w:t>
        <w:br/>
        <w:t>- correct elevation</w:t>
        <w:br/>
        <w:t>- no standing water</w:t>
        <w:br/>
        <w:t>- unsuitable areas resolved</w:t>
        <w:br/>
        <w:t>- geotextile installed if required</w:t>
        <w:br/>
        <w:t>- surface not excessively disturbed</w:t>
        <w:br/>
        <w:t>- B. PLACEMENT</w:t>
        <w:br/>
        <w:t>- Observe</w:t>
        <w:br/>
        <w:t>- even distribution</w:t>
        <w:br/>
        <w:t>- segregation</w:t>
        <w:br/>
        <w:t>- correct area</w:t>
        <w:br/>
        <w:t>- lift thickness</w:t>
        <w:br/>
        <w:t>- edge control</w:t>
        <w:br/>
        <w:t>- contamination</w:t>
        <w:br/>
        <w:t>- placement around structures/services.</w:t>
        <w:br/>
        <w:t>- This matters because excessive lift thickness can prevent adequate compaction through the full depth.</w:t>
        <w:br/>
        <w:t>- C. MOISTURE</w:t>
        <w:br/>
        <w:t>- Observe/test as required</w:t>
        <w:br/>
        <w:t>- too dry</w:t>
        <w:br/>
        <w:t>- too wet</w:t>
        <w:br/>
        <w:t>- water added</w:t>
        <w:br/>
        <w:t>- drying performed</w:t>
        <w:br/>
        <w:t>- uniformity.</w:t>
        <w:br/>
        <w:t>- Actual acceptable moisture range comes from the applicable requirement.</w:t>
        <w:br/>
        <w:t>- D. COMPACTION</w:t>
        <w:br/>
        <w:t>- proper equipment</w:t>
        <w:br/>
        <w:t>- full area covered</w:t>
        <w:br/>
        <w:t>- edges/corners addressed</w:t>
        <w:br/>
        <w:t>- areas around utilities/structures compacted properly</w:t>
        <w:br/>
        <w:t>- no obvious rutting/pumping</w:t>
        <w:br/>
        <w:t>- layer remains stable.</w:t>
        <w:br/>
        <w:t>- Where specified</w:t>
        <w:br/>
        <w:t>- Track</w:t>
        <w:br/>
        <w:t>- location</w:t>
        <w:br/>
        <w:t>- elevation/lift</w:t>
        <w:br/>
        <w:t>- test number</w:t>
        <w:br/>
        <w:t>- required density</w:t>
        <w:br/>
        <w:t>- actual result</w:t>
        <w:br/>
        <w:t>- pass/fail</w:t>
        <w:br/>
        <w:t>- retest after correction.</w:t>
        <w:br/>
        <w:t>- Important</w:t>
        <w:br/>
        <w:t>- One passing density test does not automatically prove the entire project is compliant.</w:t>
        <w:br/>
        <w:t>- Follow the actual testing frequency/location requirements.</w:t>
        <w:br/>
        <w:t>- F. FINAL ELEVATION / SLOPE</w:t>
        <w:br/>
        <w:t>- Verify</w:t>
        <w:br/>
        <w:t>- thickness achieved</w:t>
        <w:br/>
        <w:t>- elevation</w:t>
        <w:br/>
        <w:t>- slope</w:t>
        <w:br/>
        <w:t>- surface uniformity</w:t>
        <w:br/>
        <w:t>- localized depressions/high areas.</w:t>
        <w:br/>
        <w:t>During Communications:</w:t>
        <w:br/>
        <w:t>- Information not available for this activity.</w:t>
        <w:br/>
        <w:t>Inspection &amp; Hold/Witness Points:</w:t>
        <w:br/>
        <w:t>Testing:</w:t>
        <w:br/>
        <w:t>- Information not available for this activity.</w:t>
        <w:br/>
        <w:t>- DURING</w:t>
        <w:br/>
        <w:t>- Correct material</w:t>
        <w:br/>
        <w:t>- No contamination</w:t>
        <w:br/>
        <w:t>- Lift thickness controlled</w:t>
        <w:br/>
        <w:t>- Moisture appropriate</w:t>
        <w:br/>
        <w:t>- Compaction complete</w:t>
        <w:br/>
        <w:t>- Failures controlled</w:t>
        <w:br/>
        <w:t>- FINAL</w:t>
        <w:br/>
        <w:t>- All tests acceptable</w:t>
        <w:br/>
        <w:t>- Final thickness correct</w:t>
        <w:br/>
        <w:t>- Elevation correct</w:t>
        <w:br/>
        <w:t>- Slope correct</w:t>
        <w:br/>
        <w:t>- Records complete</w:t>
        <w:br/>
        <w:t>- Area released</w:t>
        <w:br/>
        <w:t>Evidence &amp; Documentation:</w:t>
        <w:br/>
        <w:t>Evidence:</w:t>
        <w:br/>
        <w:t>- Evidence:</w:t>
        <w:br/>
        <w:t>- RECORDS / EVIDENCE</w:t>
        <w:br/>
        <w:t>- Maintain</w:t>
        <w:br/>
        <w:t>- material approval</w:t>
        <w:br/>
        <w:t>- source information</w:t>
        <w:br/>
        <w:t>- delivery records where required</w:t>
        <w:br/>
        <w:t>- layer/lift identification</w:t>
        <w:br/>
        <w:t>- test locations</w:t>
        <w:br/>
        <w:t>- density results</w:t>
        <w:br/>
        <w:t>- moisture results</w:t>
        <w:br/>
        <w:t>- photographs</w:t>
        <w:br/>
        <w:t>- survey/elevation records</w:t>
        <w:br/>
        <w:t>- annotated plan</w:t>
        <w:br/>
        <w:t>- failed-test records</w:t>
        <w:br/>
        <w:t>- corrective/retest evidence.</w:t>
        <w:br/>
        <w:t>- which material → which source → which area → which lift → which tests → which results.</w:t>
        <w:br/>
        <w:t>- Records: Information not available for this activity.</w:t>
        <w:br/>
        <w:t>- Acceptance Evidence: Information not available for this activity.</w:t>
        <w:br/>
        <w:t>- Reporting Analysis:</w:t>
        <w:br/>
        <w:t>- REPORTING / ANALYSIS</w:t>
        <w:br/>
        <w:t>- Useful trends</w:t>
        <w:br/>
        <w:t>- repeated density failures</w:t>
        <w:br/>
        <w:t>- one supplier causing material problems</w:t>
        <w:br/>
        <w:t>- over-thick lifts</w:t>
        <w:br/>
        <w:t>- recurring wet material</w:t>
        <w:br/>
        <w:t>- certain equipment/operator consistently failing</w:t>
        <w:br/>
        <w:t>- recurring low/high elevations.</w:t>
        <w:br/>
        <w:t>- This can help the Responsable qualité act before the same issue repeats.</w:t>
        <w:br/>
        <w:t>Records:</w:t>
        <w:br/>
        <w:t>- Maintain</w:t>
        <w:br/>
        <w:t>- material approval</w:t>
        <w:br/>
        <w:t>- source information</w:t>
        <w:br/>
        <w:t>- delivery records where required</w:t>
        <w:br/>
        <w:t>- layer/lift identification</w:t>
        <w:br/>
        <w:t>- test locations</w:t>
        <w:br/>
        <w:t>- density results</w:t>
        <w:br/>
        <w:t>- moisture results</w:t>
        <w:br/>
        <w:t>- photographs</w:t>
        <w:br/>
        <w:t>- survey/elevation records</w:t>
        <w:br/>
        <w:t>- annotated plan</w:t>
        <w:br/>
        <w:t>- failed-test records</w:t>
        <w:br/>
        <w:t>- corrective/retest evidence.</w:t>
        <w:br/>
        <w:t>- which material → which source → which area → which lift → which tests → which results.</w:t>
        <w:br/>
        <w:t>- Information not available for this activity.</w:t>
        <w:br/>
        <w:t>Acceptance Evidence:</w:t>
        <w:br/>
        <w:t>- Information not available for this activity.</w:t>
        <w:br/>
        <w:t>Reporting Analysis:</w:t>
        <w:br/>
        <w:t>- Useful trends</w:t>
        <w:br/>
        <w:t>- repeated density failures</w:t>
        <w:br/>
        <w:t>- one supplier causing material problems</w:t>
        <w:br/>
        <w:t>- over-thick lifts</w:t>
        <w:br/>
        <w:t>- recurring wet material</w:t>
        <w:br/>
        <w:t>- certain equipment/operator consistently failing</w:t>
        <w:br/>
        <w:t>- recurring low/high elevations.</w:t>
        <w:br/>
        <w:t>- This can help the Responsable qualité act before the same issue repeats.</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Density test on Lift 2 fails.</w:t>
        <w:br/>
        <w:t>- Wrong approach</w:t>
        <w:br/>
        <w:t>- “Roll it a bit more and continue.”</w:t>
        <w:br/>
        <w:t>- Better workflow</w:t>
        <w:br/>
        <w:t>- 1. Identify exact test location/lift.</w:t>
        <w:br/>
        <w:t>- 2. Confirm requirement and result.</w:t>
        <w:br/>
        <w:t>- 3. Control affected area.</w:t>
        <w:br/>
        <w:t>- 4. Notify relevant field/quality personnel.</w:t>
        <w:br/>
        <w:t>- 5. Rework according to approved methode.g. moisture adjustment/recompaction, depending on requirement.</w:t>
        <w:br/>
        <w:t>- 6. Retest.</w:t>
        <w:br/>
        <w:t>- 7. Record original failure + corrective action + retest result.</w:t>
        <w:br/>
        <w:t>- 8. Release next lift only when acceptable.</w:t>
        <w:br/>
        <w:t>Verification:</w:t>
        <w:br/>
        <w:t>- Confirm</w:t>
        <w:br/>
        <w:t>- failed location reworked</w:t>
        <w:br/>
        <w:t>- correct method used</w:t>
        <w:br/>
        <w:t>- retest performed</w:t>
        <w:br/>
        <w:t>- result passes</w:t>
        <w:br/>
        <w:t>- final thickness/elevation remains correct</w:t>
        <w:br/>
        <w:t>- evidence complete.</w:t>
        <w:br/>
        <w:t>Acceptance &amp; Closure:</w:t>
        <w:br/>
        <w:t>After Inspection:</w:t>
        <w:br/>
        <w:t>- Information not available for this activity.</w:t>
        <w:br/>
        <w:t>Closure Criteria:</w:t>
        <w:br/>
        <w:t>- CLOSURE</w:t>
        <w:br/>
        <w:t>- Granular work complete when</w:t>
        <w:br/>
        <w:t>- approved material used</w:t>
        <w:br/>
        <w:t>- source traceable</w:t>
        <w:br/>
        <w:t>- all lifts within required thickness</w:t>
        <w:br/>
        <w:t>- moisture controlled</w:t>
        <w:br/>
        <w:t>- density tests complete</w:t>
        <w:br/>
        <w:t>- failed tests resolved</w:t>
        <w:br/>
        <w:t>- final elevation correct</w:t>
        <w:br/>
        <w:t>- final slope correct</w:t>
        <w:br/>
        <w:t>- required records complete</w:t>
        <w:br/>
        <w:t>- next work released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1.5 Granular Materials?: Information not available for this activity.</w:t>
        <w:br/>
        <w:t>Why It Matters:</w:t>
        <w:br/>
        <w:t>- Place the correct approved granular material, in controlled lifts, at appropriate moisture, compact it to the specified requirement, and achieve the required final geometry/elevation.</w:t>
        <w:br/>
        <w:t>- under-slab granular</w:t>
        <w:br/>
        <w:t>- road base/subbase</w:t>
        <w:br/>
        <w:t>- foundation preparation</w:t>
        <w:br/>
        <w:t>Key Principles:</w:t>
        <w:br/>
        <w:t>- failed location reworked</w:t>
        <w:br/>
        <w:t>- correct method used</w:t>
        <w:br/>
        <w:t>- retest performed</w:t>
        <w:br/>
        <w:t>- result passes</w:t>
        <w:br/>
        <w:t>- final thickness/elevation remains correct</w:t>
        <w:br/>
        <w:t>- evidence complete.</w:t>
        <w:br/>
        <w:t>- previous layer/subgrade accepted</w:t>
        <w:br/>
        <w:t>- correct elevation</w:t>
        <w:br/>
        <w:t>- no standing water</w:t>
        <w:br/>
        <w:t>- unsuitable areas resolved</w:t>
        <w:br/>
        <w:t>- geotextile installed if required</w:t>
        <w:br/>
        <w:t>- surface not excessively disturbed</w:t>
        <w:br/>
        <w:t>- This is critical.</w:t>
        <w:br/>
        <w:t>- Before delivery</w:t>
        <w:br/>
        <w:t>- material approved</w:t>
        <w:br/>
        <w:t>- source approved</w:t>
        <w:br/>
        <w:t>- required certificates/test data available</w:t>
        <w:br/>
        <w:t>- correct material designation.</w:t>
        <w:br/>
        <w:t>- On delivery</w:t>
        <w:br/>
        <w:t>- Observe</w:t>
        <w:br/>
        <w:t>- delivery identification</w:t>
        <w:br/>
        <w:t>- contamination</w:t>
        <w:br/>
        <w:t>- segregation</w:t>
        <w:br/>
        <w:t>- excessive moisture/dryness</w:t>
        <w:br/>
        <w:t>How it works (at a glance):</w:t>
        <w:br/>
        <w:t>- Before placement</w:t>
        <w:br/>
        <w:t>- Determine the layer sequence</w:t>
        <w:br/>
        <w:t>- Example</w:t>
        <w:br/>
        <w:t>- INSPECTION / TESTING</w:t>
        <w:br/>
        <w:t>- A. UNDERLYING SURFACE</w:t>
        <w:br/>
        <w:t>- Before placement</w:t>
        <w:br/>
        <w:t>Common Interfaces:</w:t>
        <w:br/>
        <w:t>- 1.4 Subgrade</w:t>
        <w:br/>
        <w:t>- 2.8 Slab-on-Grade</w:t>
        <w:br/>
        <w:t>- 2.8 Slab-on-Grade</w:t>
        <w:br/>
        <w:t>Typical Materials:</w:t>
        <w:br/>
        <w:t>- This is critical.</w:t>
        <w:br/>
        <w:t>- Before delivery</w:t>
        <w:br/>
        <w:t>- Verify</w:t>
        <w:br/>
        <w:t>- material approved</w:t>
        <w:br/>
        <w:t>- source approved</w:t>
        <w:br/>
        <w:t>- required certificates/test data available</w:t>
        <w:br/>
        <w:t>- correct material designation.</w:t>
        <w:br/>
        <w:t>- On delivery</w:t>
        <w:br/>
        <w:t>- Observe</w:t>
        <w:br/>
        <w:t>- delivery identification</w:t>
        <w:br/>
        <w:t>- contamination</w:t>
        <w:br/>
        <w:t>- segregation</w:t>
        <w:br/>
        <w:t>- excessive moisture/dryness</w:t>
        <w:br/>
        <w:t>- visible foreign material</w:t>
        <w:br/>
        <w:t>- consistency with approved material.</w:t>
        <w:br/>
        <w:t>- Storage</w:t>
        <w:br/>
        <w:t>- Where stockpiled</w:t>
        <w:br/>
        <w:t>- avoid contamination</w:t>
        <w:br/>
        <w:t>- avoid mixing different materials</w:t>
        <w:br/>
        <w:t>- maintain drainage</w:t>
        <w:br/>
        <w:t>- preserve identification/traceability where required.</w:t>
        <w:br/>
        <w:t>Terms to Know: Information not available for this activity.</w:t>
        <w:br/>
        <w:t>Common Failures:</w:t>
        <w:br/>
        <w:t>- wrong material</w:t>
        <w:br/>
        <w:t>- unapproved source</w:t>
        <w:br/>
        <w:t>- contaminated material</w:t>
        <w:br/>
        <w:t>- excessive lift thickness</w:t>
        <w:br/>
        <w:t>- insufficient compaction</w:t>
        <w:br/>
        <w:t>- failed density</w:t>
        <w:br/>
        <w:t>- wrong moisture condition</w:t>
        <w:br/>
        <w:t>Practical Examples:</w:t>
        <w:br/>
        <w:t>- Example: If wrong material, compare the condition with the approved requirement, document material approval, control the affected work as required, and verify the accepted correction or disposition before closure.</w:t>
        <w:br/>
        <w:t>Interfaces &amp; Sequence:</w:t>
        <w:br/>
        <w:t>- subgrade → geotextile → 300 mm granular A → 150 mm granular B → slab</w:t>
        <w:br/>
        <w:t>- what is below</w:t>
        <w:br/>
        <w:t>- what comes next</w:t>
        <w:br/>
        <w:t>- which layer is being placed today</w:t>
        <w:br/>
        <w:t>- what inspection/testing must occur before the next layer.</w:t>
        <w:br/>
        <w:t>- material delivery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Related Inspections:</w:t>
        <w:br/>
        <w:t>- 1.4 Subgrade</w:t>
        <w:br/>
        <w:t>- 2.8 Slab-on-Grade</w:t>
        <w:br/>
        <w:t>- 2.8 Slab-on-Grade</w:t>
        <w:br/>
        <w:t>Action: View all inspections</w:t>
      </w:r>
    </w:p>
    <w:p>
      <w:pPr>
        <w:pStyle w:val="Heading2"/>
      </w:pPr>
      <w:r>
        <w:t>1.6 Backfill</w:t>
      </w:r>
    </w:p>
    <w:p>
      <w:r>
        <w:t>Navigation: Home &gt; Browse Systems &gt; 01 Sitework &amp; Earthworks &gt; 1.6 Backfill</w:t>
        <w:br/>
        <w:t>Header Description: Information not available for this activity.</w:t>
        <w:br/>
        <w:t>Flags: activity, testing</w:t>
        <w:br/>
        <w:t>Quick:</w:t>
        <w:br/>
        <w:t>Header: Quick Check - Essentials in the Field</w:t>
        <w:br/>
        <w:t>Subtitle: Use this at the jobsite to make fast, confident decisions.</w:t>
        <w:br/>
        <w:t>Before:</w:t>
        <w:br/>
        <w:t>- Obtain</w:t>
        <w:br/>
        <w:t>- civil drawings</w:t>
        <w:br/>
        <w:t>- foundation details</w:t>
        <w:br/>
        <w:t>- service/trench drawings</w:t>
        <w:br/>
        <w:t>- drainage drawings</w:t>
        <w:br/>
        <w:t>Inspect:</w:t>
        <w:br/>
        <w:t>- damage</w:t>
        <w:br/>
        <w:t>- unresolved concrete repairs</w:t>
        <w:br/>
        <w:t>- unfinished penetrations.</w:t>
        <w:br/>
        <w:t>- continuity</w:t>
        <w:br/>
        <w:t>- repairs</w:t>
        <w:br/>
        <w:t>- protection board</w:t>
        <w:br/>
        <w:t>Evidence:</w:t>
        <w:br/>
        <w:t>- pre-concealment photos</w:t>
        <w:br/>
        <w:t>- waterproofing/drainage acceptance</w:t>
        <w:br/>
        <w:t>- service test records</w:t>
        <w:br/>
        <w:t>- as-built/survey where required</w:t>
        <w:br/>
        <w:t>- material approval</w:t>
        <w:br/>
        <w:t>Watch For:</w:t>
        <w:br/>
        <w:t>- backfill starts before pre-concealment inspection</w:t>
        <w:br/>
        <w:t>- waterproofing damaged</w:t>
        <w:br/>
        <w:t>- insulation displaced</w:t>
        <w:br/>
        <w:t>- drain crushed</w:t>
        <w:br/>
        <w:t>- wrong backfill material</w:t>
        <w:br/>
        <w:t>Do Not Miss:</w:t>
        <w:br/>
        <w:t>- Backfill with approved material, placed and compacted in controlled lifts, without damaging adjacent permanent construction or buried services.</w:t>
        <w:br/>
        <w:t>- Backfill differs from generic granular placement because of the interfaces.</w:t>
        <w:br/>
        <w:t>- waterproofing</w:t>
        <w:br/>
        <w:t>Field Tip:</w:t>
        <w:br/>
        <w:t>- Before work progresses, confirm civil drawings; watch for backfill starts before pre-concealment inspection.</w:t>
        <w:br/>
        <w:t>What This Activity Covers:</w:t>
        <w:br/>
        <w:t>- Information not available for this activity.</w:t>
        <w:br/>
        <w:t>Stage: Not tracked</w:t>
        <w:br/>
        <w:t>Criticality: Not tracked</w:t>
        <w:br/>
        <w:t>Quality Impact: Not tracked</w:t>
        <w:br/>
        <w:t>Full:</w:t>
        <w:br/>
        <w:t>Quality Objective:</w:t>
        <w:br/>
        <w:t>Quality Objective:</w:t>
        <w:br/>
        <w:t>- Information not available for this activity.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foundation/service drawings</w:t>
        <w:br/>
        <w:t>- current waterproofing/drainage details</w:t>
        <w:br/>
        <w:t>- approved backfill material</w:t>
        <w:br/>
        <w:t>- current technical changes</w:t>
        <w:br/>
        <w:t>- applicable PIE/PRIE</w:t>
        <w:br/>
        <w:t>- required pre-concealment inspection completed</w:t>
        <w:br/>
        <w:t>Communications:</w:t>
        <w:br/>
        <w:t>- Information not available for this activity.</w:t>
        <w:br/>
        <w:t>Requirements:</w:t>
        <w:br/>
        <w:t>Requirements:</w:t>
        <w:br/>
        <w:t>- Obtain</w:t>
        <w:br/>
        <w:t>- civil drawings</w:t>
        <w:br/>
        <w:t>- foundation details</w:t>
        <w:br/>
        <w:t>- service/trench drawings</w:t>
        <w:br/>
        <w:t>- drainage drawings</w:t>
        <w:br/>
        <w:t>- waterproofing details</w:t>
        <w:br/>
        <w:t>- earthworks/backfill specifications</w:t>
        <w:br/>
        <w:t>- approved material requirements</w:t>
        <w:br/>
        <w:t>- geotechnical report</w:t>
        <w:br/>
        <w:t>- Plan Qualité</w:t>
        <w:br/>
        <w:t>- PIE/PRIE</w:t>
        <w:br/>
        <w:t>- procedures</w:t>
        <w:br/>
        <w:t>- testing requirements</w:t>
        <w:br/>
        <w:t>- technical changes</w:t>
        <w:br/>
        <w:t>- approved protection details.</w:t>
        <w:br/>
        <w:t>- Establish</w:t>
        <w:br/>
        <w:t>- approved backfill material</w:t>
        <w:br/>
        <w:t>- zones requiring special material</w:t>
        <w:br/>
        <w:t>- maximum lift thickness</w:t>
        <w:br/>
        <w:t>- compaction requirement</w:t>
        <w:br/>
        <w:t>- testing frequency</w:t>
        <w:br/>
        <w:t>- required protection</w:t>
        <w:br/>
        <w:t>- minimum curing/strength before backfilling where applicable</w:t>
        <w:br/>
        <w:t>- required drainage layers</w:t>
        <w:br/>
        <w:t>- allowable equipment near structures</w:t>
        <w:br/>
        <w:t>- sequencing</w:t>
        <w:br/>
        <w:t>- final elevation/slope.</w:t>
        <w:br/>
        <w:t>Planning &amp; Preparation:</w:t>
        <w:br/>
        <w:t>Planning:</w:t>
        <w:br/>
        <w:t>- Before backfill</w:t>
        <w:br/>
        <w:t>- Ask what is about to become hidden</w:t>
        <w:br/>
        <w:t>- This is a major pre-concealment stage.</w:t>
        <w:br/>
        <w:t>- Before covering, verify applicable</w:t>
        <w:br/>
        <w:t>- foundation wall</w:t>
        <w:br/>
        <w:t>- waterproofing</w:t>
        <w:br/>
        <w:t>- insulation</w:t>
        <w:br/>
        <w:t>- drainage</w:t>
        <w:br/>
        <w:t>- buried piping</w:t>
        <w:br/>
        <w:t>- conduit</w:t>
        <w:br/>
        <w:t>- penetrations</w:t>
        <w:br/>
        <w:t>- repairs</w:t>
        <w:br/>
        <w:t>- survey/as-built information.</w:t>
        <w:br/>
        <w:t>- If those items need documentation, get it before backfill.</w:t>
        <w:br/>
        <w:t>- Coordinate</w:t>
        <w:br/>
        <w:t>- inspection of concealed work</w:t>
        <w:br/>
        <w:t>- survey/as-built</w:t>
        <w:br/>
        <w:t>- testing</w:t>
        <w:br/>
        <w:t>- material delivery</w:t>
        <w:br/>
        <w:t>- backfill sequence</w:t>
        <w:br/>
        <w:t>- access/equipment</w:t>
        <w:br/>
        <w:t>- protection measures.</w:t>
        <w:br/>
        <w:t>Material Control:</w:t>
        <w:br/>
        <w:t>- Verify</w:t>
        <w:br/>
        <w:t>- material approved</w:t>
        <w:br/>
        <w:t>- source approved</w:t>
        <w:br/>
        <w:t>- free of debris/organic material</w:t>
        <w:br/>
        <w:t>- suitable particle size near sensitive work</w:t>
        <w:br/>
        <w:t>- no frozen lumps where prohibited</w:t>
        <w:br/>
        <w:t>- moisture suitable</w:t>
        <w:br/>
        <w:t>- different material zones not mixed.</w:t>
        <w:br/>
        <w:t>Before Inspection:</w:t>
        <w:br/>
        <w:t>- Information not available for this activity.</w:t>
        <w:br/>
        <w:t>Execution:</w:t>
        <w:br/>
        <w:t>During Inspection:</w:t>
        <w:br/>
        <w:t>- INSPECTION / TESTING</w:t>
        <w:br/>
        <w:t>- Before covering</w:t>
        <w:br/>
        <w:t>- Foundation/wall</w:t>
        <w:br/>
        <w:t>- Check for</w:t>
        <w:br/>
        <w:t>- damage</w:t>
        <w:br/>
        <w:t>- unresolved concrete repairs</w:t>
        <w:br/>
        <w:t>- unfinished penetrations.</w:t>
        <w:br/>
        <w:t>- Waterproofing</w:t>
        <w:br/>
        <w:t>- Check</w:t>
        <w:br/>
        <w:t>- continuity</w:t>
        <w:br/>
        <w:t>- repairs</w:t>
        <w:br/>
        <w:t>- protection board</w:t>
        <w:br/>
        <w:t>- terminations.</w:t>
        <w:br/>
        <w:t>- Insulation</w:t>
        <w:br/>
        <w:t>- correct product/thickness</w:t>
        <w:br/>
        <w:t>- attachment.</w:t>
        <w:br/>
        <w:t>- Drainage</w:t>
        <w:br/>
        <w:t>- drain installed</w:t>
        <w:br/>
        <w:t>- slope</w:t>
        <w:br/>
        <w:t>- connections</w:t>
        <w:br/>
        <w:t>- stone/filter fabric</w:t>
        <w:br/>
        <w:t>- protection.</w:t>
        <w:br/>
        <w:t>- Services</w:t>
        <w:br/>
        <w:t>- location</w:t>
        <w:br/>
        <w:t>- joints</w:t>
        <w:br/>
        <w:t>- testing completed where required</w:t>
        <w:br/>
        <w:t>- as-built/survey captured.</w:t>
        <w:br/>
        <w:t>- This stage is extremely important.</w:t>
        <w:br/>
        <w:t>- B. PLACEMENT</w:t>
        <w:br/>
        <w:t>- Observe</w:t>
        <w:br/>
        <w:t>- placement method</w:t>
        <w:br/>
        <w:t>- drop height near sensitive work</w:t>
        <w:br/>
        <w:t>- material segregation</w:t>
        <w:br/>
        <w:t>- equipment proximity</w:t>
        <w:br/>
        <w:t>- damage to protection systems</w:t>
        <w:br/>
        <w:t>- uniform placement</w:t>
        <w:br/>
        <w:t>- lift thickness.</w:t>
        <w:br/>
        <w:t>- C. LIFT CONTROL</w:t>
        <w:br/>
        <w:t>- Verify</w:t>
        <w:br/>
        <w:t>- layer identification</w:t>
        <w:br/>
        <w:t>- proper compaction before next lift</w:t>
        <w:br/>
        <w:t>- testing sequence.</w:t>
        <w:br/>
        <w:t>- D. COMPACTION</w:t>
        <w:br/>
        <w:t>- Watch particularly around</w:t>
        <w:br/>
        <w:t>- foundation walls</w:t>
        <w:br/>
        <w:t>- corners</w:t>
        <w:br/>
        <w:t>- drains</w:t>
        <w:br/>
        <w:t>- pipes</w:t>
        <w:br/>
        <w:t>- conduits</w:t>
        <w:br/>
        <w:t>- structures.</w:t>
        <w:br/>
        <w:t>- Compaction must be adequate without damaging the work.</w:t>
        <w:br/>
        <w:t>- Track</w:t>
        <w:br/>
        <w:t>- test location</w:t>
        <w:br/>
        <w:t>- lift</w:t>
        <w:br/>
        <w:t>- required density</w:t>
        <w:br/>
        <w:t>- actual result</w:t>
        <w:br/>
        <w:t>- pass/fail</w:t>
        <w:br/>
        <w:t>- retest.</w:t>
        <w:br/>
        <w:t>- F. FINAL GRADE</w:t>
        <w:br/>
        <w:t>- elevation</w:t>
        <w:br/>
        <w:t>- drainage away/from structures as required</w:t>
        <w:br/>
        <w:t>- transition to surrounding work.</w:t>
        <w:br/>
        <w:t>During Communications:</w:t>
        <w:br/>
        <w:t>- Information not available for this activity.</w:t>
        <w:br/>
        <w:t>Inspection &amp; Hold/Witness Points:</w:t>
        <w:br/>
        <w:t>Testing:</w:t>
        <w:br/>
        <w:t>- Information not available for this activity.</w:t>
        <w:br/>
        <w:t>- FINAL</w:t>
        <w:br/>
        <w:t>- Density accepted</w:t>
        <w:br/>
        <w:t>- Failed tests resolved</w:t>
        <w:br/>
        <w:t>- Services intact</w:t>
        <w:br/>
        <w:t>- Final grade/elevation correct</w:t>
        <w:br/>
        <w:t>- Drainage slopes correct</w:t>
        <w:br/>
        <w:t>- Documentation complete</w:t>
        <w:br/>
        <w:t>Evidence &amp; Documentation:</w:t>
        <w:br/>
        <w:t>Evidence:</w:t>
        <w:br/>
        <w:t>- Evidence:</w:t>
        <w:br/>
        <w:t>- RECORDS / EVIDENCE</w:t>
        <w:br/>
        <w:t>- Capture</w:t>
        <w:br/>
        <w:t>- pre-concealment photos</w:t>
        <w:br/>
        <w:t>- waterproofing/drainage acceptance</w:t>
        <w:br/>
        <w:t>- service test records</w:t>
        <w:br/>
        <w:t>- as-built/survey where required</w:t>
        <w:br/>
        <w:t>- material approval</w:t>
        <w:br/>
        <w:t>- lift/test records</w:t>
        <w:br/>
        <w:t>- density results</w:t>
        <w:br/>
        <w:t>- failed/retest results</w:t>
        <w:br/>
        <w:t>- final grade records</w:t>
        <w:br/>
        <w:t>- damage/repair evidence.</w:t>
        <w:br/>
        <w:t>- Records: Information not available for this activity.</w:t>
        <w:br/>
        <w:t>- Acceptance Evidence: Information not available for this activity.</w:t>
        <w:br/>
        <w:t>- Reporting Analysis:</w:t>
        <w:br/>
        <w:t>- REPORTING / ANALYSIS</w:t>
        <w:br/>
        <w:t>- Track</w:t>
        <w:br/>
        <w:t>- repeated waterproofing damage</w:t>
        <w:br/>
        <w:t>- recurring density failures</w:t>
        <w:br/>
        <w:t>- premature concealment</w:t>
        <w:br/>
        <w:t>- repeated service damage</w:t>
        <w:br/>
        <w:t>- material problems</w:t>
        <w:br/>
        <w:t>- areas repeatedly requiring rework.</w:t>
        <w:br/>
        <w:t>- Backfill is often where coordination quality becomes more important than individual workmanship.</w:t>
        <w:br/>
        <w:t>Records:</w:t>
        <w:br/>
        <w:t>- Capture</w:t>
        <w:br/>
        <w:t>- pre-concealment photos</w:t>
        <w:br/>
        <w:t>- waterproofing/drainage acceptance</w:t>
        <w:br/>
        <w:t>- service test records</w:t>
        <w:br/>
        <w:t>- as-built/survey where required</w:t>
        <w:br/>
        <w:t>- material approval</w:t>
        <w:br/>
        <w:t>- lift/test records</w:t>
        <w:br/>
        <w:t>- density results</w:t>
        <w:br/>
        <w:t>- failed/retest results</w:t>
        <w:br/>
        <w:t>- final grade records</w:t>
        <w:br/>
        <w:t>- damage/repair evidence.</w:t>
        <w:br/>
        <w:t>- Information not available for this activity.</w:t>
        <w:br/>
        <w:t>Acceptance Evidence:</w:t>
        <w:br/>
        <w:t>- Information not available for this activity.</w:t>
        <w:br/>
        <w:t>Reporting Analysis:</w:t>
        <w:br/>
        <w:t>- Track</w:t>
        <w:br/>
        <w:t>- repeated waterproofing damage</w:t>
        <w:br/>
        <w:t>- recurring density failures</w:t>
        <w:br/>
        <w:t>- premature concealment</w:t>
        <w:br/>
        <w:t>- repeated service damage</w:t>
        <w:br/>
        <w:t>- material problems</w:t>
        <w:br/>
        <w:t>- areas repeatedly requiring rework.</w:t>
        <w:br/>
        <w:t>- Backfill is often where coordination quality becomes more important than individual workmanship.</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During backfill you notice foundation waterproofing has been torn by equipment.</w:t>
        <w:br/>
        <w:t>- System response</w:t>
        <w:br/>
        <w:t>- 1. Stop/control affected local area.</w:t>
        <w:br/>
        <w:t>- 2. Photograph damage before further covering.</w:t>
        <w:br/>
        <w:t>- 3. Identify exact location.</w:t>
        <w:br/>
        <w:t>- 4. Notify appropriate field/quality personnel.</w:t>
        <w:br/>
        <w:t>- 5. Obtain/confirm approved repair procedure.</w:t>
        <w:br/>
        <w:t>- 6. Repair membrane.</w:t>
        <w:br/>
        <w:t>- 7. Inspect repaired area.</w:t>
        <w:br/>
        <w:t>- 8. Photograph repair.</w:t>
        <w:br/>
        <w:t>- 9. Reinstate protection.</w:t>
        <w:br/>
        <w:t>- 10. Resume backfill only when release requirements are satisfied.</w:t>
        <w:br/>
        <w:t>- This is exactly why a quality inspector needs to remain aware during backfill rather than merely reviewing density reports afterward.</w:t>
        <w:br/>
        <w:t>Verification:</w:t>
        <w:br/>
        <w:t>- Verify</w:t>
        <w:br/>
        <w:t>- repairs complete</w:t>
        <w:br/>
        <w:t>- protected systems intact</w:t>
        <w:br/>
        <w:t>- failed density areas reworked</w:t>
        <w:br/>
        <w:t>- retest acceptable</w:t>
        <w:br/>
        <w:t>- services remain intact</w:t>
        <w:br/>
        <w:t>- final grade correct.</w:t>
        <w:br/>
        <w:t>Acceptance &amp; Closure:</w:t>
        <w:br/>
        <w:t>After Inspection:</w:t>
        <w:br/>
        <w:t>- Information not available for this activity.</w:t>
        <w:br/>
        <w:t>Closure Criteria:</w:t>
        <w:br/>
        <w:t>- CLOSURE</w:t>
        <w:br/>
        <w:t>- concealed work accepted</w:t>
        <w:br/>
        <w:t>- photographs/as-builts complete</w:t>
        <w:br/>
        <w:t>- approved material used</w:t>
        <w:br/>
        <w:t>- lifts controlled</w:t>
        <w:br/>
        <w:t>- density tests acceptable</w:t>
        <w:br/>
        <w:t>- failed tests resolved</w:t>
        <w:br/>
        <w:t>- waterproofing/insulation/drains protected</w:t>
        <w:br/>
        <w:t>- services protected</w:t>
        <w:br/>
        <w:t>- final elevation/slope correct</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1.6 Backfill?: Information not available for this activity.</w:t>
        <w:br/>
        <w:t>Why It Matters:</w:t>
        <w:br/>
        <w:t>- Backfill with approved material, placed and compacted in controlled lifts, without damaging adjacent permanent construction or buried services.</w:t>
        <w:br/>
        <w:t>- Backfill differs from generic granular placement because of the interfaces.</w:t>
        <w:br/>
        <w:t>- waterproofing</w:t>
        <w:br/>
        <w:t>- insulation</w:t>
        <w:br/>
        <w:t>Key Principles:</w:t>
        <w:br/>
        <w:t>- repairs complete</w:t>
        <w:br/>
        <w:t>- protected systems intact</w:t>
        <w:br/>
        <w:t>- failed density areas reworked</w:t>
        <w:br/>
        <w:t>- retest acceptable</w:t>
        <w:br/>
        <w:t>- services remain intact</w:t>
        <w:br/>
        <w:t>- final grade correct.</w:t>
        <w:br/>
        <w:t>- damage</w:t>
        <w:br/>
        <w:t>- unresolved concrete repairs</w:t>
        <w:br/>
        <w:t>- unfinished penetrations.</w:t>
        <w:br/>
        <w:t>- continuity</w:t>
        <w:br/>
        <w:t>- repairs</w:t>
        <w:br/>
        <w:t>- protection board</w:t>
        <w:br/>
        <w:t>- material approved</w:t>
        <w:br/>
        <w:t>- source approved</w:t>
        <w:br/>
        <w:t>- free of debris/organic material</w:t>
        <w:br/>
        <w:t>- suitable particle size near sensitive work</w:t>
        <w:br/>
        <w:t>- no frozen lumps where prohibited</w:t>
        <w:br/>
        <w:t>- moisture suitable</w:t>
        <w:br/>
        <w:t>- different material zones not mixed.</w:t>
        <w:br/>
        <w:t>How it works (at a glance):</w:t>
        <w:br/>
        <w:t>- Before backfill</w:t>
        <w:br/>
        <w:t>- Ask what is about to become hidden</w:t>
        <w:br/>
        <w:t>- This is a major pre-concealment stage.</w:t>
        <w:br/>
        <w:t>- INSPECTION / TESTING</w:t>
        <w:br/>
        <w:t>- Before covering</w:t>
        <w:br/>
        <w:t>- Foundation/wall</w:t>
        <w:br/>
        <w:t>Common Interfaces:</w:t>
        <w:br/>
        <w:t>- 2.12 Backfill Against Structure</w:t>
        <w:br/>
        <w:t>Typical Materials:</w:t>
        <w:br/>
        <w:t>- Verify</w:t>
        <w:br/>
        <w:t>- material approved</w:t>
        <w:br/>
        <w:t>- source approved</w:t>
        <w:br/>
        <w:t>- free of debris/organic material</w:t>
        <w:br/>
        <w:t>- suitable particle size near sensitive work</w:t>
        <w:br/>
        <w:t>- no frozen lumps where prohibited</w:t>
        <w:br/>
        <w:t>- moisture suitable</w:t>
        <w:br/>
        <w:t>- different material zones not mixed.</w:t>
        <w:br/>
        <w:t>Terms to Know: Information not available for this activity.</w:t>
        <w:br/>
        <w:t>Common Failures:</w:t>
        <w:br/>
        <w:t>- backfill starts before pre-concealment inspection</w:t>
        <w:br/>
        <w:t>- waterproofing damaged</w:t>
        <w:br/>
        <w:t>- insulation displaced</w:t>
        <w:br/>
        <w:t>- drain crushed</w:t>
        <w:br/>
        <w:t>- wrong backfill material</w:t>
        <w:br/>
        <w:t>- oversized material against structure</w:t>
        <w:br/>
        <w:t>- excessive lift thickness</w:t>
        <w:br/>
        <w:t>Practical Examples:</w:t>
        <w:br/>
        <w:t>- Example: If backfill starts before pre-concealment inspection, compare the condition with the approved requirement, document pre-concealment photos, control the affected work as required, and verify the accepted correction or disposition before closure.</w:t>
        <w:br/>
        <w:t>Interfaces &amp; Sequence:</w:t>
        <w:br/>
        <w:t>- Ask what is about to become hidden</w:t>
        <w:br/>
        <w:t>- This is a major pre-concealment stage.</w:t>
        <w:br/>
        <w:t>- foundation wall</w:t>
        <w:br/>
        <w:t>- waterproofing</w:t>
        <w:br/>
        <w:t>- insulation</w:t>
        <w:br/>
        <w:t>- drainage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Related Inspections:</w:t>
        <w:br/>
        <w:t>- Underground Service Before Backfill</w:t>
        <w:br/>
        <w:t>- 2.12 Backfill Against Structure</w:t>
        <w:br/>
        <w:t>Action: View all inspections</w:t>
      </w:r>
    </w:p>
    <w:p>
      <w:pPr>
        <w:pStyle w:val="Heading2"/>
      </w:pPr>
      <w:r>
        <w:t>1.7 Site Drainage</w:t>
      </w:r>
    </w:p>
    <w:p>
      <w:r>
        <w:t>Navigation: Home &gt; Browse Systems &gt; 01 Sitework &amp; Earthworks &gt; 1.7 Site Drainage</w:t>
        <w:br/>
        <w:t>Header Description: Information not available for this activity.</w:t>
        <w:br/>
        <w:t>Flags: activity, interface, preConcealment</w:t>
        <w:br/>
        <w:t>Quick:</w:t>
        <w:br/>
        <w:t>Header: Quick Check - Essentials in the Field</w:t>
        <w:br/>
        <w:t>Subtitle: Use this at the jobsite to make fast, confident decisions.</w:t>
        <w:br/>
        <w:t>Before:</w:t>
        <w:br/>
        <w:t>- Obtain</w:t>
        <w:br/>
        <w:t>- civil/site drainage plans</w:t>
        <w:br/>
        <w:t>- grading plans</w:t>
        <w:br/>
        <w:t>- storm drainage drawings</w:t>
        <w:br/>
        <w:t>- foundation drainage details</w:t>
        <w:br/>
        <w:t>Inspect:</w:t>
        <w:br/>
        <w:t>- water accumulation</w:t>
        <w:br/>
        <w:t>- pumps</w:t>
        <w:br/>
        <w:t>- discharge location</w:t>
        <w:br/>
        <w:t>- erosion</w:t>
        <w:br/>
        <w:t>- sediment migration</w:t>
        <w:br/>
        <w:t>- damage to excavation</w:t>
        <w:br/>
        <w:t>- washout</w:t>
        <w:br/>
        <w:t>Evidence:</w:t>
        <w:br/>
        <w:t>- pipe material approvals</w:t>
        <w:br/>
        <w:t>- delivery inspection</w:t>
        <w:br/>
        <w:t>- bedding inspection</w:t>
        <w:br/>
        <w:t>- pipe inspection</w:t>
        <w:br/>
        <w:t>- joint/connection photographs</w:t>
        <w:br/>
        <w:t>Watch For:</w:t>
        <w:br/>
        <w:t>- wrong pipe type/size</w:t>
        <w:br/>
        <w:t>- damaged pipe</w:t>
        <w:br/>
        <w:t>- wrong invert elevation</w:t>
        <w:br/>
        <w:t>- insufficient slope</w:t>
        <w:br/>
        <w:t>- reverse slope</w:t>
        <w:br/>
        <w:t>Do Not Miss:</w:t>
        <w:br/>
        <w:t>- Control water during construction and provide permanent drainage that follows the approved grades, structures, routes, and connections without creating ponding, leakage, erosion, or damage to the project.</w:t>
        <w:br/>
        <w:t>- temporary drainage from permanent drainage.</w:t>
        <w:br/>
        <w:t>- subgrade</w:t>
        <w:br/>
        <w:t>Field Tip:</w:t>
        <w:br/>
        <w:t>- Before work progresses, confirm civil/site drainage plans; watch for wrong pipe type/size.</w:t>
        <w:br/>
        <w:t>What This Activity Covers:</w:t>
        <w:br/>
        <w:t>- Information not available for this activity.</w:t>
        <w:br/>
        <w:t>Stage: Not tracked</w:t>
        <w:br/>
        <w:t>Criticality: Not tracked</w:t>
        <w:br/>
        <w:t>Quality Impact: Not tracked</w:t>
        <w:br/>
        <w:t>Full:</w:t>
        <w:br/>
        <w:t>Quality Objective:</w:t>
        <w:br/>
        <w:t>Quality Objective:</w:t>
        <w:br/>
        <w:t>- Information not available for this activity.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drainage plan</w:t>
        <w:br/>
        <w:t>- correct profile</w:t>
        <w:br/>
        <w:t>- invert elevations</w:t>
        <w:br/>
        <w:t>- pipe sizes/materials</w:t>
        <w:br/>
        <w:t>- structure details</w:t>
        <w:br/>
        <w:t>- approved shop drawings</w:t>
        <w:br/>
        <w:t>- current connection details</w:t>
        <w:br/>
        <w:t>- approved changes incorporated</w:t>
        <w:br/>
        <w:t>- Drainage errors often come from a small elevation mistake, so profile drawings are critical.</w:t>
        <w:br/>
        <w:t>Communications:</w:t>
        <w:br/>
        <w:t>- Information not available for this activity.</w:t>
        <w:br/>
        <w:t>Requirements:</w:t>
        <w:br/>
        <w:t>Requirements:</w:t>
        <w:br/>
        <w:t>- Obtain</w:t>
        <w:br/>
        <w:t>- civil/site drainage plans</w:t>
        <w:br/>
        <w:t>- grading plans</w:t>
        <w:br/>
        <w:t>- storm drainage drawings</w:t>
        <w:br/>
        <w:t>- foundation drainage details</w:t>
        <w:br/>
        <w:t>- utility plans</w:t>
        <w:br/>
        <w:t>- profiles</w:t>
        <w:br/>
        <w:t>- structure details</w:t>
        <w:br/>
        <w:t>- drainage specifications</w:t>
        <w:br/>
        <w:t>- pipe/manhole/catch basin specifications</w:t>
        <w:br/>
        <w:t>- geotechnical requirements</w:t>
        <w:br/>
        <w:t>- environmental requirements</w:t>
        <w:br/>
        <w:t>- Plan Qualité</w:t>
        <w:br/>
        <w:t>- PIE/PRIE</w:t>
        <w:br/>
        <w:t>- approved shop drawings</w:t>
        <w:br/>
        <w:t>- approved materials</w:t>
        <w:br/>
        <w:t>- technical changes</w:t>
        <w:br/>
        <w:t>- connection details.</w:t>
        <w:br/>
        <w:t>- Extract</w:t>
        <w:br/>
        <w:t>- For each drainage element</w:t>
        <w:br/>
        <w:t>- pipe/material type</w:t>
        <w:br/>
        <w:t>- size</w:t>
        <w:br/>
        <w:t>- class</w:t>
        <w:br/>
        <w:t>- invert elevations</w:t>
        <w:br/>
        <w:t>- slope</w:t>
        <w:br/>
        <w:t>- bedding</w:t>
        <w:br/>
        <w:t>- joint requirements</w:t>
        <w:br/>
        <w:t>- structures</w:t>
        <w:br/>
        <w:t>- inlet/outlet elevation</w:t>
        <w:br/>
        <w:t>- connection location</w:t>
        <w:br/>
        <w:t>- backfill</w:t>
        <w:br/>
        <w:t>- testing</w:t>
        <w:br/>
        <w:t>- inspection requirements</w:t>
        <w:br/>
        <w:t>- final grading.</w:t>
        <w:br/>
        <w:t>Planning &amp; Preparation:</w:t>
        <w:br/>
        <w:t>Planning:</w:t>
        <w:br/>
        <w:t>- Temporary drainage</w:t>
        <w:br/>
        <w:t>- Before work, determine</w:t>
        <w:br/>
        <w:t>- where water will flow</w:t>
        <w:br/>
        <w:t>- where pumps discharge</w:t>
        <w:br/>
        <w:t>- erosion control</w:t>
        <w:br/>
        <w:t>- excavation protection</w:t>
        <w:br/>
        <w:t>- rainfall response</w:t>
        <w:br/>
        <w:t>- protection of subgrade</w:t>
        <w:br/>
        <w:t>- protection of adjacent property/structures.</w:t>
        <w:br/>
        <w:t>- Permanent drainage</w:t>
        <w:br/>
        <w:t>- Plan sequence</w:t>
        <w:br/>
        <w:t>- layout → excavation → bedding → pipe/structure → connections → testing/inspection → survey/as-built → backfill → final grading</w:t>
        <w:br/>
        <w:t>- And identify pre-concealment points.</w:t>
        <w:br/>
        <w:t>Material Control:</w:t>
        <w:br/>
        <w:t>- Verify</w:t>
        <w:br/>
        <w:t>- pipe type/class</w:t>
        <w:br/>
        <w:t>- fittings</w:t>
        <w:br/>
        <w:t>- gaskets</w:t>
        <w:br/>
        <w:t>- manhole/catch basin components</w:t>
        <w:br/>
        <w:t>- drain material</w:t>
        <w:br/>
        <w:t>- geotextile</w:t>
        <w:br/>
        <w:t>- granular bedding</w:t>
        <w:br/>
        <w:t>- grates/covers</w:t>
        <w:br/>
        <w:t>- sealants</w:t>
        <w:br/>
        <w:t>- approved manufacturers</w:t>
        <w:br/>
        <w:t>- condition on delivery.</w:t>
        <w:br/>
        <w:t>- Look for</w:t>
        <w:br/>
        <w:t>- cracked pipe</w:t>
        <w:br/>
        <w:t>- damaged gasket</w:t>
        <w:br/>
        <w:t>- broken precast units</w:t>
        <w:br/>
        <w:t>- contaminated granular</w:t>
        <w:br/>
        <w:t>- incorrect size/class.</w:t>
        <w:br/>
        <w:t>Before Inspection:</w:t>
        <w:br/>
        <w:t>- Information not available for this activity.</w:t>
        <w:br/>
        <w:t>Execution:</w:t>
        <w:br/>
        <w:t>During Inspection:</w:t>
        <w:br/>
        <w:t>- INSPECTION / TESTING</w:t>
        <w:br/>
        <w:t>- A. TEMPORARY DRAINAGE</w:t>
        <w:br/>
        <w:t>- Observe</w:t>
        <w:br/>
        <w:t>- water accumulation</w:t>
        <w:br/>
        <w:t>- pumps</w:t>
        <w:br/>
        <w:t>- discharge location</w:t>
        <w:br/>
        <w:t>- erosion</w:t>
        <w:br/>
        <w:t>- sediment migration</w:t>
        <w:br/>
        <w:t>- damage to excavation</w:t>
        <w:br/>
        <w:t>- washout</w:t>
        <w:br/>
        <w:t>- effect on adjacent work.</w:t>
        <w:br/>
        <w:t>- Before concealment</w:t>
        <w:br/>
        <w:t>- pipe visible</w:t>
        <w:br/>
        <w:t>- joints inspected</w:t>
        <w:br/>
        <w:t>- slope/elevation verified</w:t>
        <w:br/>
        <w:t>- structures inspected</w:t>
        <w:br/>
        <w:t>- connections inspected</w:t>
        <w:br/>
        <w:t>- tests completed where required</w:t>
        <w:br/>
        <w:t>- photographs complete</w:t>
        <w:br/>
        <w:t>- survey/as-built complete where required</w:t>
        <w:br/>
        <w:t>- F. FINAL GRADING</w:t>
        <w:br/>
        <w:t>- Drainage is not complete just because the underground pipe is correct.</w:t>
        <w:br/>
        <w:t>- Verify</w:t>
        <w:br/>
        <w:t>- surface slopes</w:t>
        <w:br/>
        <w:t>- positive drainage</w:t>
        <w:br/>
        <w:t>- inlet elevations</w:t>
        <w:br/>
        <w:t>- no ponding</w:t>
        <w:br/>
        <w:t>- interfaces with pavement/landscape/building.</w:t>
        <w:br/>
        <w:t>During Communications:</w:t>
        <w:br/>
        <w:t>- Information not available for this activity.</w:t>
        <w:br/>
        <w:t>Inspection &amp; Hold/Witness Points:</w:t>
        <w:br/>
        <w:t>Testing:</w:t>
        <w:br/>
        <w:t>- Information not available for this activity.</w:t>
        <w:br/>
        <w:t>- Photos complete</w:t>
        <w:br/>
        <w:t>- As-built information captured</w:t>
        <w:br/>
        <w:t>- Deficiencies resolved</w:t>
        <w:br/>
        <w:t>- FINAL</w:t>
        <w:br/>
        <w:t>- Backfill accepted</w:t>
        <w:br/>
        <w:t>- Final grade correct</w:t>
        <w:br/>
        <w:t>- Positive drainage achieved</w:t>
        <w:br/>
        <w:t>- No ponding</w:t>
        <w:br/>
        <w:t>- Records complete</w:t>
        <w:br/>
        <w:t>- PRACTICAL MULTI-ACTIVITY EXAMPLE</w:t>
        <w:br/>
        <w:t>- Suppose today's plan is</w:t>
        <w:br/>
        <w:t>- 07:00 — finish footing excavation09:00 — geotechnical/subgrade review11:00 — granular placement14:00 — underground drain installation16:00 — partial backfill</w:t>
        <w:br/>
        <w:t>- A weak inspector sees four unrelated jobs.</w:t>
        <w:br/>
        <w:t>- Your system sees one controlled sequence</w:t>
        <w:br/>
        <w:t>- Excavation → Subgrade → Granular → Drainage → Backfill</w:t>
        <w:br/>
        <w:t>- and recognizes that every stage creates an acceptance condition for the next one.</w:t>
        <w:br/>
        <w:t>- Before 07:00</w:t>
        <w:br/>
        <w:t>- You review</w:t>
        <w:br/>
        <w:t>- today's work</w:t>
        <w:br/>
        <w:t>- current drawings</w:t>
        <w:br/>
        <w:t>- PIE/PRIE</w:t>
        <w:br/>
        <w:t>- required elevations</w:t>
        <w:br/>
        <w:t>- geotechnical requirements</w:t>
        <w:br/>
        <w:t>- granular approval</w:t>
        <w:br/>
        <w:t>- drain details</w:t>
        <w:br/>
        <w:t>- 09:00</w:t>
        <w:br/>
        <w:t>- Subgrade inspection fails in one area.</w:t>
        <w:br/>
        <w:t>- Now you immediately understand that</w:t>
        <w:br/>
        <w:t>- granular placement cannot simply proceed over that affected area.</w:t>
        <w:br/>
        <w:t>- You control the interface.</w:t>
        <w:br/>
        <w:t>- 11:00</w:t>
        <w:br/>
        <w:t>- Granular begins elsewhere.</w:t>
        <w:br/>
        <w:t>- You track</w:t>
        <w:br/>
        <w:t>- material</w:t>
        <w:br/>
        <w:t>- lift</w:t>
        <w:br/>
        <w:t>- moisture</w:t>
        <w:br/>
        <w:t>- compaction</w:t>
        <w:br/>
        <w:t>- density testing.</w:t>
        <w:br/>
        <w:t>- 14:00</w:t>
        <w:br/>
        <w:t>- Drain installed.</w:t>
        <w:br/>
        <w:t>- You verify</w:t>
        <w:br/>
        <w:t>- 16:00</w:t>
        <w:br/>
        <w:t>- Before backfill begins, your brain triggers</w:t>
        <w:br/>
        <w:t>- Have you captured</w:t>
        <w:br/>
        <w:t>- pipe photographs?</w:t>
        <w:br/>
        <w:t>- invert/survey data?</w:t>
        <w:br/>
        <w:t>- connections?</w:t>
        <w:br/>
        <w:t>- as-built information?</w:t>
        <w:br/>
        <w:t>- Only then should that buried work disappear from view.</w:t>
        <w:br/>
        <w:t>- That is exactly why this system will make you more systematic and less reactive.</w:t>
        <w:br/>
        <w:t>Evidence &amp; Documentation:</w:t>
        <w:br/>
        <w:t>Evidence:</w:t>
        <w:br/>
        <w:t>- Evidence:</w:t>
        <w:br/>
        <w:t>- RECORDS / EVIDENCE</w:t>
        <w:br/>
        <w:t>- Capture</w:t>
        <w:br/>
        <w:t>- pipe material approvals</w:t>
        <w:br/>
        <w:t>- delivery inspection</w:t>
        <w:br/>
        <w:t>- bedding inspection</w:t>
        <w:br/>
        <w:t>- pipe inspection</w:t>
        <w:br/>
        <w:t>- joint/connection photographs</w:t>
        <w:br/>
        <w:t>- structure inspection</w:t>
        <w:br/>
        <w:t>- survey/invert records</w:t>
        <w:br/>
        <w:t>- slope verification</w:t>
        <w:br/>
        <w:t>- test results</w:t>
        <w:br/>
        <w:t>- pre-backfill photos</w:t>
        <w:br/>
        <w:t>- as-built information</w:t>
        <w:br/>
        <w:t>- final grade records.</w:t>
        <w:br/>
        <w:t>- Records: Information not available for this activity.</w:t>
        <w:br/>
        <w:t>- Acceptance Evidence: Information not available for this activity.</w:t>
        <w:br/>
        <w:t>- Reporting Analysis:</w:t>
        <w:br/>
        <w:t>- REPORTING / ANALYSIS</w:t>
        <w:br/>
        <w:t>- Track</w:t>
        <w:br/>
        <w:t>- recurring slope errors</w:t>
        <w:br/>
        <w:t>- structure elevation errors</w:t>
        <w:br/>
        <w:t>- damaged material</w:t>
        <w:br/>
        <w:t>- blocked drainage</w:t>
        <w:br/>
        <w:t>- repeated poor joints</w:t>
        <w:br/>
        <w:t>- repeated ponding</w:t>
        <w:br/>
        <w:t>- drainage-related subgrade failures</w:t>
        <w:br/>
        <w:t>- repeated bypass of pre-backfill inspection.</w:t>
        <w:br/>
        <w:t>Records:</w:t>
        <w:br/>
        <w:t>- Capture</w:t>
        <w:br/>
        <w:t>- pipe material approvals</w:t>
        <w:br/>
        <w:t>- delivery inspection</w:t>
        <w:br/>
        <w:t>- bedding inspection</w:t>
        <w:br/>
        <w:t>- pipe inspection</w:t>
        <w:br/>
        <w:t>- joint/connection photographs</w:t>
        <w:br/>
        <w:t>- structure inspection</w:t>
        <w:br/>
        <w:t>- survey/invert records</w:t>
        <w:br/>
        <w:t>- slope verification</w:t>
        <w:br/>
        <w:t>- test results</w:t>
        <w:br/>
        <w:t>- pre-backfill photos</w:t>
        <w:br/>
        <w:t>- as-built information</w:t>
        <w:br/>
        <w:t>- final grade records.</w:t>
        <w:br/>
        <w:t>- Information not available for this activity.</w:t>
        <w:br/>
        <w:t>Acceptance Evidence:</w:t>
        <w:br/>
        <w:t>- Information not available for this activity.</w:t>
        <w:br/>
        <w:t>Reporting Analysis:</w:t>
        <w:br/>
        <w:t>- Track</w:t>
        <w:br/>
        <w:t>- recurring slope errors</w:t>
        <w:br/>
        <w:t>- structure elevation errors</w:t>
        <w:br/>
        <w:t>- damaged material</w:t>
        <w:br/>
        <w:t>- blocked drainage</w:t>
        <w:br/>
        <w:t>- repeated poor joints</w:t>
        <w:br/>
        <w:t>- repeated ponding</w:t>
        <w:br/>
        <w:t>- drainage-related subgrade failures</w:t>
        <w:br/>
        <w:t>- repeated bypass of pre-backfill inspection.</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Survey shows a section of storm pipe has insufficient slope.</w:t>
        <w:br/>
        <w:t>- System response</w:t>
        <w:br/>
        <w:t>- 1. Identify exact chainage/location.</w:t>
        <w:br/>
        <w:t>- 2. Compare actual invert elevations against design.</w:t>
        <w:br/>
        <w:t>- 3. Prevent concealment/backfill if required.</w:t>
        <w:br/>
        <w:t>- 4. Notify field team + Responsable qualité.</w:t>
        <w:br/>
        <w:t>- 5. Determine authorized correction.</w:t>
        <w:br/>
        <w:t>- Potentially</w:t>
        <w:br/>
        <w:t>- reset pipe</w:t>
        <w:br/>
        <w:t>- adjust bedding</w:t>
        <w:br/>
        <w:t>- revise connection</w:t>
        <w:br/>
        <w:t>- but only according to approved direction.</w:t>
        <w:br/>
        <w:t>- 6. Reinstall.</w:t>
        <w:br/>
        <w:t>- 7. Re-survey.</w:t>
        <w:br/>
        <w:t>- 8. Reinspect joints/connections.</w:t>
        <w:br/>
        <w:t>- 9. Record correction.</w:t>
        <w:br/>
        <w:t>- 10. Close only after acceptance.</w:t>
        <w:br/>
        <w:t>Verification:</w:t>
        <w:br/>
        <w:t>- Confirm</w:t>
        <w:br/>
        <w:t>- correct elevation</w:t>
        <w:br/>
        <w:t>- correct slope</w:t>
        <w:br/>
        <w:t>- joints intact</w:t>
        <w:br/>
        <w:t>- connection correct</w:t>
        <w:br/>
        <w:t>- structure remains aligned</w:t>
        <w:br/>
        <w:t>- testing passed</w:t>
        <w:br/>
        <w:t>- no damage during correction.</w:t>
        <w:br/>
        <w:t>Acceptance &amp; Closure:</w:t>
        <w:br/>
        <w:t>After Inspection:</w:t>
        <w:br/>
        <w:t>- Information not available for this activity.</w:t>
        <w:br/>
        <w:t>Closure Criteria:</w:t>
        <w:br/>
        <w:t>- CLOSURE</w:t>
        <w:br/>
        <w:t>- Drainage complete when</w:t>
        <w:br/>
        <w:t>- approved materials used</w:t>
        <w:br/>
        <w:t>- layout correct</w:t>
        <w:br/>
        <w:t>- bedding accepted</w:t>
        <w:br/>
        <w:t>- pipe size/type correct</w:t>
        <w:br/>
        <w:t>- slope/inverts correct</w:t>
        <w:br/>
        <w:t>- joints accepted</w:t>
        <w:br/>
        <w:t>- structures accepted</w:t>
        <w:br/>
        <w:t>- connections accepted</w:t>
        <w:br/>
        <w:t>- required testing passed</w:t>
        <w:br/>
        <w:t>- as-builts captured</w:t>
        <w:br/>
        <w:t>- backfill accepted</w:t>
        <w:br/>
        <w:t>- final surface drainage works</w:t>
        <w:br/>
        <w:t>- no ponding/erosion issues</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1.7 Site Drainage?: Information not available for this activity.</w:t>
        <w:br/>
        <w:t>Why It Matters:</w:t>
        <w:br/>
        <w:t>- Control water during construction and provide permanent drainage that follows the approved grades, structures, routes, and connections without creating ponding, leakage, erosion, or damage to the project.</w:t>
        <w:br/>
        <w:t>- temporary drainage from permanent drainage.</w:t>
        <w:br/>
        <w:t>- subgrade</w:t>
        <w:br/>
        <w:t>- excavation bottoms</w:t>
        <w:br/>
        <w:t>Key Principles:</w:t>
        <w:br/>
        <w:t>- correct elevation</w:t>
        <w:br/>
        <w:t>- correct slope</w:t>
        <w:br/>
        <w:t>- joints intact</w:t>
        <w:br/>
        <w:t>- connection correct</w:t>
        <w:br/>
        <w:t>- structure remains aligned</w:t>
        <w:br/>
        <w:t>- testing passed</w:t>
        <w:br/>
        <w:t>- water accumulation</w:t>
        <w:br/>
        <w:t>- pumps</w:t>
        <w:br/>
        <w:t>- discharge location</w:t>
        <w:br/>
        <w:t>- erosion</w:t>
        <w:br/>
        <w:t>- sediment migration</w:t>
        <w:br/>
        <w:t>- damage to excavation</w:t>
        <w:br/>
        <w:t>- pipe type/class</w:t>
        <w:br/>
        <w:t>- fittings</w:t>
        <w:br/>
        <w:t>- gaskets</w:t>
        <w:br/>
        <w:t>- manhole/catch basin components</w:t>
        <w:br/>
        <w:t>- drain material</w:t>
        <w:br/>
        <w:t>- geotextile</w:t>
        <w:br/>
        <w:t>- granular bedding</w:t>
        <w:br/>
        <w:t>- grates/covers</w:t>
        <w:br/>
        <w:t>- sealants</w:t>
        <w:br/>
        <w:t>- approved manufacturers</w:t>
        <w:br/>
        <w:t>- condition on delivery.</w:t>
        <w:br/>
        <w:t>- Look for</w:t>
        <w:br/>
        <w:t>How it works (at a glance):</w:t>
        <w:br/>
        <w:t>- Temporary drainage</w:t>
        <w:br/>
        <w:t>- Before work, determine</w:t>
        <w:br/>
        <w:t>- where water will flow</w:t>
        <w:br/>
        <w:t>- INSPECTION / TESTING</w:t>
        <w:br/>
        <w:t>- A. TEMPORARY DRAINAGE</w:t>
        <w:br/>
        <w:t>- Observe</w:t>
        <w:br/>
        <w:t>Common Interfaces:</w:t>
        <w:br/>
        <w:t>- 1.3 Excavation</w:t>
        <w:br/>
        <w:t>- 1.2 Survey &amp; Layout</w:t>
        <w:br/>
        <w:t>- 2.11 Foundation Drainage</w:t>
        <w:br/>
        <w:t>- 12.4 Exterior Drainage</w:t>
        <w:br/>
        <w:t>- 14.10 Redlines / As-Builts</w:t>
        <w:br/>
        <w:t>Typical Materials:</w:t>
        <w:br/>
        <w:t>- Verify</w:t>
        <w:br/>
        <w:t>- pipe type/class</w:t>
        <w:br/>
        <w:t>- fittings</w:t>
        <w:br/>
        <w:t>- gaskets</w:t>
        <w:br/>
        <w:t>- manhole/catch basin components</w:t>
        <w:br/>
        <w:t>- drain material</w:t>
        <w:br/>
        <w:t>- geotextile</w:t>
        <w:br/>
        <w:t>- granular bedding</w:t>
        <w:br/>
        <w:t>- grates/covers</w:t>
        <w:br/>
        <w:t>- sealants</w:t>
        <w:br/>
        <w:t>- approved manufacturers</w:t>
        <w:br/>
        <w:t>- condition on delivery.</w:t>
        <w:br/>
        <w:t>- Look for</w:t>
        <w:br/>
        <w:t>- cracked pipe</w:t>
        <w:br/>
        <w:t>- damaged gasket</w:t>
        <w:br/>
        <w:t>- broken precast units</w:t>
        <w:br/>
        <w:t>- contaminated granular</w:t>
        <w:br/>
        <w:t>- incorrect size/class.</w:t>
        <w:br/>
        <w:t>Terms to Know: Information not available for this activity.</w:t>
        <w:br/>
        <w:t>Common Failures:</w:t>
        <w:br/>
        <w:t>- wrong pipe type/size</w:t>
        <w:br/>
        <w:t>- damaged pipe</w:t>
        <w:br/>
        <w:t>- wrong invert elevation</w:t>
        <w:br/>
        <w:t>- insufficient slope</w:t>
        <w:br/>
        <w:t>- reverse slope</w:t>
        <w:br/>
        <w:t>- poor joint</w:t>
        <w:br/>
        <w:t>- incorrect connection</w:t>
        <w:br/>
        <w:t>Practical Examples:</w:t>
        <w:br/>
        <w:t>- Example: If wrong pipe type/size, compare the condition with the approved requirement, document pipe material approvals, control the affected work as required, and verify the accepted correction or disposition before closure.</w:t>
        <w:br/>
        <w:t>Interfaces &amp; Sequence:</w:t>
        <w:br/>
        <w:t>- where water will flow</w:t>
        <w:br/>
        <w:t>- where pumps discharge</w:t>
        <w:br/>
        <w:t>- erosion control</w:t>
        <w:br/>
        <w:t>- excavation protection</w:t>
        <w:br/>
        <w:t>- rainfall response</w:t>
        <w:br/>
        <w:t>- protection of subgrade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- 12 External Works</w:t>
        <w:br/>
        <w:t>- 14 Deficiencies, Completion &amp; Closeout</w:t>
        <w:br/>
        <w:t>Related Inspections:</w:t>
        <w:br/>
        <w:t>- 1.3 Excavation</w:t>
        <w:br/>
        <w:t>- 1.2 Survey &amp; Layout</w:t>
        <w:br/>
        <w:t>- 2.11 Foundation Drainage</w:t>
        <w:br/>
        <w:t>- 12.4 Exterior Drainage</w:t>
        <w:br/>
        <w:t>- 14.10 Redlines / As-Builts</w:t>
        <w:br/>
        <w:t>Action: View all inspections</w:t>
      </w:r>
    </w:p>
    <w:p>
      <w:pPr>
        <w:pStyle w:val="Heading2"/>
      </w:pPr>
      <w:r>
        <w:t>02 Substructure</w:t>
      </w:r>
    </w:p>
    <w:p>
      <w:pPr>
        <w:pStyle w:val="Heading2"/>
      </w:pPr>
      <w:r>
        <w:t>2.1 Foundation Formwork</w:t>
      </w:r>
    </w:p>
    <w:p>
      <w:r>
        <w:t>Navigation: Home &gt; Browse Systems &gt; 02 Substructure &gt; 2.1 Foundation Formwork</w:t>
        <w:br/>
        <w:t>Header Description: Create formwork that produces the required foundation geometry, position, elevation, finish, openings and interfaces, while remaining stable through concrete placement.</w:t>
        <w:br/>
        <w:t>Flags: activity, preConcealment</w:t>
        <w:br/>
        <w:t>Quick:</w:t>
        <w:br/>
        <w:t>Header: Quick Check - Essentials in the Field</w:t>
        <w:br/>
        <w:t>Subtitle: Use this at the jobsite to make fast, confident decisions.</w:t>
        <w:br/>
        <w:t>Before:</w:t>
        <w:br/>
        <w:t>- Obtain:</w:t>
        <w:br/>
        <w:t>- latest structural foundation drawings</w:t>
        <w:br/>
        <w:t>- formwork-related details</w:t>
        <w:br/>
        <w:t>- foundation dimensions</w:t>
        <w:br/>
        <w:t>- sections/elevations</w:t>
        <w:br/>
        <w:t>Inspect:</w:t>
        <w:br/>
        <w:t>- location/grid</w:t>
        <w:br/>
        <w:t>- dimensions</w:t>
        <w:br/>
        <w:t>- orientation</w:t>
        <w:br/>
        <w:t>- elevation</w:t>
        <w:br/>
        <w:t>- alignment</w:t>
        <w:br/>
        <w:t>- squareness where relevant</w:t>
        <w:br/>
        <w:t>- form cleanliness</w:t>
        <w:br/>
        <w:t>Evidence:</w:t>
        <w:br/>
        <w:t>- footing/wall ID</w:t>
        <w:br/>
        <w:t>- drawing/detail reference</w:t>
        <w:br/>
        <w:t>- form dimensions</w:t>
        <w:br/>
        <w:t>- elevation verification</w:t>
        <w:br/>
        <w:t>- photographs</w:t>
        <w:br/>
        <w:t>Watch For:</w:t>
        <w:br/>
        <w:t>- wrong dimensions</w:t>
        <w:br/>
        <w:t>- wrong elevation</w:t>
        <w:br/>
        <w:t>- misalignment</w:t>
        <w:br/>
        <w:t>- unstable formwork</w:t>
        <w:br/>
        <w:t>- missing blockout</w:t>
        <w:br/>
        <w:t>Do Not Miss:</w:t>
        <w:br/>
        <w:t>- Grid correct</w:t>
        <w:br/>
        <w:t>- Dimensions correct</w:t>
        <w:br/>
        <w:t>- Elevation correct</w:t>
        <w:br/>
        <w:t>Field Tip:</w:t>
        <w:br/>
        <w:t>- Before work progresses, confirm latest structural foundation drawings; watch for wrong dimensions.</w:t>
        <w:br/>
        <w:t>What This Activity Covers:</w:t>
        <w:br/>
        <w:t>- Create formwork that produces the required foundation geometry, position, elevation, finish, openings and interfaces, while remaining stable through concrete placement.</w:t>
        <w:br/>
        <w:t>Stage: Not tracked</w:t>
        <w:br/>
        <w:t>Criticality: Not tracked</w:t>
        <w:br/>
        <w:t>Quality Impact: Not tracked</w:t>
        <w:br/>
        <w:t>Full:</w:t>
        <w:br/>
        <w:t>Quality Objective:</w:t>
        <w:br/>
        <w:t>Quality Objective:</w:t>
        <w:br/>
        <w:t>- Create formwork that produces the required foundation geometry, position, elevation, finish, openings and interfaces, while remaining stable through concrete placement.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foundation drawing</w:t>
        <w:br/>
        <w:t>- latest section/detail</w:t>
        <w:br/>
        <w:t>- latest dimensions/elevations</w:t>
        <w:br/>
        <w:t>- latest technical changes</w:t>
        <w:br/>
        <w:t>- current PIE/PRIE</w:t>
        <w:br/>
        <w:t>- current procedure</w:t>
        <w:br/>
        <w:t>- superseded drawings removed from use</w:t>
        <w:br/>
        <w:t>Communications:</w:t>
        <w:br/>
        <w:t>- Information not available for this activity.</w:t>
        <w:br/>
        <w:t>Requirements:</w:t>
        <w:br/>
        <w:t>Requirements:</w:t>
        <w:br/>
        <w:t>- Obtain:</w:t>
        <w:br/>
        <w:t>- latest structural foundation drawings</w:t>
        <w:br/>
        <w:t>- formwork-related details</w:t>
        <w:br/>
        <w:t>- foundation dimensions</w:t>
        <w:br/>
        <w:t>- sections/elevations</w:t>
        <w:br/>
        <w:t>- concrete specifications</w:t>
        <w:br/>
        <w:t>- tolerances from project documents</w:t>
        <w:br/>
        <w:t>- architectural/interface drawings where relevant</w:t>
        <w:br/>
        <w:t>- approved shop drawings if any</w:t>
        <w:br/>
        <w:t>- Plan Qualité</w:t>
        <w:br/>
        <w:t>- applicable PIE/PRIE</w:t>
        <w:br/>
        <w:t>- approved execution procedures</w:t>
        <w:br/>
        <w:t>- technical directives</w:t>
        <w:br/>
        <w:t>- QMT/RFI responses</w:t>
        <w:br/>
        <w:t>- latest revisions.</w:t>
        <w:br/>
        <w:t>- Extract</w:t>
        <w:br/>
        <w:t>- footing/wall dimensions</w:t>
        <w:br/>
        <w:t>- top/bottom elevations</w:t>
        <w:br/>
        <w:t>- offsets</w:t>
        <w:br/>
        <w:t>- chamfers</w:t>
        <w:br/>
        <w:t>- keyways</w:t>
        <w:br/>
        <w:t>- recesses</w:t>
        <w:br/>
        <w:t>- construction joints</w:t>
        <w:br/>
        <w:t>- openings</w:t>
        <w:br/>
        <w:t>- embedded interfaces</w:t>
        <w:br/>
        <w:t>- finish requirements</w:t>
        <w:br/>
        <w:t>- allowable tolerances</w:t>
        <w:br/>
        <w:t>- required inspection/hold points.</w:t>
        <w:br/>
        <w:t>Planning &amp; Preparation:</w:t>
        <w:br/>
        <w:t>Planning:</w:t>
        <w:br/>
        <w:t>- Before formwork installation, determine</w:t>
        <w:br/>
        <w:t>- which footing/wall is being formed</w:t>
        <w:br/>
        <w:t>- sequence of pour</w:t>
        <w:br/>
        <w:t>- formwork completion time</w:t>
        <w:br/>
        <w:t>- reinforcement installation timing</w:t>
        <w:br/>
        <w:t>- embed installation timing</w:t>
        <w:br/>
        <w:t>- pre-pour inspection timing</w:t>
        <w:br/>
        <w:t>- concrete arrival time</w:t>
        <w:br/>
        <w:t>- who must inspect before pour</w:t>
        <w:br/>
        <w:t>- which surfaces will become inaccessible after reinforcement/embeds.</w:t>
        <w:br/>
        <w:t>- Ask</w:t>
        <w:br/>
        <w:t>- What must be verified now before other trades make it harder to inspect?</w:t>
        <w:br/>
        <w:t>Material Control:</w:t>
        <w:br/>
        <w:t>- Check where relevant</w:t>
        <w:br/>
        <w:t>- form panels condition</w:t>
        <w:br/>
        <w:t>- form ties</w:t>
        <w:br/>
        <w:t>- supports/bracing</w:t>
        <w:br/>
        <w:t>- release agent</w:t>
        <w:br/>
        <w:t>- waterstops</w:t>
        <w:br/>
        <w:t>- chamfer strips</w:t>
        <w:br/>
        <w:t>- joint materials</w:t>
        <w:br/>
        <w:t>- temporary openings</w:t>
        <w:br/>
        <w:t>- blockouts.</w:t>
        <w:br/>
        <w:t>- For permanent embedded formwork/components, verify approvals.</w:t>
        <w:br/>
        <w:t>Before Inspection:</w:t>
        <w:br/>
        <w:t>- Information not available for this activity.</w:t>
        <w:br/>
        <w:t>Execution:</w:t>
        <w:br/>
        <w:t>During Inspection:</w:t>
        <w:br/>
        <w:t>- Before reinforcement</w:t>
        <w:br/>
        <w:t>- Check</w:t>
        <w:br/>
        <w:t>- location/grid</w:t>
        <w:br/>
        <w:t>- dimensions</w:t>
        <w:br/>
        <w:t>- orientation</w:t>
        <w:br/>
        <w:t>- elevation</w:t>
        <w:br/>
        <w:t>- alignment</w:t>
        <w:br/>
        <w:t>- squareness where relevant</w:t>
        <w:br/>
        <w:t>- form cleanliness</w:t>
        <w:br/>
        <w:t>- base condition</w:t>
        <w:br/>
        <w:t>- stability</w:t>
        <w:br/>
        <w:t>- openings/blockouts</w:t>
        <w:br/>
        <w:t>- keyways</w:t>
        <w:br/>
        <w:t>- joint locations.</w:t>
        <w:br/>
        <w:t>- Before concrete placement</w:t>
        <w:br/>
        <w:t>- Recheck</w:t>
        <w:br/>
        <w:t>- dimensions after reinforcement installation</w:t>
        <w:br/>
        <w:t>- form movement/deformation</w:t>
        <w:br/>
        <w:t>- bracing</w:t>
        <w:br/>
        <w:t>- tightness</w:t>
        <w:br/>
        <w:t>- cleanliness</w:t>
        <w:br/>
        <w:t>- standing water/debris</w:t>
        <w:br/>
        <w:t>- openings</w:t>
        <w:br/>
        <w:t>- embeds</w:t>
        <w:br/>
        <w:t>- waterstops</w:t>
        <w:br/>
        <w:t>- construction-joint preparation.</w:t>
        <w:br/>
        <w:t>During Communications:</w:t>
        <w:br/>
        <w:t>- Information not available for this activity.</w:t>
        <w:br/>
        <w:t>Inspection &amp; Hold/Witness Points:</w:t>
        <w:br/>
        <w:t>Testing:</w:t>
        <w:br/>
        <w:t>- Information not available for this activity.</w:t>
        <w:br/>
        <w:t>Evidence &amp; Documentation:</w:t>
        <w:br/>
        <w:t>Evidence:</w:t>
        <w:br/>
        <w:t>- Capture</w:t>
        <w:br/>
        <w:t>- footing/wall ID</w:t>
        <w:br/>
        <w:t>- drawing/detail reference</w:t>
        <w:br/>
        <w:t>- form dimensions</w:t>
        <w:br/>
        <w:t>- elevation verification</w:t>
        <w:br/>
        <w:t>- photographs</w:t>
        <w:br/>
        <w:t>- inspection form</w:t>
        <w:br/>
        <w:t>- marked-up drawing where useful</w:t>
        <w:br/>
        <w:t>- discrepancy/correction records</w:t>
        <w:br/>
        <w:t>- pre-pour status.</w:t>
        <w:br/>
        <w:t>Records:</w:t>
        <w:br/>
        <w:t>- Information not available for this activity.</w:t>
        <w:br/>
        <w:t>Acceptance Evidence:</w:t>
        <w:br/>
        <w:t>- Information not available for this activity.</w:t>
        <w:br/>
        <w:t>Reporting Analysis:</w:t>
        <w:br/>
        <w:t>- Track recurring</w:t>
        <w:br/>
        <w:t>- dimensional errors</w:t>
        <w:br/>
        <w:t>- form movement</w:t>
        <w:br/>
        <w:t>- dirty forms</w:t>
        <w:br/>
        <w:t>- missing blockouts</w:t>
        <w:br/>
        <w:t>- late changes</w:t>
        <w:br/>
        <w:t>- repeated rework.</w:t>
        <w:br/>
        <w:t>Common Deficiencies:</w:t>
        <w:br/>
        <w:t>Escalation Triggers:</w:t>
        <w:br/>
        <w:t>- Information not available for this activity.</w:t>
        <w:br/>
        <w:t>Issue Escalation Communications:</w:t>
        <w:br/>
        <w:t>- Information not available for this activity.</w:t>
        <w:br/>
        <w:t>Corrective Action:</w:t>
        <w:br/>
        <w:t>Corrective Action:</w:t>
        <w:br/>
        <w:t>- Example: wall form set 40 mm out of line.</w:t>
        <w:br/>
        <w:t>- Identify → measure → document → compare to requirement → control pour → correct form → remeasure → reinspect → record release.</w:t>
        <w:br/>
        <w:t>Verification:</w:t>
        <w:br/>
        <w:t>- Confirm</w:t>
        <w:br/>
        <w:t>- corrected dimensions</w:t>
        <w:br/>
        <w:t>- alignment</w:t>
        <w:br/>
        <w:t>- elevation</w:t>
        <w:br/>
        <w:t>- stability</w:t>
        <w:br/>
        <w:t>- no secondary impact on reinforcement/embeds.</w:t>
        <w:br/>
        <w:t>Acceptance &amp; Closure:</w:t>
        <w:br/>
        <w:t>After Inspection:</w:t>
        <w:br/>
        <w:t>- Information not available for this activity.</w:t>
        <w:br/>
        <w:t>Closure Criteria:</w:t>
        <w:br/>
        <w:t>- geometry correct</w:t>
        <w:br/>
        <w:t>- elevation correct</w:t>
        <w:br/>
        <w:t>- alignment correct</w:t>
        <w:br/>
        <w:t>- openings correct</w:t>
        <w:br/>
        <w:t>- joint features correct</w:t>
        <w:br/>
        <w:t>- form stable</w:t>
        <w:br/>
        <w:t>- clean</w:t>
        <w:br/>
        <w:t>- records complete</w:t>
        <w:br/>
        <w:t>- ready for pre-pour release</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2.1 Foundation Formwork?:</w:t>
        <w:br/>
        <w:t>- Create formwork that produces the required foundation geometry, position, elevation, finish, openings and interfaces, while remaining stable through concrete placement.</w:t>
        <w:br/>
        <w:t>Why It Matters:</w:t>
        <w:br/>
        <w:t>- Grid correct</w:t>
        <w:br/>
        <w:t>- Dimensions correct</w:t>
        <w:br/>
        <w:t>- Elevation correct</w:t>
        <w:br/>
        <w:t>- Forms stable</w:t>
        <w:br/>
        <w:t>Key Principles:</w:t>
        <w:br/>
        <w:t>- corrected dimensions</w:t>
        <w:br/>
        <w:t>- alignment</w:t>
        <w:br/>
        <w:t>- elevation</w:t>
        <w:br/>
        <w:t>- stability</w:t>
        <w:br/>
        <w:t>- no secondary impact on reinforcement/embeds.</w:t>
        <w:br/>
        <w:t>- geometry correct</w:t>
        <w:br/>
        <w:t>- location/grid</w:t>
        <w:br/>
        <w:t>- dimensions</w:t>
        <w:br/>
        <w:t>- orientation</w:t>
        <w:br/>
        <w:t>- squareness where relevant</w:t>
        <w:br/>
        <w:t>- form cleanliness</w:t>
        <w:br/>
        <w:t>- base condition</w:t>
        <w:br/>
        <w:t>- Check where relevant</w:t>
        <w:br/>
        <w:t>- form panels condition</w:t>
        <w:br/>
        <w:t>- form ties</w:t>
        <w:br/>
        <w:t>- supports/bracing</w:t>
        <w:br/>
        <w:t>- release agent</w:t>
        <w:br/>
        <w:t>- waterstops</w:t>
        <w:br/>
        <w:t>- chamfer strips</w:t>
        <w:br/>
        <w:t>- joint materials</w:t>
        <w:br/>
        <w:t>- temporary openings</w:t>
        <w:br/>
        <w:t>- blockouts.</w:t>
        <w:br/>
        <w:t>- For permanent embedded formwork/components, verify approvals.</w:t>
        <w:br/>
        <w:t>How it works (at a glance):</w:t>
        <w:br/>
        <w:t>- Before formwork installation, determine</w:t>
        <w:br/>
        <w:t>- which footing/wall is being formed</w:t>
        <w:br/>
        <w:t>- sequence of pour</w:t>
        <w:br/>
        <w:t>- Before reinforcement</w:t>
        <w:br/>
        <w:t>- Check</w:t>
        <w:br/>
        <w:t>- location/grid</w:t>
        <w:br/>
        <w:t>Common Interfaces:</w:t>
        <w:br/>
        <w:t>- 1.4 Subgrade</w:t>
        <w:br/>
        <w:t>- 2.2 Foundation Reinforcement</w:t>
        <w:br/>
        <w:t>- 2.3 Embedded Items</w:t>
        <w:br/>
        <w:t>- 2.4 Pre-Pour Quality Gate</w:t>
        <w:br/>
        <w:t>Typical Materials:</w:t>
        <w:br/>
        <w:t>- Check where relevant</w:t>
        <w:br/>
        <w:t>- form panels condition</w:t>
        <w:br/>
        <w:t>- form ties</w:t>
        <w:br/>
        <w:t>- supports/bracing</w:t>
        <w:br/>
        <w:t>- release agent</w:t>
        <w:br/>
        <w:t>- waterstops</w:t>
        <w:br/>
        <w:t>- chamfer strips</w:t>
        <w:br/>
        <w:t>- joint materials</w:t>
        <w:br/>
        <w:t>- temporary openings</w:t>
        <w:br/>
        <w:t>- blockouts.</w:t>
        <w:br/>
        <w:t>- For permanent embedded formwork/components, verify approvals.</w:t>
        <w:br/>
        <w:t>Terms to Know: Information not available for this activity.</w:t>
        <w:br/>
        <w:t>Common Failures:</w:t>
        <w:br/>
        <w:t>- wrong dimensions</w:t>
        <w:br/>
        <w:t>- wrong elevation</w:t>
        <w:br/>
        <w:t>- misalignment</w:t>
        <w:br/>
        <w:t>- unstable formwork</w:t>
        <w:br/>
        <w:t>- missing blockout</w:t>
        <w:br/>
        <w:t>- wrong opening</w:t>
        <w:br/>
        <w:t>- damaged/dirty forms</w:t>
        <w:br/>
        <w:t>Practical Examples:</w:t>
        <w:br/>
        <w:t>- Example: If wrong dimensions, compare the condition with the approved requirement, document footing/wall ID, control the affected work as required, and verify the accepted correction or disposition before closure.</w:t>
        <w:br/>
        <w:t>Interfaces &amp; Sequence:</w:t>
        <w:br/>
        <w:t>- which footing/wall is being formed</w:t>
        <w:br/>
        <w:t>- sequence of pour</w:t>
        <w:br/>
        <w:t>- formwork completion time</w:t>
        <w:br/>
        <w:t>- reinforcement installation timing</w:t>
        <w:br/>
        <w:t>- embed installation timing</w:t>
        <w:br/>
        <w:t>- pre-pour inspection timing</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Related Inspections:</w:t>
        <w:br/>
        <w:t>- Concrete Pour</w:t>
        <w:br/>
        <w:t>- Before Concrete Pour</w:t>
        <w:br/>
        <w:t>- 1.4 Subgrade</w:t>
        <w:br/>
        <w:t>- 2.2 Foundation Reinforcement</w:t>
        <w:br/>
        <w:t>- 2.3 Embedded Items</w:t>
        <w:br/>
        <w:t>- 2.4 Pre-Pour Quality Gate</w:t>
        <w:br/>
        <w:t>Action: View all inspections</w:t>
      </w:r>
    </w:p>
    <w:p>
      <w:pPr>
        <w:pStyle w:val="Heading2"/>
      </w:pPr>
      <w:r>
        <w:t>2.2 Foundation Reinforcement</w:t>
      </w:r>
    </w:p>
    <w:p>
      <w:r>
        <w:t>Navigation: Home &gt; Browse Systems &gt; 02 Substructure &gt; 2.2 Foundation Reinforcement</w:t>
        <w:br/>
        <w:t>Header Description: Install the correct reinforcement, in the correct quantity, position, spacing, lap and cover, with adequate support so that it remains compliant during concrete placement.</w:t>
        <w:br/>
        <w:t>Flags: activity, preConcealment, highControl</w:t>
        <w:br/>
        <w:t>Quick:</w:t>
        <w:br/>
        <w:t>Header: Quick Check - Essentials in the Field</w:t>
        <w:br/>
        <w:t>Subtitle: Use this at the jobsite to make fast, confident decisions.</w:t>
        <w:br/>
        <w:t>Before:</w:t>
        <w:br/>
        <w:t>- Obtain:</w:t>
        <w:br/>
        <w:t>- structural drawings</w:t>
        <w:br/>
        <w:t>- reinforcement details</w:t>
        <w:br/>
        <w:t>- bar schedules</w:t>
        <w:br/>
        <w:t>- approved shop drawings</w:t>
        <w:br/>
        <w:t>Inspect:</w:t>
        <w:br/>
        <w:t>- identify the exact footing/wall/slab</w:t>
        <w:br/>
        <w:t>- obtain bar schedule/shop drawing</w:t>
        <w:br/>
        <w:t>- know what will be concealed by concrete</w:t>
        <w:br/>
        <w:t>- coordinate with formwork and embeds</w:t>
        <w:br/>
        <w:t>- identify congested zones</w:t>
        <w:br/>
        <w:t>- identify critical laps/anchors</w:t>
        <w:br/>
        <w:t>- schedule pre-pour inspection before concrete arrival.</w:t>
        <w:br/>
        <w:t>Evidence:</w:t>
        <w:br/>
        <w:t>- element ID</w:t>
        <w:br/>
        <w:t>- bar marks</w:t>
        <w:br/>
        <w:t>- critical measurements</w:t>
        <w:br/>
        <w:t>- cover checks</w:t>
        <w:br/>
        <w:t>- lap/splice checks</w:t>
        <w:br/>
        <w:t>Watch For:</w:t>
        <w:br/>
        <w:t>- wrong bar size</w:t>
        <w:br/>
        <w:t>- missing bars</w:t>
        <w:br/>
        <w:t>- wrong spacing</w:t>
        <w:br/>
        <w:t>- insufficient cover</w:t>
        <w:br/>
        <w:t>- short lap</w:t>
        <w:br/>
        <w:t>Do Not Miss:</w:t>
        <w:br/>
        <w:t>- Latest drawing</w:t>
        <w:br/>
        <w:t>- Correct bars</w:t>
        <w:br/>
        <w:t>- Correct spacing</w:t>
        <w:br/>
        <w:t>Field Tip:</w:t>
        <w:br/>
        <w:t>- Before work progresses, confirm structural drawings; watch for wrong bar size.</w:t>
        <w:br/>
        <w:t>What This Activity Covers:</w:t>
        <w:br/>
        <w:t>- Install the correct reinforcement, in the correct quantity, position, spacing, lap and cover, with adequate support so that it remains compliant during concrete placement.</w:t>
        <w:br/>
        <w:t>Stage: Not tracked</w:t>
        <w:br/>
        <w:t>Criticality: Not tracked</w:t>
        <w:br/>
        <w:t>Quality Impact: Not tracked</w:t>
        <w:br/>
        <w:t>Full:</w:t>
        <w:br/>
        <w:t>Quality Objective:</w:t>
        <w:br/>
        <w:t>Quality Objective:</w:t>
        <w:br/>
        <w:t>- Install the correct reinforcement, in the correct quantity, position, spacing, lap and cover, with adequate support so that it remains compliant during concrete placement.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reinforcement drawing</w:t>
        <w:br/>
        <w:t>- latest shop drawing</w:t>
        <w:br/>
        <w:t>- current bar schedule</w:t>
        <w:br/>
        <w:t>- revised details incorporated</w:t>
        <w:br/>
        <w:t>- approved coupler/material data available</w:t>
        <w:br/>
        <w:t>- current PIE/PRIE</w:t>
        <w:br/>
        <w:t>Communications:</w:t>
        <w:br/>
        <w:t>- Information not available for this activity.</w:t>
        <w:br/>
        <w:t>Requirements:</w:t>
        <w:br/>
        <w:t>Requirements:</w:t>
        <w:br/>
        <w:t>- Obtain:</w:t>
        <w:br/>
        <w:t>- structural drawings</w:t>
        <w:br/>
        <w:t>- reinforcement details</w:t>
        <w:br/>
        <w:t>- bar schedules</w:t>
        <w:br/>
        <w:t>- approved shop drawings</w:t>
        <w:br/>
        <w:t>- specifications</w:t>
        <w:br/>
        <w:t>- applicable standards referenced by project</w:t>
        <w:br/>
        <w:t>- lap/splice requirements</w:t>
        <w:br/>
        <w:t>- cover requirements</w:t>
        <w:br/>
        <w:t>- anchorage details</w:t>
        <w:br/>
        <w:t>- dowel details</w:t>
        <w:br/>
        <w:t>- mechanical coupler approvals if used</w:t>
        <w:br/>
        <w:t>- PIE/PRIE</w:t>
        <w:br/>
        <w:t>- technical changes</w:t>
        <w:br/>
        <w:t>- RFIs/QMTs.</w:t>
        <w:br/>
        <w:t>- Extract</w:t>
        <w:br/>
        <w:t>- bar mark</w:t>
        <w:br/>
        <w:t>- diameter</w:t>
        <w:br/>
        <w:t>- grade</w:t>
        <w:br/>
        <w:t>- quantity</w:t>
        <w:br/>
        <w:t>- spacing</w:t>
        <w:br/>
        <w:t>- location</w:t>
        <w:br/>
        <w:t>- top/bottom mat</w:t>
        <w:br/>
        <w:t>- lap length</w:t>
        <w:br/>
        <w:t>- development/anchorage</w:t>
        <w:br/>
        <w:t>- hook type</w:t>
        <w:br/>
        <w:t>- cover</w:t>
        <w:br/>
        <w:t>- chairs/supports</w:t>
        <w:br/>
        <w:t>- dowels</w:t>
        <w:br/>
        <w:t>- splice locations.</w:t>
        <w:br/>
        <w:t>Planning &amp; Preparation:</w:t>
        <w:br/>
        <w:t>Planning:</w:t>
        <w:br/>
        <w:t>- Information not available for this activity.</w:t>
        <w:br/>
        <w:t>Material Control:</w:t>
        <w:br/>
        <w:t>- Verify</w:t>
        <w:br/>
        <w:t>- bar size</w:t>
        <w:br/>
        <w:t>- grade</w:t>
        <w:br/>
        <w:t>- identification</w:t>
        <w:br/>
        <w:t>- mill certificates where required</w:t>
        <w:br/>
        <w:t>- bar condition</w:t>
        <w:br/>
        <w:t>- corrosion/contamination limits per project requirements</w:t>
        <w:br/>
        <w:t>- couplers</w:t>
        <w:br/>
        <w:t>- chairs/spacers</w:t>
        <w:br/>
        <w:t>- tie wire</w:t>
        <w:br/>
        <w:t>- dowels.</w:t>
        <w:br/>
        <w:t>Before Inspection:</w:t>
        <w:br/>
        <w:t>- Information not available for this activity.</w:t>
        <w:br/>
        <w:t>Execution:</w:t>
        <w:br/>
        <w:t>During Inspection:</w:t>
        <w:br/>
        <w:t>- identify the exact footing/wall/slab</w:t>
        <w:br/>
        <w:t>- obtain bar schedule/shop drawing</w:t>
        <w:br/>
        <w:t>- know what will be concealed by concrete</w:t>
        <w:br/>
        <w:t>- coordinate with formwork and embeds</w:t>
        <w:br/>
        <w:t>- identify congested zones</w:t>
        <w:br/>
        <w:t>- identify critical laps/anchors</w:t>
        <w:br/>
        <w:t>- schedule pre-pour inspection before concrete arrival.</w:t>
        <w:br/>
        <w:t>- Check systematically</w:t>
        <w:br/>
        <w:t>- Bar identification</w:t>
        <w:br/>
        <w:t>- correct size</w:t>
        <w:br/>
        <w:t>- correct grade</w:t>
        <w:br/>
        <w:t>- correct bar mark.</w:t>
        <w:br/>
        <w:t>- Quantity and spacing</w:t>
        <w:br/>
        <w:t>- number of bars</w:t>
        <w:br/>
        <w:t>- center-to-center spacing</w:t>
        <w:br/>
        <w:t>- top/bottom layers.</w:t>
        <w:br/>
        <w:t>- Position</w:t>
        <w:br/>
        <w:t>- correct elevation</w:t>
        <w:br/>
        <w:t>- correct face</w:t>
        <w:br/>
        <w:t>- correct orientation.</w:t>
        <w:br/>
        <w:t>- Cover</w:t>
        <w:br/>
        <w:t>- bottom cover</w:t>
        <w:br/>
        <w:t>- side cover</w:t>
        <w:br/>
        <w:t>- top cover</w:t>
        <w:br/>
        <w:t>- proper spacers/chairs.</w:t>
        <w:br/>
        <w:t>- Laps and splices</w:t>
        <w:br/>
        <w:t>- required length</w:t>
        <w:br/>
        <w:t>- location</w:t>
        <w:br/>
        <w:t>- staggering where required</w:t>
        <w:br/>
        <w:t>- coupler installation where applicable.</w:t>
        <w:br/>
        <w:t>- Anchorage</w:t>
        <w:br/>
        <w:t>- hooks</w:t>
        <w:br/>
        <w:t>- development</w:t>
        <w:br/>
        <w:t>- dowels</w:t>
        <w:br/>
        <w:t>- embedment.</w:t>
        <w:br/>
        <w:t>- Supports</w:t>
        <w:br/>
        <w:t>- chairs stable</w:t>
        <w:br/>
        <w:t>- bars secured</w:t>
        <w:br/>
        <w:t>- reinforcement won't shift during pour.</w:t>
        <w:br/>
        <w:t>- Cleanliness</w:t>
        <w:br/>
        <w:t>- excessive mud</w:t>
        <w:br/>
        <w:t>- oil</w:t>
        <w:br/>
        <w:t>- concrete splatter</w:t>
        <w:br/>
        <w:t>- debris.</w:t>
        <w:br/>
        <w:t>During Communications:</w:t>
        <w:br/>
        <w:t>- Information not available for this activity.</w:t>
        <w:br/>
        <w:t>Inspection &amp; Hold/Witness Points:</w:t>
        <w:br/>
        <w:t>Testing:</w:t>
        <w:br/>
        <w:t>- Information not available for this activity.</w:t>
        <w:br/>
        <w:t>Evidence &amp; Documentation:</w:t>
        <w:br/>
        <w:t>Evidence:</w:t>
        <w:br/>
        <w:t>- Capture</w:t>
        <w:br/>
        <w:t>- element ID</w:t>
        <w:br/>
        <w:t>- bar marks</w:t>
        <w:br/>
        <w:t>- critical measurements</w:t>
        <w:br/>
        <w:t>- cover checks</w:t>
        <w:br/>
        <w:t>- lap/splice checks</w:t>
        <w:br/>
        <w:t>- photographs</w:t>
        <w:br/>
        <w:t>- inspection checklist</w:t>
        <w:br/>
        <w:t>- approved shop-drawing reference</w:t>
        <w:br/>
        <w:t>- corrections/reinspection.</w:t>
        <w:br/>
        <w:t>Records:</w:t>
        <w:br/>
        <w:t>- Information not available for this activity.</w:t>
        <w:br/>
        <w:t>Acceptance Evidence:</w:t>
        <w:br/>
        <w:t>- Information not available for this activity.</w:t>
        <w:br/>
        <w:t>Reporting Analysis:</w:t>
        <w:br/>
        <w:t>- Track</w:t>
        <w:br/>
        <w:t>- repeated cover problems</w:t>
        <w:br/>
        <w:t>- missing bars</w:t>
        <w:br/>
        <w:t>- shop-drawing confusion</w:t>
        <w:br/>
        <w:t>- congested details</w:t>
        <w:br/>
        <w:t>- repeated rebar displacement</w:t>
        <w:br/>
        <w:t>- coupler issues.</w:t>
        <w:br/>
        <w:t>Common Deficiencies:</w:t>
        <w:br/>
        <w:t>Escalation Triggers:</w:t>
        <w:br/>
        <w:t>- Information not available for this activity.</w:t>
        <w:br/>
        <w:t>Issue Escalation Communications:</w:t>
        <w:br/>
        <w:t>- Information not available for this activity.</w:t>
        <w:br/>
        <w:t>Corrective Action:</w:t>
        <w:br/>
        <w:t>Corrective Action:</w:t>
        <w:br/>
        <w:t>- Example: footing requires 75 mm cover but observed cover is 35 mm.</w:t>
        <w:br/>
        <w:t>- Measure → document → control pour → reposition/support reinforcement → remeasure → photograph → close.</w:t>
        <w:br/>
        <w:t>- If discovered after concrete placement, do not improvise. Escalate for authorized technical disposition.</w:t>
        <w:br/>
        <w:t>Verification:</w:t>
        <w:br/>
        <w:t>- Recheck</w:t>
        <w:br/>
        <w:t>- corrected position</w:t>
        <w:br/>
        <w:t>- cover</w:t>
        <w:br/>
        <w:t>- lap</w:t>
        <w:br/>
        <w:t>- stability</w:t>
        <w:br/>
        <w:t>- impact on embeds/openings.</w:t>
        <w:br/>
        <w:t>Acceptance &amp; Closure:</w:t>
        <w:br/>
        <w:t>After Inspection:</w:t>
        <w:br/>
        <w:t>- Information not available for this activity.</w:t>
        <w:br/>
        <w:t>Closure Criteria:</w:t>
        <w:br/>
        <w:t>- correct bars</w:t>
        <w:br/>
        <w:t>- correct quantity</w:t>
        <w:br/>
        <w:t>- spacing correct</w:t>
        <w:br/>
        <w:t>- cover correct</w:t>
        <w:br/>
        <w:t>- laps/splices correct</w:t>
        <w:br/>
        <w:t>- anchorage correct</w:t>
        <w:br/>
        <w:t>- dowels correct</w:t>
        <w:br/>
        <w:t>- stable/supports adequate</w:t>
        <w:br/>
        <w:t>- clean</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2.2 Foundation Reinforcement?:</w:t>
        <w:br/>
        <w:t>- Install the correct reinforcement, in the correct quantity, position, spacing, lap and cover, with adequate support so that it remains compliant during concrete placement.</w:t>
        <w:br/>
        <w:t>Why It Matters:</w:t>
        <w:br/>
        <w:t>- Latest drawing</w:t>
        <w:br/>
        <w:t>- Correct bars</w:t>
        <w:br/>
        <w:t>- Correct spacing</w:t>
        <w:br/>
        <w:t>- Correct cover</w:t>
        <w:br/>
        <w:t>Key Principles:</w:t>
        <w:br/>
        <w:t>- corrected position</w:t>
        <w:br/>
        <w:t>- cover</w:t>
        <w:br/>
        <w:t>- lap</w:t>
        <w:br/>
        <w:t>- stability</w:t>
        <w:br/>
        <w:t>- impact on embeds/openings.</w:t>
        <w:br/>
        <w:t>- correct bars</w:t>
        <w:br/>
        <w:t>- identify the exact footing/wall/slab</w:t>
        <w:br/>
        <w:t>- obtain bar schedule/shop drawing</w:t>
        <w:br/>
        <w:t>- know what will be concealed by concrete</w:t>
        <w:br/>
        <w:t>- coordinate with formwork and embeds</w:t>
        <w:br/>
        <w:t>- identify congested zones</w:t>
        <w:br/>
        <w:t>- identify critical laps/anchors</w:t>
        <w:br/>
        <w:t>- bar size</w:t>
        <w:br/>
        <w:t>- grade</w:t>
        <w:br/>
        <w:t>- identification</w:t>
        <w:br/>
        <w:t>- mill certificates where required</w:t>
        <w:br/>
        <w:t>- bar condition</w:t>
        <w:br/>
        <w:t>- corrosion/contamination limits per project requirements</w:t>
        <w:br/>
        <w:t>- couplers</w:t>
        <w:br/>
        <w:t>- chairs/spacers</w:t>
        <w:br/>
        <w:t>- tie wire</w:t>
        <w:br/>
        <w:t>- dowels.</w:t>
        <w:br/>
        <w:t>How it works (at a glance):</w:t>
        <w:br/>
        <w:t>- Information not available for this activity.</w:t>
        <w:br/>
        <w:t>- identify the exact footing/wall/slab</w:t>
        <w:br/>
        <w:t>- obtain bar schedule/shop drawing</w:t>
        <w:br/>
        <w:t>- know what will be concealed by concrete</w:t>
        <w:br/>
        <w:t>Common Interfaces:</w:t>
        <w:br/>
        <w:t>- 2.1 Foundation Formwork</w:t>
        <w:br/>
        <w:t>- 2.3 Embedded Items</w:t>
        <w:br/>
        <w:t>- 2.4 Pre-Pour Quality Gate</w:t>
        <w:br/>
        <w:t>Typical Materials:</w:t>
        <w:br/>
        <w:t>- Verify</w:t>
        <w:br/>
        <w:t>- bar size</w:t>
        <w:br/>
        <w:t>- grade</w:t>
        <w:br/>
        <w:t>- identification</w:t>
        <w:br/>
        <w:t>- mill certificates where required</w:t>
        <w:br/>
        <w:t>- bar condition</w:t>
        <w:br/>
        <w:t>- corrosion/contamination limits per project requirements</w:t>
        <w:br/>
        <w:t>- couplers</w:t>
        <w:br/>
        <w:t>- chairs/spacers</w:t>
        <w:br/>
        <w:t>- tie wire</w:t>
        <w:br/>
        <w:t>- dowels.</w:t>
        <w:br/>
        <w:t>Terms to Know:</w:t>
        <w:br/>
        <w:t>- Concrete cover - Thickness of concrete between reinforcement and concrete surface.</w:t>
        <w:br/>
        <w:t>- Reinforcement - Collection of steel elements embedded in concrete.</w:t>
        <w:br/>
        <w:t>Common Failures:</w:t>
        <w:br/>
        <w:t>- wrong bar size</w:t>
        <w:br/>
        <w:t>- missing bars</w:t>
        <w:br/>
        <w:t>- wrong spacing</w:t>
        <w:br/>
        <w:t>- insufficient cover</w:t>
        <w:br/>
        <w:t>- short lap</w:t>
        <w:br/>
        <w:t>- misplaced dowels</w:t>
        <w:br/>
        <w:t>- wrong orientation</w:t>
        <w:br/>
        <w:t>Practical Examples:</w:t>
        <w:br/>
        <w:t>- Example: If wrong bar size, compare the condition with the approved requirement, document element ID, control the affected work as required, and verify the accepted correction or disposition before closure.</w:t>
        <w:br/>
        <w:t>Interfaces &amp; Sequence:</w:t>
        <w:br/>
        <w:t>- latest reinforcement drawing</w:t>
        <w:br/>
        <w:t>- latest shop drawing</w:t>
        <w:br/>
        <w:t>- current bar schedule</w:t>
        <w:br/>
        <w:t>- revised details incorporated</w:t>
        <w:br/>
        <w:t>- approved coupler/material data available</w:t>
        <w:br/>
        <w:t>- current PIE/PRIE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Concrete Pour</w:t>
        <w:br/>
        <w:t>- Before Concrete Pour</w:t>
        <w:br/>
        <w:t>- 2.1 Foundation Formwork</w:t>
        <w:br/>
        <w:t>- 2.3 Embedded Items</w:t>
        <w:br/>
        <w:t>- 2.4 Pre-Pour Quality Gate</w:t>
        <w:br/>
        <w:t>Action: View all inspections</w:t>
      </w:r>
    </w:p>
    <w:p>
      <w:pPr>
        <w:pStyle w:val="Heading2"/>
      </w:pPr>
      <w:r>
        <w:t>2.3 Embedded Items</w:t>
      </w:r>
    </w:p>
    <w:p>
      <w:r>
        <w:t>Navigation: Home &gt; Browse Systems &gt; 02 Substructure &gt; 2.3 Embedded Items</w:t>
        <w:br/>
        <w:t>Header Description: Ensure every item that must be cast into or pass through the concrete is approved, correctly located, correctly oriented and secured before the pour. This is critical because missing or misplaced embeds are much harder to fix after concrete placement.</w:t>
        <w:br/>
        <w:t>Flags: activity, interface, preConcealment, traceabilityCritical</w:t>
        <w:br/>
        <w:t>Quick:</w:t>
        <w:br/>
        <w:t>Header: Quick Check - Essentials in the Field</w:t>
        <w:br/>
        <w:t>Subtitle: Use this at the jobsite to make fast, confident decisions.</w:t>
        <w:br/>
        <w:t>Before:</w:t>
        <w:br/>
        <w:t>- Obtain:</w:t>
        <w:br/>
        <w:t>- structural drawings</w:t>
        <w:br/>
        <w:t>- architectural drawings</w:t>
        <w:br/>
        <w:t>- mechanical drawings</w:t>
        <w:br/>
        <w:t>- electrical drawings</w:t>
        <w:br/>
        <w:t>Inspect:</w:t>
        <w:br/>
        <w:t>- exact location</w:t>
        <w:br/>
        <w:t>- elevation</w:t>
        <w:br/>
        <w:t>- orientation</w:t>
        <w:br/>
        <w:t>- projection</w:t>
        <w:br/>
        <w:t>- spacing</w:t>
        <w:br/>
        <w:t>- edge distance where specified</w:t>
        <w:br/>
        <w:t>- anchorage</w:t>
        <w:br/>
        <w:t>Evidence:</w:t>
        <w:br/>
        <w:t>- embed ID</w:t>
        <w:br/>
        <w:t>- location/grid</w:t>
        <w:br/>
        <w:t>- reference drawing</w:t>
        <w:br/>
        <w:t>- measured position</w:t>
        <w:br/>
        <w:t>- photographs</w:t>
        <w:br/>
        <w:t>Watch For:</w:t>
        <w:br/>
        <w:t>- missing sleeve</w:t>
        <w:br/>
        <w:t>- misplaced anchor bolt</w:t>
        <w:br/>
        <w:t>- wrong projection</w:t>
        <w:br/>
        <w:t>- embed conflicts with rebar</w:t>
        <w:br/>
        <w:t>- missing waterstop</w:t>
        <w:br/>
        <w:t>Do Not Miss:</w:t>
        <w:br/>
        <w:t>- Structural embeds</w:t>
        <w:br/>
        <w:t>- Mechanical sleeves/openings</w:t>
        <w:br/>
        <w:t>- Electrical conduits/inserts</w:t>
        <w:br/>
        <w:t>Field Tip:</w:t>
        <w:br/>
        <w:t>- Before work progresses, confirm structural drawings; watch for missing sleeve.</w:t>
        <w:br/>
        <w:t>What This Activity Covers:</w:t>
        <w:br/>
        <w:t>- Ensure every item that must be cast into or pass through the concrete is approved, correctly located, correctly oriented and secured before the pour. This is critical because missing or misplaced embeds are much harder to fix after concrete placement.</w:t>
        <w:br/>
        <w:t>Stage: Not tracked</w:t>
        <w:br/>
        <w:t>Criticality: Not tracked</w:t>
        <w:br/>
        <w:t>Quality Impact: Not tracked</w:t>
        <w:br/>
        <w:t>Full:</w:t>
        <w:br/>
        <w:t>Quality Objective:</w:t>
        <w:br/>
        <w:t>Quality Objective:</w:t>
        <w:br/>
        <w:t>- Ensure every item that must be cast into or pass through the concrete is approved, correctly located, correctly oriented and secured before the pour. This is critical because missing or misplaced embeds are much harder to fix after concrete placement.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Check</w:t>
        <w:br/>
        <w:t>- structural revision</w:t>
        <w:br/>
        <w:t>- MEP revisions</w:t>
        <w:br/>
        <w:t>- equipment/shop drawings</w:t>
        <w:br/>
        <w:t>- coordination drawings</w:t>
        <w:br/>
        <w:t>- approved technical changes</w:t>
        <w:br/>
        <w:t>- current embed schedule</w:t>
        <w:br/>
        <w:t>Communications:</w:t>
        <w:br/>
        <w:t>- Information not available for this activity.</w:t>
        <w:br/>
        <w:t>Requirements:</w:t>
        <w:br/>
        <w:t>Requirements:</w:t>
        <w:br/>
        <w:t>- Obtain:</w:t>
        <w:br/>
        <w:t>- structural drawings</w:t>
        <w:br/>
        <w:t>- architectural drawings</w:t>
        <w:br/>
        <w:t>- mechanical drawings</w:t>
        <w:br/>
        <w:t>- electrical drawings</w:t>
        <w:br/>
        <w:t>- equipment drawings</w:t>
        <w:br/>
        <w:t>- approved shop drawings</w:t>
        <w:br/>
        <w:t>- embed schedules</w:t>
        <w:br/>
        <w:t>- anchor-bolt plans</w:t>
        <w:br/>
        <w:t>- sleeve/opening details</w:t>
        <w:br/>
        <w:t>- waterstop details</w:t>
        <w:br/>
        <w:t>- equipment base details</w:t>
        <w:br/>
        <w:t>- PIE/PRIE</w:t>
        <w:br/>
        <w:t>- technical changes</w:t>
        <w:br/>
        <w:t>- coordination drawings/BIM if used.</w:t>
        <w:br/>
        <w:t>Planning &amp; Preparation:</w:t>
        <w:br/>
        <w:t>Planning:</w:t>
        <w:br/>
        <w:t>- Before pour</w:t>
        <w:br/>
        <w:t>- identify all trades touching the concrete</w:t>
        <w:br/>
        <w:t>- coordinate structural + mechanical + electrical + architectural inputs</w:t>
        <w:br/>
        <w:t>- identify embedded plates, bolts, sleeves, conduits, openings, drains, waterstops</w:t>
        <w:br/>
        <w:t>- verify who owns each item</w:t>
        <w:br/>
        <w:t>- establish pre-pour signoff responsibility.</w:t>
        <w:br/>
        <w:t>Material Control:</w:t>
        <w:br/>
        <w:t>- Verify</w:t>
        <w:br/>
        <w:t>- anchor type</w:t>
        <w:br/>
        <w:t>- plate size</w:t>
        <w:br/>
        <w:t>- sleeve type</w:t>
        <w:br/>
        <w:t>- conduit</w:t>
        <w:br/>
        <w:t>- insert</w:t>
        <w:br/>
        <w:t>- waterstop</w:t>
        <w:br/>
        <w:t>- product approval</w:t>
        <w:br/>
        <w:t>- condition</w:t>
        <w:br/>
        <w:t>- identification.</w:t>
        <w:br/>
        <w:t>Before Inspection:</w:t>
        <w:br/>
        <w:t>- Information not available for this activity.</w:t>
        <w:br/>
        <w:t>Execution:</w:t>
        <w:br/>
        <w:t>During Inspection:</w:t>
        <w:br/>
        <w:t>- Check</w:t>
        <w:br/>
        <w:t>- exact location</w:t>
        <w:br/>
        <w:t>- elevation</w:t>
        <w:br/>
        <w:t>- orientation</w:t>
        <w:br/>
        <w:t>- projection</w:t>
        <w:br/>
        <w:t>- spacing</w:t>
        <w:br/>
        <w:t>- edge distance where specified</w:t>
        <w:br/>
        <w:t>- anchorage</w:t>
        <w:br/>
        <w:t>- secure fixing</w:t>
        <w:br/>
        <w:t>- relationship to rebar</w:t>
        <w:br/>
        <w:t>- conflict-free installation</w:t>
        <w:br/>
        <w:t>- opening dimensions</w:t>
        <w:br/>
        <w:t>- waterstop continuity/joints.</w:t>
        <w:br/>
        <w:t>During Communications:</w:t>
        <w:br/>
        <w:t>- Information not available for this activity.</w:t>
        <w:br/>
        <w:t>Inspection &amp; Hold/Witness Points:</w:t>
        <w:br/>
        <w:t>Testing:</w:t>
        <w:br/>
        <w:t>- Information not available for this activity.</w:t>
        <w:br/>
        <w:t>Evidence &amp; Documentation:</w:t>
        <w:br/>
        <w:t>Evidence:</w:t>
        <w:br/>
        <w:t>- Capture</w:t>
        <w:br/>
        <w:t>- embed ID</w:t>
        <w:br/>
        <w:t>- location/grid</w:t>
        <w:br/>
        <w:t>- reference drawing</w:t>
        <w:br/>
        <w:t>- measured position</w:t>
        <w:br/>
        <w:t>- photographs</w:t>
        <w:br/>
        <w:t>- anchor-bolt survey if required</w:t>
        <w:br/>
        <w:t>- inspection record</w:t>
        <w:br/>
        <w:t>- corrections.</w:t>
        <w:br/>
        <w:t>Records:</w:t>
        <w:br/>
        <w:t>- Information not available for this activity.</w:t>
        <w:br/>
        <w:t>Acceptance Evidence:</w:t>
        <w:br/>
        <w:t>- Information not available for this activity.</w:t>
        <w:br/>
        <w:t>Reporting Analysis:</w:t>
        <w:br/>
        <w:t>- Track</w:t>
        <w:br/>
        <w:t>- repeated missed sleeves</w:t>
        <w:br/>
        <w:t>- anchor-bolt errors</w:t>
        <w:br/>
        <w:t>- trade coordination failures</w:t>
        <w:br/>
        <w:t>- late MEP changes</w:t>
        <w:br/>
        <w:t>- embed clashes.</w:t>
        <w:br/>
        <w:t>Common Deficiencies:</w:t>
        <w:br/>
        <w:t>Escalation Triggers:</w:t>
        <w:br/>
        <w:t>- Information not available for this activity.</w:t>
        <w:br/>
        <w:t>Issue Escalation Communications:</w:t>
        <w:br/>
        <w:t>- Information not available for this activity.</w:t>
        <w:br/>
        <w:t>Corrective Action:</w:t>
        <w:br/>
        <w:t>Corrective Action:</w:t>
        <w:br/>
        <w:t>- Example: anchor bolt found 25 mm off location before pour.</w:t>
        <w:br/>
        <w:t>- Measure → document → compare to approved detail → reposition → secure → re-survey/recheck → record.</w:t>
        <w:br/>
        <w:t>- After concrete? Escalate for engineering disposition.</w:t>
        <w:br/>
        <w:t>Verification:</w:t>
        <w:br/>
        <w:t>- Confirm corrected</w:t>
        <w:br/>
        <w:t>- location</w:t>
        <w:br/>
        <w:t>- elevation</w:t>
        <w:br/>
        <w:t>- orientation</w:t>
        <w:br/>
        <w:t>- stability</w:t>
        <w:br/>
        <w:t>- clearance</w:t>
        <w:br/>
        <w:t>- interface.</w:t>
        <w:br/>
        <w:t>Acceptance &amp; Closure:</w:t>
        <w:br/>
        <w:t>After Inspection:</w:t>
        <w:br/>
        <w:t>- Information not available for this activity.</w:t>
        <w:br/>
        <w:t>Closure Criteria:</w:t>
        <w:br/>
        <w:t>- all embeds identified</w:t>
        <w:br/>
        <w:t>- all locations verified</w:t>
        <w:br/>
        <w:t>- all elevations verified</w:t>
        <w:br/>
        <w:t>- all items secured</w:t>
        <w:br/>
        <w:t>- conflicts resolved</w:t>
        <w:br/>
        <w:t>- waterstops complete</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2.3 Embedded Items?:</w:t>
        <w:br/>
        <w:t>- Ensure every item that must be cast into or pass through the concrete is approved, correctly located, correctly oriented and secured before the pour. This is critical because missing or misplaced embeds are much harder to fix after concrete placement.</w:t>
        <w:br/>
        <w:t>Why It Matters:</w:t>
        <w:br/>
        <w:t>- Structural embeds</w:t>
        <w:br/>
        <w:t>- Mechanical sleeves/openings</w:t>
        <w:br/>
        <w:t>- Electrical conduits/inserts</w:t>
        <w:br/>
        <w:t>- Anchor bolts</w:t>
        <w:br/>
        <w:t>Key Principles:</w:t>
        <w:br/>
        <w:t>- location</w:t>
        <w:br/>
        <w:t>- elevation</w:t>
        <w:br/>
        <w:t>- orientation</w:t>
        <w:br/>
        <w:t>- stability</w:t>
        <w:br/>
        <w:t>- clearance</w:t>
        <w:br/>
        <w:t>- interface.</w:t>
        <w:br/>
        <w:t>- exact location</w:t>
        <w:br/>
        <w:t>- projection</w:t>
        <w:br/>
        <w:t>- spacing</w:t>
        <w:br/>
        <w:t>- edge distance where specified</w:t>
        <w:br/>
        <w:t>- anchorage</w:t>
        <w:br/>
        <w:t>- secure fixing</w:t>
        <w:br/>
        <w:t>- anchor type</w:t>
        <w:br/>
        <w:t>- plate size</w:t>
        <w:br/>
        <w:t>- sleeve type</w:t>
        <w:br/>
        <w:t>- conduit</w:t>
        <w:br/>
        <w:t>- insert</w:t>
        <w:br/>
        <w:t>- waterstop</w:t>
        <w:br/>
        <w:t>- product approval</w:t>
        <w:br/>
        <w:t>- condition</w:t>
        <w:br/>
        <w:t>- identification.</w:t>
        <w:br/>
        <w:t>How it works (at a glance):</w:t>
        <w:br/>
        <w:t>- Before pour</w:t>
        <w:br/>
        <w:t>- identify all trades touching the concrete</w:t>
        <w:br/>
        <w:t>- coordinate structural + mechanical + electrical + architectural inputs</w:t>
        <w:br/>
        <w:t>- Check</w:t>
        <w:br/>
        <w:t>- exact location</w:t>
        <w:br/>
        <w:t>- elevation</w:t>
        <w:br/>
        <w:t>Common Interfaces:</w:t>
        <w:br/>
        <w:t>- 2.1 Foundation Formwork</w:t>
        <w:br/>
        <w:t>- 2.2 Foundation Reinforcement</w:t>
        <w:br/>
        <w:t>- 2.4 Pre-Pour Quality Gate</w:t>
        <w:br/>
        <w:t>- 11.8 Embedded Items</w:t>
        <w:br/>
        <w:t>- 9.1 Conduits / Raceways</w:t>
        <w:br/>
        <w:t>Typical Materials:</w:t>
        <w:br/>
        <w:t>- Verify</w:t>
        <w:br/>
        <w:t>- anchor type</w:t>
        <w:br/>
        <w:t>- plate size</w:t>
        <w:br/>
        <w:t>- sleeve type</w:t>
        <w:br/>
        <w:t>- conduit</w:t>
        <w:br/>
        <w:t>- insert</w:t>
        <w:br/>
        <w:t>- waterstop</w:t>
        <w:br/>
        <w:t>- product approval</w:t>
        <w:br/>
        <w:t>- condition</w:t>
        <w:br/>
        <w:t>- identification.</w:t>
        <w:br/>
        <w:t>Terms to Know: Information not available for this activity.</w:t>
        <w:br/>
        <w:t>Common Failures:</w:t>
        <w:br/>
        <w:t>- missing sleeve</w:t>
        <w:br/>
        <w:t>- misplaced anchor bolt</w:t>
        <w:br/>
        <w:t>- wrong projection</w:t>
        <w:br/>
        <w:t>- embed conflicts with rebar</w:t>
        <w:br/>
        <w:t>- missing waterstop</w:t>
        <w:br/>
        <w:t>- unsecured conduit</w:t>
        <w:br/>
        <w:t>- wrong opening dimension</w:t>
        <w:br/>
        <w:t>Practical Examples:</w:t>
        <w:br/>
        <w:t>- Example: If missing sleeve, compare the condition with the approved requirement, document embed ID, control the affected work as required, and verify the accepted correction or disposition before closure.</w:t>
        <w:br/>
        <w:t>Interfaces &amp; Sequence:</w:t>
        <w:br/>
        <w:t>- identify all trades touching the concrete</w:t>
        <w:br/>
        <w:t>- coordinate structural + mechanical + electrical + architectural inputs</w:t>
        <w:br/>
        <w:t>- identify embedded plates, bolts, sleeves, conduits, openings, drains, waterstops</w:t>
        <w:br/>
        <w:t>- verify who owns each item</w:t>
        <w:br/>
        <w:t>- establish pre-pour signoff responsibility.</w:t>
        <w:br/>
        <w:t>- structural revision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- 11 Multidisciplinary Interfaces</w:t>
        <w:br/>
        <w:t>- 09 Electrical Building Services</w:t>
        <w:br/>
        <w:t>- 08 Mechanical Services</w:t>
        <w:br/>
        <w:t>- 03 Superstructure</w:t>
        <w:br/>
        <w:t>Related Inspections:</w:t>
        <w:br/>
        <w:t>- Concrete Pour</w:t>
        <w:br/>
        <w:t>- Before Concrete Pour</w:t>
        <w:br/>
        <w:t>- 2.1 Foundation Formwork</w:t>
        <w:br/>
        <w:t>- 2.2 Foundation Reinforcement</w:t>
        <w:br/>
        <w:t>- 2.4 Pre-Pour Quality Gate</w:t>
        <w:br/>
        <w:t>- 11.8 Embedded Items</w:t>
        <w:br/>
        <w:t>- 9.1 Conduits / Raceways</w:t>
        <w:br/>
        <w:t>Action: View all inspections</w:t>
      </w:r>
    </w:p>
    <w:p>
      <w:pPr>
        <w:pStyle w:val="Heading2"/>
      </w:pPr>
      <w:r>
        <w:t>2.4 Pre-Pour Quality Gate</w:t>
      </w:r>
    </w:p>
    <w:p>
      <w:r>
        <w:t>Navigation: Home &gt; Browse Systems &gt; 02 Substructure &gt; 2.4 Pre-Pour Quality Gate</w:t>
        <w:br/>
        <w:t>Header Description: Treat pre-pour readiness as a distinct quality gate.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br/>
        <w:t>Flags: gate, preConcealment, highControl</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Lab notified</w:t>
        <w:br/>
        <w:t>- Sampling requirements known</w:t>
        <w:br/>
        <w:t>- Test equipment ready</w:t>
        <w:br/>
        <w:t>- Cylinder/sample identification plan ready</w:t>
        <w:br/>
        <w:t>- Required parties notified</w:t>
        <w:br/>
        <w:t>- Hold/witness points satisfied</w:t>
        <w:br/>
        <w:t>- Outstanding deficiencies cleared</w:t>
        <w:br/>
        <w:t>Evidence:</w:t>
        <w:br/>
        <w:t>- Record the inspected area and location, inspection findings, photographs, applicable references, and corrective-action status. Keep the record traceable to the activity and date.</w:t>
        <w:br/>
        <w:t>Watch For:</w:t>
        <w:br/>
        <w:t>- Watch for deviations from approved location, material, dimensions, sequence, interfaces, or workmanship requirements.</w:t>
        <w:br/>
        <w:t>Do Not Miss:</w:t>
        <w:br/>
        <w:t>- Do not allow affected work to be concealed or accepted until required checks and unresolved deficiencies are addressed.</w:t>
        <w:br/>
        <w:t>Field Tip:</w:t>
        <w:br/>
        <w:t>- Verify pre-pour quality gate before the work is concealed, loaded, energized, tested, or handed over, as applicable.</w:t>
        <w:br/>
        <w:t>What This Activity Covers:</w:t>
        <w:br/>
        <w:t>- Treat pre-pour readiness as a distinct quality gate.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br/>
        <w:t>Stage: Not tracked</w:t>
        <w:br/>
        <w:t>Criticality: Not tracked</w:t>
        <w:br/>
        <w:t>Quality Impact: Not tracked</w:t>
        <w:br/>
        <w:t>Full:</w:t>
        <w:br/>
        <w:t>Quality Objective:</w:t>
        <w:br/>
        <w:t>Quality Objective:</w:t>
        <w:br/>
        <w:t>- Treat pre-pour readiness as a distinct quality gate.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Lab notified</w:t>
        <w:br/>
        <w:t>- Sampling requirements known</w:t>
        <w:br/>
        <w:t>- Test equipment ready</w:t>
        <w:br/>
        <w:t>- Cylinder/sample identification plan ready</w:t>
        <w:br/>
        <w:t>- Communication</w:t>
        <w:br/>
        <w:t>- Required parties notified</w:t>
        <w:br/>
        <w:t>- Hold/witness points satisfied</w:t>
        <w:br/>
        <w:t>- Outstanding deficiencies cleared</w:t>
        <w:br/>
        <w:t>- Release obtained where required</w:t>
        <w:br/>
        <w:t>- Only then</w:t>
        <w:br/>
        <w:t>- POUR READY</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Common Deficiencies:</w:t>
        <w:br/>
        <w:t>- Information not available for this activity.</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2.4 Pre-Pour Quality Gate?:</w:t>
        <w:br/>
        <w:t>- Treat pre-pour readiness as a distinct quality gate.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br/>
        <w:t>Why It Matters:</w:t>
        <w:br/>
        <w:t>- Correct execution and traceable verification are required before the work is accepted or allowed to affect downstream work.</w:t>
        <w:br/>
        <w:t>Key Principles:</w:t>
        <w:br/>
        <w:t>- Lab notified</w:t>
        <w:br/>
        <w:t>- Sampling requirements known</w:t>
        <w:br/>
        <w:t>- Test equipment ready</w:t>
        <w:br/>
        <w:t>- Cylinder/sample identification plan ready</w:t>
        <w:br/>
        <w:t>- Required parties notified</w:t>
        <w:br/>
        <w:t>- Hold/witness points satisfied</w:t>
        <w:br/>
        <w:t>- Outstanding deficiencies cleared</w:t>
        <w:br/>
        <w:t>- Release obtained where required</w:t>
        <w:br/>
        <w:t>How it works (at a glance):</w:t>
        <w:br/>
        <w:t>- Lab notified</w:t>
        <w:br/>
        <w:t>- Sampling requirements known</w:t>
        <w:br/>
        <w:t>- Test equipment ready</w:t>
        <w:br/>
        <w:t>Common Interfaces:</w:t>
        <w:br/>
        <w:t>- 2.1 Foundation Formwork</w:t>
        <w:br/>
        <w:t>- 2.2 Foundation Reinforcement</w:t>
        <w:br/>
        <w:t>- 2.3 Embedded Items</w:t>
        <w:br/>
        <w:t>- 2.5 Foundation Concrete</w:t>
        <w:br/>
        <w:t>Typical Materials: Information not available for this activity.</w:t>
        <w:br/>
        <w:t>Terms to Know: Information not available for this activity.</w:t>
        <w:br/>
        <w:t>Practical Examples:</w:t>
        <w:br/>
        <w:t>- Example: If a condition that does not match the approved requirement, compare the condition with the approved requirement, document location, condition, and supporting evidence,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- 2.1 Foundation Formwork</w:t>
        <w:br/>
        <w:t>- 2.2 Foundation Reinforcement</w:t>
        <w:br/>
        <w:t>- 2.3 Embedded Items</w:t>
        <w:br/>
        <w:t>- 2.5 Foundation Concrete</w:t>
        <w:br/>
        <w:t>Action: View all inspections</w:t>
      </w:r>
    </w:p>
    <w:p>
      <w:pPr>
        <w:pStyle w:val="Heading2"/>
      </w:pPr>
      <w:r>
        <w:t>2.5 Foundation Concrete</w:t>
      </w:r>
    </w:p>
    <w:p>
      <w:r>
        <w:t>Navigation: Home &gt; Browse Systems &gt; 02 Substructure &gt; 2.5 Foundation Concrete</w:t>
        <w:br/>
        <w:t>Header Description: Place the approved concrete in the correct location, under controlled conditions, using the required testing, placement, consolidation, finishing and curing processes, with full traceability.</w:t>
        <w:br/>
        <w:t>Flags: activity, testing, highControl</w:t>
        <w:br/>
        <w:t>Quick:</w:t>
        <w:br/>
        <w:t>Header: Quick Check - Essentials in the Field</w:t>
        <w:br/>
        <w:t>Subtitle: Use this at the jobsite to make fast, confident decisions.</w:t>
        <w:br/>
        <w:t>Before:</w:t>
        <w:br/>
        <w:t>- Obtain:</w:t>
        <w:br/>
        <w:t>- structural drawings</w:t>
        <w:br/>
        <w:t>- concrete specification</w:t>
        <w:br/>
        <w:t>- approved mix design</w:t>
        <w:br/>
        <w:t>- PIE/PRIE</w:t>
        <w:br/>
        <w:t>Inspect:</w:t>
        <w:br/>
        <w:t>- ticket</w:t>
        <w:br/>
        <w:t>- mix designation</w:t>
        <w:br/>
        <w:t>- time</w:t>
        <w:br/>
        <w:t>- condition.</w:t>
        <w:br/>
        <w:t>- temperature</w:t>
        <w:br/>
        <w:t>- slump</w:t>
        <w:br/>
        <w:t>- air content</w:t>
        <w:br/>
        <w:t>Evidence:</w:t>
        <w:br/>
        <w:t>- pour ID</w:t>
        <w:br/>
        <w:t>- element/location</w:t>
        <w:br/>
        <w:t>- date/time</w:t>
        <w:br/>
        <w:t>- approved mix</w:t>
        <w:br/>
        <w:t>- delivery tickets</w:t>
        <w:br/>
        <w:t>Watch For:</w:t>
        <w:br/>
        <w:t>- wrong mix</w:t>
        <w:br/>
        <w:t>- out-of-range slump</w:t>
        <w:br/>
        <w:t>- temperature issue</w:t>
        <w:br/>
        <w:t>- air issue</w:t>
        <w:br/>
        <w:t>- excessive delay</w:t>
        <w:br/>
        <w:t>Do Not Miss:</w:t>
        <w:br/>
        <w:t>- Pre-pour gate complete</w:t>
        <w:br/>
        <w:t>- Correct mix</w:t>
        <w:br/>
        <w:t>- Tickets verified</w:t>
        <w:br/>
        <w:t>Field Tip:</w:t>
        <w:br/>
        <w:t>- Before work progresses, confirm structural drawings; watch for wrong mix.</w:t>
        <w:br/>
        <w:t>What This Activity Covers:</w:t>
        <w:br/>
        <w:t>- Place the approved concrete in the correct location, under controlled conditions, using the required testing, placement, consolidation, finishing and curing processes, with full traceability.</w:t>
        <w:br/>
        <w:t>Stage: Not tracked</w:t>
        <w:br/>
        <w:t>Criticality: Not tracked</w:t>
        <w:br/>
        <w:t>Quality Impact: Not tracked</w:t>
        <w:br/>
        <w:t>Full:</w:t>
        <w:br/>
        <w:t>Quality Objective:</w:t>
        <w:br/>
        <w:t>Quality Objective:</w:t>
        <w:br/>
        <w:t>- Place the approved concrete in the correct location, under controlled conditions, using the required testing, placement, consolidation, finishing and curing processes, with full traceability.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mix</w:t>
        <w:br/>
        <w:t>- current pour drawing</w:t>
        <w:br/>
        <w:t>- current procedure</w:t>
        <w:br/>
        <w:t>- current PIE/PRIE</w:t>
        <w:br/>
        <w:t>- current technical directives</w:t>
        <w:br/>
        <w:t>- correct test requirements</w:t>
        <w:br/>
        <w:t>Communications:</w:t>
        <w:br/>
        <w:t>- Information not available for this activity.</w:t>
        <w:br/>
        <w:t>Requirements:</w:t>
        <w:br/>
        <w:t>Requirements:</w:t>
        <w:br/>
        <w:t>- Obtain:</w:t>
        <w:br/>
        <w:t>- structural drawings</w:t>
        <w:br/>
        <w:t>- concrete specification</w:t>
        <w:br/>
        <w:t>- approved mix design</w:t>
        <w:br/>
        <w:t>- PIE/PRIE</w:t>
        <w:br/>
        <w:t>- testing requirements</w:t>
        <w:br/>
        <w:t>- placement procedure</w:t>
        <w:br/>
        <w:t>- hot/cold weather procedure</w:t>
        <w:br/>
        <w:t>- curing requirements</w:t>
        <w:br/>
        <w:t>- joint details</w:t>
        <w:br/>
        <w:t>- finish requirements</w:t>
        <w:br/>
        <w:t>- delivery limits</w:t>
        <w:br/>
        <w:t>- strength requirements</w:t>
        <w:br/>
        <w:t>- technical changes.</w:t>
        <w:br/>
        <w:t>- Extract</w:t>
        <w:br/>
        <w:t>- concrete class</w:t>
        <w:br/>
        <w:t>- strength</w:t>
        <w:br/>
        <w:t>- exposure class</w:t>
        <w:br/>
        <w:t>- slump range</w:t>
        <w:br/>
        <w:t>- air requirement if applicable</w:t>
        <w:br/>
        <w:t>- temperature limits</w:t>
        <w:br/>
        <w:t>- max water/cement ratio where applicable</w:t>
        <w:br/>
        <w:t>- admixtures</w:t>
        <w:br/>
        <w:t>- delivery/discharge time limits</w:t>
        <w:br/>
        <w:t>- sampling frequency</w:t>
        <w:br/>
        <w:t>- curing method</w:t>
        <w:br/>
        <w:t>- finish</w:t>
        <w:br/>
        <w:t>- joint locations.</w:t>
        <w:br/>
        <w:t>Planning &amp; Preparation:</w:t>
        <w:br/>
        <w:t>Planning:</w:t>
        <w:br/>
        <w:t>- Before pour</w:t>
        <w:br/>
        <w:t>- pour sequence</w:t>
        <w:br/>
        <w:t>- quantity</w:t>
        <w:br/>
        <w:t>- truck sequence</w:t>
        <w:br/>
        <w:t>- pump/access</w:t>
        <w:br/>
        <w:t>- manpower</w:t>
        <w:br/>
        <w:t>- vibrator availability</w:t>
        <w:br/>
        <w:t>- backup equipment</w:t>
        <w:br/>
        <w:t>- lab/testing</w:t>
        <w:br/>
        <w:t>- weather</w:t>
        <w:br/>
        <w:t>- curing materials</w:t>
        <w:br/>
        <w:t>- joint strategy</w:t>
        <w:br/>
        <w:t>- emergency/stop-pour plan.</w:t>
        <w:br/>
        <w:t>Material Control:</w:t>
        <w:br/>
        <w:t>- Verify on delivery</w:t>
        <w:br/>
        <w:t>- supplier</w:t>
        <w:br/>
        <w:t>- mix ID</w:t>
        <w:br/>
        <w:t>- batch ticket</w:t>
        <w:br/>
        <w:t>- truck number</w:t>
        <w:br/>
        <w:t>- batch time</w:t>
        <w:br/>
        <w:t>- admixtures</w:t>
        <w:br/>
        <w:t>- water additions</w:t>
        <w:br/>
        <w:t>- consistency with approved mix.</w:t>
        <w:br/>
        <w:t>- Any field water addition must follow project/specification requirements. Do not accept undocumented water addition.</w:t>
        <w:br/>
        <w:t>Before Inspection:</w:t>
        <w:br/>
        <w:t>- Information not available for this activity.</w:t>
        <w:br/>
        <w:t>Execution:</w:t>
        <w:br/>
        <w:t>During Inspection:</w:t>
        <w:br/>
        <w:t>- Delivery</w:t>
        <w:br/>
        <w:t>- Check</w:t>
        <w:br/>
        <w:t>- ticket</w:t>
        <w:br/>
        <w:t>- mix designation</w:t>
        <w:br/>
        <w:t>- time</w:t>
        <w:br/>
        <w:t>- condition.</w:t>
        <w:br/>
        <w:t>- Fresh concrete tests where required</w:t>
        <w:br/>
        <w:t>- temperature</w:t>
        <w:br/>
        <w:t>- slump</w:t>
        <w:br/>
        <w:t>- air content</w:t>
        <w:br/>
        <w:t>- unit weight</w:t>
        <w:br/>
        <w:t>- cylinders/samples</w:t>
        <w:br/>
        <w:t>- other specified tests.</w:t>
        <w:br/>
        <w:t>- Placement</w:t>
        <w:br/>
        <w:t>- Observe</w:t>
        <w:br/>
        <w:t>- placement location</w:t>
        <w:br/>
        <w:t>- sequence</w:t>
        <w:br/>
        <w:t>- free fall/control where relevant</w:t>
        <w:br/>
        <w:t>- segregation</w:t>
        <w:br/>
        <w:t>- lift depth</w:t>
        <w:br/>
        <w:t>- placement continuity</w:t>
        <w:br/>
        <w:t>- rebar/embeds not displaced</w:t>
        <w:br/>
        <w:t>- formwork behavior.</w:t>
        <w:br/>
        <w:t>- Consolidation</w:t>
        <w:br/>
        <w:t>- vibrator use</w:t>
        <w:br/>
        <w:t>- adequate consolidation</w:t>
        <w:br/>
        <w:t>- over-vibration avoided</w:t>
        <w:br/>
        <w:t>- corners/around embeds addressed.</w:t>
        <w:br/>
        <w:t>- Finishing</w:t>
        <w:br/>
        <w:t>- Verify specified finish.</w:t>
        <w:br/>
        <w:t>- Joints</w:t>
        <w:br/>
        <w:t>- Check construction-joint location and preparation.</w:t>
        <w:br/>
        <w:t>- Curing</w:t>
        <w:br/>
        <w:t>- Verify</w:t>
        <w:br/>
        <w:t>- method</w:t>
        <w:br/>
        <w:t>- timing</w:t>
        <w:br/>
        <w:t>- duration</w:t>
        <w:br/>
        <w:t>- protection</w:t>
        <w:br/>
        <w:t>- environmental conditions.</w:t>
        <w:br/>
        <w:t>During Communications:</w:t>
        <w:br/>
        <w:t>- Information not available for this activity.</w:t>
        <w:br/>
        <w:t>Inspection &amp; Hold/Witness Points:</w:t>
        <w:br/>
        <w:t>Testing:</w:t>
        <w:br/>
        <w:t>- Information not available for this activity.</w:t>
        <w:br/>
        <w:t>Evidence &amp; Documentation:</w:t>
        <w:br/>
        <w:t>Evidence:</w:t>
        <w:br/>
        <w:t>- Maintain</w:t>
        <w:br/>
        <w:t>- pour ID</w:t>
        <w:br/>
        <w:t>- element/location</w:t>
        <w:br/>
        <w:t>- date/time</w:t>
        <w:br/>
        <w:t>- approved mix</w:t>
        <w:br/>
        <w:t>- delivery tickets</w:t>
        <w:br/>
        <w:t>- truck numbers</w:t>
        <w:br/>
        <w:t>- test results</w:t>
        <w:br/>
        <w:t>- cylinder IDs</w:t>
        <w:br/>
        <w:t>- weather</w:t>
        <w:br/>
        <w:t>- start/end time</w:t>
        <w:br/>
        <w:t>- photographs</w:t>
        <w:br/>
        <w:t>- observations</w:t>
        <w:br/>
        <w:t>- interruptions</w:t>
        <w:br/>
        <w:t>- corrective actions</w:t>
        <w:br/>
        <w:t>- curing record.</w:t>
        <w:br/>
        <w:t>- This should allow full traceability</w:t>
        <w:br/>
        <w:t>- Element → concrete batch/trucks → tests → cylinders → strength results</w:t>
        <w:br/>
        <w:t>- all tickets collected</w:t>
        <w:br/>
        <w:t>- tests recorded</w:t>
        <w:br/>
        <w:t>- samples identified</w:t>
        <w:br/>
        <w:t>- placement observations documented</w:t>
        <w:br/>
        <w:t>- curing started</w:t>
        <w:br/>
        <w:t>- issues controlled</w:t>
        <w:br/>
        <w:t>- photos filed</w:t>
        <w:br/>
        <w:t>- strength results tracked for later acceptance</w:t>
        <w:br/>
        <w:t>- Important: concrete placement may be physically complete while quality acceptance remains open pending test results.</w:t>
        <w:br/>
        <w:t>Records:</w:t>
        <w:br/>
        <w:t>- Information not available for this activity.</w:t>
        <w:br/>
        <w:t>Acceptance Evidence:</w:t>
        <w:br/>
        <w:t>- Information not available for this activity.</w:t>
        <w:br/>
        <w:t>Reporting Analysis:</w:t>
        <w:br/>
        <w:t>- Track</w:t>
        <w:br/>
        <w:t>- rejected loads</w:t>
        <w:br/>
        <w:t>- recurring slump variation</w:t>
        <w:br/>
        <w:t>- temperature issues</w:t>
        <w:br/>
        <w:t>- repeated form movement</w:t>
        <w:br/>
        <w:t>- recurring honeycombing</w:t>
        <w:br/>
        <w:t>- supplier variability</w:t>
        <w:br/>
        <w:t>- strength-test trends</w:t>
        <w:br/>
        <w:t>- curing problems.</w:t>
        <w:br/>
        <w:t>Common Deficiencies:</w:t>
        <w:br/>
        <w:t>Escalation Triggers:</w:t>
        <w:br/>
        <w:t>- Information not available for this activity.</w:t>
        <w:br/>
        <w:t>Issue Escalation Communications:</w:t>
        <w:br/>
        <w:t>- Information not available for this activity.</w:t>
        <w:br/>
        <w:t>Corrective Action:</w:t>
        <w:br/>
        <w:t>Corrective Action:</w:t>
        <w:br/>
        <w:t>- Example: slump result outside specified range.</w:t>
        <w:br/>
        <w:t>- System</w:t>
        <w:br/>
        <w:t>- Hold acceptance of affected load as required → verify test → compare to project criterion → notify appropriate quality/site authority → determine disposition per project procedure → document load status → accept/reject/other authorized disposition → retain record.</w:t>
        <w:br/>
        <w:t>- Do not personally invent acceptance criteria.</w:t>
        <w:br/>
        <w:t>Verification:</w:t>
        <w:br/>
        <w:t>- Verify</w:t>
        <w:br/>
        <w:t>- placement completed</w:t>
        <w:br/>
        <w:t>- curing applied</w:t>
        <w:br/>
        <w:t>- no immediate obvious issues</w:t>
        <w:br/>
        <w:t>- test records complete</w:t>
        <w:br/>
        <w:t>- cylinders properly identified/stored</w:t>
        <w:br/>
        <w:t>- rejected/affected loads documented.</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2.5 Foundation Concrete?:</w:t>
        <w:br/>
        <w:t>- Place the approved concrete in the correct location, under controlled conditions, using the required testing, placement, consolidation, finishing and curing processes, with full traceability.</w:t>
        <w:br/>
        <w:t>Why It Matters:</w:t>
        <w:br/>
        <w:t>- Pre-pour gate complete</w:t>
        <w:br/>
        <w:t>- Correct mix</w:t>
        <w:br/>
        <w:t>- Tickets verified</w:t>
        <w:br/>
        <w:t>- Time acceptable</w:t>
        <w:br/>
        <w:t>Key Principles:</w:t>
        <w:br/>
        <w:t>- placement completed</w:t>
        <w:br/>
        <w:t>- curing applied</w:t>
        <w:br/>
        <w:t>- no immediate obvious issues</w:t>
        <w:br/>
        <w:t>- test records complete</w:t>
        <w:br/>
        <w:t>- cylinders properly identified/stored</w:t>
        <w:br/>
        <w:t>- rejected/affected loads documented.</w:t>
        <w:br/>
        <w:t>- ticket</w:t>
        <w:br/>
        <w:t>- mix designation</w:t>
        <w:br/>
        <w:t>- time</w:t>
        <w:br/>
        <w:t>- condition.</w:t>
        <w:br/>
        <w:t>- temperature</w:t>
        <w:br/>
        <w:t>- slump</w:t>
        <w:br/>
        <w:t>- Verify on delivery</w:t>
        <w:br/>
        <w:t>- supplier</w:t>
        <w:br/>
        <w:t>- mix ID</w:t>
        <w:br/>
        <w:t>- batch ticket</w:t>
        <w:br/>
        <w:t>- truck number</w:t>
        <w:br/>
        <w:t>- batch time</w:t>
        <w:br/>
        <w:t>- admixtures</w:t>
        <w:br/>
        <w:t>- water additions</w:t>
        <w:br/>
        <w:t>- quantity</w:t>
        <w:br/>
        <w:t>- consistency with approved mix.</w:t>
        <w:br/>
        <w:t>- Any field water addition must follow project/specification requirements. Do not accept undocumented water addition.</w:t>
        <w:br/>
        <w:t>How it works (at a glance):</w:t>
        <w:br/>
        <w:t>- Before pour</w:t>
        <w:br/>
        <w:t>- pour sequence</w:t>
        <w:br/>
        <w:t>- quantity</w:t>
        <w:br/>
        <w:t>- Delivery</w:t>
        <w:br/>
        <w:t>- Check</w:t>
        <w:br/>
        <w:t>- ticket</w:t>
        <w:br/>
        <w:t>Common Interfaces:</w:t>
        <w:br/>
        <w:t>- 2.4 Pre-Pour Quality Gate</w:t>
        <w:br/>
        <w:t>- 2.6 Foundation Concrete Acceptance</w:t>
        <w:br/>
        <w:t>Typical Materials:</w:t>
        <w:br/>
        <w:t>- Verify on delivery</w:t>
        <w:br/>
        <w:t>- supplier</w:t>
        <w:br/>
        <w:t>- mix ID</w:t>
        <w:br/>
        <w:t>- batch ticket</w:t>
        <w:br/>
        <w:t>- truck number</w:t>
        <w:br/>
        <w:t>- batch time</w:t>
        <w:br/>
        <w:t>- admixtures</w:t>
        <w:br/>
        <w:t>- water additions</w:t>
        <w:br/>
        <w:t>- consistency with approved mix.</w:t>
        <w:br/>
        <w:t>- Any field water addition must follow project/specification requirements. Do not accept undocumented water addition.</w:t>
        <w:br/>
        <w:t>Terms to Know: Information not available for this activity.</w:t>
        <w:br/>
        <w:t>Common Failures:</w:t>
        <w:br/>
        <w:t>- wrong mix</w:t>
        <w:br/>
        <w:t>- out-of-range slump</w:t>
        <w:br/>
        <w:t>- temperature issue</w:t>
        <w:br/>
        <w:t>- air issue</w:t>
        <w:br/>
        <w:t>- excessive delay</w:t>
        <w:br/>
        <w:t>- unauthorized water addition</w:t>
        <w:br/>
        <w:t>- segregation</w:t>
        <w:br/>
        <w:t>Practical Examples:</w:t>
        <w:br/>
        <w:t>- Example: If wrong mix, compare the condition with the approved requirement, document pour ID, control the affected work as required, and verify the accepted correction or disposition before closure.</w:t>
        <w:br/>
        <w:t>Interfaces &amp; Sequence:</w:t>
        <w:br/>
        <w:t>- pour sequence</w:t>
        <w:br/>
        <w:t>- quantity</w:t>
        <w:br/>
        <w:t>- truck sequence</w:t>
        <w:br/>
        <w:t>- pump/access</w:t>
        <w:br/>
        <w:t>- manpower</w:t>
        <w:br/>
        <w:t>- vibrator availability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Concrete Pour</w:t>
        <w:br/>
        <w:t>- 2.4 Pre-Pour Quality Gate</w:t>
        <w:br/>
        <w:t>- 2.6 Foundation Concrete Acceptance</w:t>
        <w:br/>
        <w:t>Action: View all inspections</w:t>
      </w:r>
    </w:p>
    <w:p>
      <w:pPr>
        <w:pStyle w:val="Heading2"/>
      </w:pPr>
      <w:r>
        <w:t>2.6 Foundation Concrete Acceptance</w:t>
      </w:r>
    </w:p>
    <w:p>
      <w:r>
        <w:t>Navigation: Home &gt; Browse Systems &gt; 02 Substructure &gt; 2.6 Foundation Concrete Acceptance</w:t>
        <w:br/>
        <w:t>Header Description: Verify that the completed concrete meets geometric, surface, structural-test and project-quality requirements before subsequent work relies on it.</w:t>
        <w:br/>
        <w:t>Flags: gate, testing</w:t>
        <w:br/>
        <w:t>Quick:</w:t>
        <w:br/>
        <w:t>Header: Quick Check - Essentials in the Field</w:t>
        <w:br/>
        <w:t>Subtitle: Use this at the jobsite to make fast, confident decisions.</w:t>
        <w:br/>
        <w:t>Before:</w:t>
        <w:br/>
        <w:t>- drawings</w:t>
        <w:br/>
        <w:t>- concrete specifications</w:t>
        <w:br/>
        <w:t>- finish requirements</w:t>
        <w:br/>
        <w:t>- tolerances</w:t>
        <w:br/>
        <w:t>- strength requirements</w:t>
        <w:br/>
        <w:t>Inspect:</w:t>
        <w:br/>
        <w:t>- appropriate form removal</w:t>
        <w:br/>
        <w:t>- safe access</w:t>
        <w:br/>
        <w:t>- test results becoming available</w:t>
        <w:br/>
        <w:t>- before waterproofing/backfill/steel erection/etc.</w:t>
        <w:br/>
        <w:t>- dimensions</w:t>
        <w:br/>
        <w:t>- elevation</w:t>
        <w:br/>
        <w:t>- alignment</w:t>
        <w:br/>
        <w:t>Evidence:</w:t>
        <w:br/>
        <w:t>- inspection report</w:t>
        <w:br/>
        <w:t>- defect map</w:t>
        <w:br/>
        <w:t>- photographs</w:t>
        <w:br/>
        <w:t>- measurements</w:t>
        <w:br/>
        <w:t>- test results</w:t>
        <w:br/>
        <w:t>Watch For:</w:t>
        <w:br/>
        <w:t>- honeycombing</w:t>
        <w:br/>
        <w:t>- cracking</w:t>
        <w:br/>
        <w:t>- exposed bar</w:t>
        <w:br/>
        <w:t>- dimensional error</w:t>
        <w:br/>
        <w:t>- failed strength</w:t>
        <w:br/>
        <w:t>Do Not Miss:</w:t>
        <w:br/>
        <w:t>- Form removed sufficiently for inspection</w:t>
        <w:br/>
        <w:t>- Surface inspected</w:t>
        <w:br/>
        <w:t>- Dimensions checked</w:t>
        <w:br/>
        <w:t>Field Tip:</w:t>
        <w:br/>
        <w:t>- Before work progresses, confirm drawings; watch for honeycombing.</w:t>
        <w:br/>
        <w:t>What This Activity Covers:</w:t>
        <w:br/>
        <w:t>- Verify that the completed concrete meets geometric, surface, structural-test and project-quality requirements before subsequent work relies on it.</w:t>
        <w:br/>
        <w:t>Stage: Not tracked</w:t>
        <w:br/>
        <w:t>Criticality: Not tracked</w:t>
        <w:br/>
        <w:t>Quality Impact: Not tracked</w:t>
        <w:br/>
        <w:t>Full:</w:t>
        <w:br/>
        <w:t>Quality Objective:</w:t>
        <w:br/>
        <w:t>Quality Objective:</w:t>
        <w:br/>
        <w:t>- Verify that the completed concrete meets geometric, surface, structural-test and project-quality requirements before subsequent work relies on it.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current</w:t>
        <w:br/>
        <w:t>- drawings</w:t>
        <w:br/>
        <w:t>- repair procedures</w:t>
        <w:br/>
        <w:t>- acceptance criteria</w:t>
        <w:br/>
        <w:t>- test results.</w:t>
        <w:br/>
        <w:t>Communications:</w:t>
        <w:br/>
        <w:t>- Information not available for this activity.</w:t>
        <w:br/>
        <w:t>Requirements:</w:t>
        <w:br/>
        <w:t>Requirements:</w:t>
        <w:br/>
        <w:t>- Obtain</w:t>
        <w:br/>
        <w:t>- drawings</w:t>
        <w:br/>
        <w:t>- concrete specifications</w:t>
        <w:br/>
        <w:t>- finish requirements</w:t>
        <w:br/>
        <w:t>- tolerances</w:t>
        <w:br/>
        <w:t>- strength requirements</w:t>
        <w:br/>
        <w:t>- repair procedures</w:t>
        <w:br/>
        <w:t>- test acceptance requirements</w:t>
        <w:br/>
        <w:t>- professional directives</w:t>
        <w:br/>
        <w:t>- PIE/PRIE.</w:t>
        <w:br/>
        <w:t>Planning &amp; Preparation:</w:t>
        <w:br/>
        <w:t>Planning:</w:t>
        <w:br/>
        <w:t>- Information not available for this activity.</w:t>
        <w:br/>
        <w:t>Material Control:</w:t>
        <w:br/>
        <w:t>- approved repair mortar</w:t>
        <w:br/>
        <w:t>- grout</w:t>
        <w:br/>
        <w:t>- epoxy</w:t>
        <w:br/>
        <w:t>- coating</w:t>
        <w:br/>
        <w:t>- curing products.</w:t>
        <w:br/>
        <w:t>Before Inspection:</w:t>
        <w:br/>
        <w:t>- Information not available for this activity.</w:t>
        <w:br/>
        <w:t>Execution:</w:t>
        <w:br/>
        <w:t>During Inspection:</w:t>
        <w:br/>
        <w:t>- appropriate form removal</w:t>
        <w:br/>
        <w:t>- safe access</w:t>
        <w:br/>
        <w:t>- test results becoming available</w:t>
        <w:br/>
        <w:t>- before waterproofing/backfill/steel erection/etc.</w:t>
        <w:br/>
        <w:t>- Check</w:t>
        <w:br/>
        <w:t>- Geometry</w:t>
        <w:br/>
        <w:t>- dimensions</w:t>
        <w:br/>
        <w:t>- elevation</w:t>
        <w:br/>
        <w:t>- alignment</w:t>
        <w:br/>
        <w:t>- plumbness</w:t>
        <w:br/>
        <w:t>- anchor positions</w:t>
        <w:br/>
        <w:t>- openings.</w:t>
        <w:br/>
        <w:t>- Surface</w:t>
        <w:br/>
        <w:t>- honeycombing</w:t>
        <w:br/>
        <w:t>- voids</w:t>
        <w:br/>
        <w:t>- bugholes where relevant</w:t>
        <w:br/>
        <w:t>- cracks</w:t>
        <w:br/>
        <w:t>- spalling</w:t>
        <w:br/>
        <w:t>- exposed reinforcement</w:t>
        <w:br/>
        <w:t>- fins</w:t>
        <w:br/>
        <w:t>- laitance</w:t>
        <w:br/>
        <w:t>- damage.</w:t>
        <w:br/>
        <w:t>- Joints</w:t>
        <w:br/>
        <w:t>- condition</w:t>
        <w:br/>
        <w:t>- keyways</w:t>
        <w:br/>
        <w:t>- waterstops</w:t>
        <w:br/>
        <w:t>- construction-joint quality.</w:t>
        <w:br/>
        <w:t>- Test results</w:t>
        <w:br/>
        <w:t>- compressive strength</w:t>
        <w:br/>
        <w:t>- other specified results.</w:t>
        <w:br/>
        <w:t>During Communications:</w:t>
        <w:br/>
        <w:t>- Information not available for this activity.</w:t>
        <w:br/>
        <w:t>Inspection &amp; Hold/Witness Points:</w:t>
        <w:br/>
        <w:t>Testing:</w:t>
        <w:br/>
        <w:t>- Information not available for this activity.</w:t>
        <w:br/>
        <w:t>- Deficiencies documented</w:t>
        <w:br/>
        <w:t>- Repairs verified</w:t>
        <w:br/>
        <w:t>- Acceptance complete</w:t>
        <w:br/>
        <w:t>Evidence &amp; Documentation:</w:t>
        <w:br/>
        <w:t>Evidence:</w:t>
        <w:br/>
        <w:t>- Capture</w:t>
        <w:br/>
        <w:t>- inspection report</w:t>
        <w:br/>
        <w:t>- defect map</w:t>
        <w:br/>
        <w:t>- photographs</w:t>
        <w:br/>
        <w:t>- measurements</w:t>
        <w:br/>
        <w:t>- test results</w:t>
        <w:br/>
        <w:t>- repair records</w:t>
        <w:br/>
        <w:t>- reinspection evidence</w:t>
        <w:br/>
        <w:t>- annotated drawings.</w:t>
        <w:br/>
        <w:t>Records:</w:t>
        <w:br/>
        <w:t>- Information not available for this activity.</w:t>
        <w:br/>
        <w:t>Acceptance Evidence:</w:t>
        <w:br/>
        <w:t>- Information not available for this activity.</w:t>
        <w:br/>
        <w:t>Reporting Analysis:</w:t>
        <w:br/>
        <w:t>- Trend</w:t>
        <w:br/>
        <w:t>- recurring honeycombing</w:t>
        <w:br/>
        <w:t>- repeated cracks</w:t>
        <w:br/>
        <w:t>- dimensional errors</w:t>
        <w:br/>
        <w:t>- strength variability</w:t>
        <w:br/>
        <w:t>- recurring form leakage</w:t>
        <w:br/>
        <w:t>- problem locations.</w:t>
        <w:br/>
        <w:t>Common Deficiencies:</w:t>
        <w:br/>
        <w:t>Escalation Triggers:</w:t>
        <w:br/>
        <w:t>- Information not available for this activity.</w:t>
        <w:br/>
        <w:t>Issue Escalation Communications:</w:t>
        <w:br/>
        <w:t>- Information not available for this activity.</w:t>
        <w:br/>
        <w:t>Corrective Action:</w:t>
        <w:br/>
        <w:t>Corrective Action:</w:t>
        <w:br/>
        <w:t>- Example: honeycombing found after form removal.</w:t>
        <w:br/>
        <w:t>- Identify extent → photograph → classify/report per CRT process → obtain approved repair method where required → surface preparation → repair → cure → reinspect → close.</w:t>
        <w:br/>
        <w:t>- Do not treat all honeycombing the same. Severity and structural significance require appropriate technical judgment.</w:t>
        <w:br/>
        <w:t>Verification:</w:t>
        <w:br/>
        <w:t>- Check</w:t>
        <w:br/>
        <w:t>- repair area</w:t>
        <w:br/>
        <w:t>- approved method followed</w:t>
        <w:br/>
        <w:t>- material used</w:t>
        <w:br/>
        <w:t>- finished surface</w:t>
        <w:br/>
        <w:t>- curing</w:t>
        <w:br/>
        <w:t>- required testing</w:t>
        <w:br/>
        <w:t>- documentation.</w:t>
        <w:br/>
        <w:t>Acceptance &amp; Closure:</w:t>
        <w:br/>
        <w:t>After Inspection:</w:t>
        <w:br/>
        <w:t>- Information not available for this activity.</w:t>
        <w:br/>
        <w:t>Closure Criteria:</w:t>
        <w:br/>
        <w:t>- geometry acceptable</w:t>
        <w:br/>
        <w:t>- surface issues addressed</w:t>
        <w:br/>
        <w:t>- strength results acceptable</w:t>
        <w:br/>
        <w:t>- repairs closed</w:t>
        <w:br/>
        <w:t>- anchors/openings verified</w:t>
        <w:br/>
        <w:t>- next work can proceed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2.6 Foundation Concrete Acceptance?:</w:t>
        <w:br/>
        <w:t>- Verify that the completed concrete meets geometric, surface, structural-test and project-quality requirements before subsequent work relies on it.</w:t>
        <w:br/>
        <w:t>Why It Matters:</w:t>
        <w:br/>
        <w:t>- Form removed sufficiently for inspection</w:t>
        <w:br/>
        <w:t>- Surface inspected</w:t>
        <w:br/>
        <w:t>- Dimensions checked</w:t>
        <w:br/>
        <w:t>- Anchors/openings checked</w:t>
        <w:br/>
        <w:t>Key Principles:</w:t>
        <w:br/>
        <w:t>- repair area</w:t>
        <w:br/>
        <w:t>- approved method followed</w:t>
        <w:br/>
        <w:t>- material used</w:t>
        <w:br/>
        <w:t>- finished surface</w:t>
        <w:br/>
        <w:t>- curing</w:t>
        <w:br/>
        <w:t>- required testing</w:t>
        <w:br/>
        <w:t>- appropriate form removal</w:t>
        <w:br/>
        <w:t>- safe access</w:t>
        <w:br/>
        <w:t>- test results becoming available</w:t>
        <w:br/>
        <w:t>- before waterproofing/backfill/steel erection/etc.</w:t>
        <w:br/>
        <w:t>- dimensions</w:t>
        <w:br/>
        <w:t>- elevation</w:t>
        <w:br/>
        <w:t>- approved repair mortar</w:t>
        <w:br/>
        <w:t>- grout</w:t>
        <w:br/>
        <w:t>- epoxy</w:t>
        <w:br/>
        <w:t>- coating</w:t>
        <w:br/>
        <w:t>- curing products.</w:t>
        <w:br/>
        <w:t>How it works (at a glance):</w:t>
        <w:br/>
        <w:t>- Information not available for this activity.</w:t>
        <w:br/>
        <w:t>- appropriate form removal</w:t>
        <w:br/>
        <w:t>- safe access</w:t>
        <w:br/>
        <w:t>- test results becoming available</w:t>
        <w:br/>
        <w:t>Common Interfaces:</w:t>
        <w:br/>
        <w:t>- 2.5 Foundation Concrete</w:t>
        <w:br/>
        <w:t>- 2.7 Foundation Walls</w:t>
        <w:br/>
        <w:t>- 3.3 Structural Steel — Erection</w:t>
        <w:br/>
        <w:t>- 3.7 Structural Masonry</w:t>
        <w:br/>
        <w:t>- 3.8 Precast Elements — If Applicable</w:t>
        <w:br/>
        <w:t>Typical Materials:</w:t>
        <w:br/>
        <w:t>- approved repair mortar</w:t>
        <w:br/>
        <w:t>- grout</w:t>
        <w:br/>
        <w:t>- epoxy</w:t>
        <w:br/>
        <w:t>- coating</w:t>
        <w:br/>
        <w:t>- curing products.</w:t>
        <w:br/>
        <w:t>Terms to Know: Information not available for this activity.</w:t>
        <w:br/>
        <w:t>Common Failures:</w:t>
        <w:br/>
        <w:t>- honeycombing</w:t>
        <w:br/>
        <w:t>- cracking</w:t>
        <w:br/>
        <w:t>- exposed bar</w:t>
        <w:br/>
        <w:t>- dimensional error</w:t>
        <w:br/>
        <w:t>- failed strength</w:t>
        <w:br/>
        <w:t>- misplaced anchors</w:t>
        <w:br/>
        <w:t>- voids</w:t>
        <w:br/>
        <w:t>Practical Examples:</w:t>
        <w:br/>
        <w:t>- Example: If honeycombing, compare the condition with the approved requirement, document inspection report, control the affected work as required, and verify the accepted correction or disposition before closure.</w:t>
        <w:br/>
        <w:t>Interfaces &amp; Sequence:</w:t>
        <w:br/>
        <w:t>- drawings</w:t>
        <w:br/>
        <w:t>- repair procedures</w:t>
        <w:br/>
        <w:t>- acceptance criteria</w:t>
        <w:br/>
        <w:t>- test results.</w:t>
        <w:br/>
        <w:t>- concrete specifications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Related Inspections:</w:t>
        <w:br/>
        <w:t>- 2.5 Foundation Concrete</w:t>
        <w:br/>
        <w:t>- 2.7 Foundation Walls</w:t>
        <w:br/>
        <w:t>- 3.3 Structural Steel — Erection</w:t>
        <w:br/>
        <w:t>- 3.7 Structural Masonry</w:t>
        <w:br/>
        <w:t>- 3.8 Precast Elements — If Applicable</w:t>
        <w:br/>
        <w:t>Action: View all inspections</w:t>
      </w:r>
    </w:p>
    <w:p>
      <w:pPr>
        <w:pStyle w:val="Heading2"/>
      </w:pPr>
      <w:r>
        <w:t>2.7 Foundation Walls</w:t>
      </w:r>
    </w:p>
    <w:p>
      <w:r>
        <w:t>Navigation: Home &gt; Browse Systems &gt; 02 Substructure &gt; 2.7 Foundation Walls</w:t>
        <w:br/>
        <w:t>Header Description: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br/>
        <w:t>Flags: activity, preConcealment</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br/>
        <w:t>Evidence:</w:t>
        <w:br/>
        <w:t>- Record the inspected area and location, inspection findings, photographs, applicable references, and corrective-action status. Keep the record traceable to the activity and date.</w:t>
        <w:br/>
        <w:t>Watch For:</w:t>
        <w:br/>
        <w:t>- Watch for deviations from approved location, material, dimensions, sequence, interfaces, or workmanship requirements.</w:t>
        <w:br/>
        <w:t>Do Not Miss:</w:t>
        <w:br/>
        <w:t>- The project drawings, devis, Plan Qualite, PIE/PRIE, approved procedures, professional instructions and CRT/Hydro-Quebec requirements govern. This playbook tells you how to systematically find, verify, document and close the quality requirements; it does not replace them.</w:t>
        <w:br/>
        <w:t>Field Tip:</w:t>
        <w:br/>
        <w:t>- Verify foundation walls before the work is concealed, loaded, energized, tested, or handed over, as applicable.</w:t>
        <w:br/>
        <w:t>What This Activity Covers:</w:t>
        <w:br/>
        <w:t>-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br/>
        <w:t>Stage: Not tracked</w:t>
        <w:br/>
        <w:t>Criticality: Not tracked</w:t>
        <w:br/>
        <w:t>Quality Impact: Not tracked</w:t>
        <w:br/>
        <w:t>Full:</w:t>
        <w:br/>
        <w:t>Quality Objective:</w:t>
        <w:br/>
        <w:t>Quality Objective:</w:t>
        <w:br/>
        <w:t>-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Information not available for this activity.</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Common Deficiencies:</w:t>
        <w:br/>
        <w:t>- Information not available for this activity.</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2.7 Foundation Walls?:</w:t>
        <w:br/>
        <w:t>-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br/>
        <w:t>Why It Matters:</w:t>
        <w:br/>
        <w:t>- Correct execution and traceable verification are required before the work is accepted or allowed to affect downstream work.</w:t>
        <w:br/>
        <w:t>Key Principles: Information not available for this activity.</w:t>
        <w:br/>
        <w:t>How it works (at a glance):</w:t>
        <w:br/>
        <w:t>- Information not available for this activity.</w:t>
        <w:br/>
        <w:t>Common Interfaces:</w:t>
        <w:br/>
        <w:t>- 2.6 Foundation Concrete Acceptance</w:t>
        <w:br/>
        <w:t>- 2.9 Below-Grade Waterproofing</w:t>
        <w:br/>
        <w:t>- 2.11 Foundation Drainage</w:t>
        <w:br/>
        <w:t>Typical Materials: Information not available for this activity.</w:t>
        <w:br/>
        <w:t>Terms to Know: Information not available for this activity.</w:t>
        <w:br/>
        <w:t>Practical Examples:</w:t>
        <w:br/>
        <w:t>- Example: If the project drawings, devis, Plan Qualite, PIE/PRIE, approved procedures, professional, compare the condition with the approved requirement, document location, condition, and supporting evidence,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- 2.6 Foundation Concrete Acceptance</w:t>
        <w:br/>
        <w:t>- 2.9 Below-Grade Waterproofing</w:t>
        <w:br/>
        <w:t>- 2.11 Foundation Drainage</w:t>
        <w:br/>
        <w:t>Action: View all inspections</w:t>
      </w:r>
    </w:p>
    <w:p>
      <w:pPr>
        <w:pStyle w:val="Heading2"/>
      </w:pPr>
      <w:r>
        <w:t>2.8 Slab-on-Grade</w:t>
      </w:r>
    </w:p>
    <w:p>
      <w:r>
        <w:t>Navigation: Home &gt; Browse Systems &gt; 02 Substructure &gt; 2.8 Slab-on-Grade</w:t>
        <w:br/>
        <w:t>Header Description: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w:t>
        <w:br/>
        <w:t>Flags: activity, interface, preConcealment, testing</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w:t>
        <w:br/>
        <w:t>Evidence:</w:t>
        <w:br/>
        <w:t>- Record the inspected area and location, inspection findings, photographs, applicable references, and corrective-action status. Keep the record traceable to the activity and date.</w:t>
        <w:br/>
        <w:t>Watch For:</w:t>
        <w:br/>
        <w:t>- Watch for deviations from approved location, material, dimensions, sequence, interfaces, or workmanship requirements.</w:t>
        <w:br/>
        <w:t>Do Not Miss:</w:t>
        <w:br/>
        <w:t>- The project drawings, devis, Plan Qualite, PIE/PRIE, approved procedures, professional instructions and CRT/Hydro-Quebec requirements govern. This playbook tells you how to systematically find, verify, document and close the quality requirements; it does not replace them.</w:t>
        <w:br/>
        <w:t>Field Tip:</w:t>
        <w:br/>
        <w:t>- Verify slab-on-grade before the work is concealed, loaded, energized, tested, or handed over, as applicable.</w:t>
        <w:br/>
        <w:t>What This Activity Covers:</w:t>
        <w:br/>
        <w:t>-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w:t>
        <w:br/>
        <w:t>Stage: Not tracked</w:t>
        <w:br/>
        <w:t>Criticality: Not tracked</w:t>
        <w:br/>
        <w:t>Quality Impact: Not tracked</w:t>
        <w:br/>
        <w:t>Full:</w:t>
        <w:br/>
        <w:t>Quality Objective:</w:t>
        <w:br/>
        <w:t>Quality Objective:</w:t>
        <w:br/>
        <w:t>-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Information not available for this activity.</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Common Deficiencies:</w:t>
        <w:br/>
        <w:t>- Information not available for this activity.</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2.8 Slab-on-Grade?:</w:t>
        <w:br/>
        <w:t>-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w:t>
        <w:br/>
        <w:t>Why It Matters:</w:t>
        <w:br/>
        <w:t>- Correct execution and traceable verification are required before the work is accepted or allowed to affect downstream work.</w:t>
        <w:br/>
        <w:t>Key Principles: Information not available for this activity.</w:t>
        <w:br/>
        <w:t>How it works (at a glance):</w:t>
        <w:br/>
        <w:t>- Information not available for this activity.</w:t>
        <w:br/>
        <w:t>Common Interfaces:</w:t>
        <w:br/>
        <w:t>- 1.4 Subgrade</w:t>
        <w:br/>
        <w:t>- 1.5 Granular Materials</w:t>
        <w:br/>
        <w:t>- 1.4 Subgrade</w:t>
        <w:br/>
        <w:t>- 1.5 Granular Materials</w:t>
        <w:br/>
        <w:t>- 9.1 Conduits / Raceways</w:t>
        <w:br/>
        <w:t>Typical Materials: Information not available for this activity.</w:t>
        <w:br/>
        <w:t>Terms to Know: Information not available for this activity.</w:t>
        <w:br/>
        <w:t>Practical Examples:</w:t>
        <w:br/>
        <w:t>- Example: If the project drawings, devis, Plan Qualite, PIE/PRIE, approved procedures, professional, compare the condition with the approved requirement, document location, condition, and supporting evidence,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- 09 Electrical Building Services</w:t>
        <w:br/>
        <w:t>- 08 Mechanical Services</w:t>
        <w:br/>
        <w:t>- 07 Finishes</w:t>
        <w:br/>
        <w:t>Related Inspections:</w:t>
        <w:br/>
        <w:t>- Concrete Pour</w:t>
        <w:br/>
        <w:t>- 1.4 Subgrade</w:t>
        <w:br/>
        <w:t>- 1.5 Granular Materials</w:t>
        <w:br/>
        <w:t>- 1.4 Subgrade</w:t>
        <w:br/>
        <w:t>- 1.5 Granular Materials</w:t>
        <w:br/>
        <w:t>- 9.1 Conduits / Raceways</w:t>
        <w:br/>
        <w:t>Action: View all inspections</w:t>
      </w:r>
    </w:p>
    <w:p>
      <w:pPr>
        <w:pStyle w:val="Heading2"/>
      </w:pPr>
      <w:r>
        <w:t>2.9 Below-Grade Waterproofing</w:t>
      </w:r>
    </w:p>
    <w:p>
      <w:r>
        <w:t>Navigation: Home &gt; Browse Systems &gt; 02 Substructure &gt; 2.9 Below-Grade Waterproofing</w:t>
        <w:br/>
        <w:t>Header Description: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br/>
        <w:t>Flags: activity, preConcealment, highControl</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br/>
        <w:t>Evidence:</w:t>
        <w:br/>
        <w:t>- Record the inspected area and location, inspection findings, photographs, applicable references, and corrective-action status. Keep the record traceable to the activity and date.</w:t>
        <w:br/>
        <w:t>Watch For:</w:t>
        <w:br/>
        <w:t>- Watch for deviations from approved location, material, dimensions, sequence, interfaces, or workmanship requirements.</w:t>
        <w:br/>
        <w:t>Do Not Miss:</w:t>
        <w:br/>
        <w:t>- The project drawings, devis, Plan Qualite, PIE/PRIE, approved procedures, professional instructions and CRT/Hydro-Quebec requirements govern. This playbook tells you how to systematically find, verify, document and close the quality requirements; it does not replace them.</w:t>
        <w:br/>
        <w:t>Field Tip:</w:t>
        <w:br/>
        <w:t>- Verify below-grade waterproofing before the work is concealed, loaded, energized, tested, or handed over, as applicable.</w:t>
        <w:br/>
        <w:t>What This Activity Covers:</w:t>
        <w:br/>
        <w:t>-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br/>
        <w:t>Stage: Not tracked</w:t>
        <w:br/>
        <w:t>Criticality: Not tracked</w:t>
        <w:br/>
        <w:t>Quality Impact: Not tracked</w:t>
        <w:br/>
        <w:t>Full:</w:t>
        <w:br/>
        <w:t>Quality Objective:</w:t>
        <w:br/>
        <w:t>Quality Objective:</w:t>
        <w:br/>
        <w:t>-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Information not available for this activity.</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Common Deficiencies:</w:t>
        <w:br/>
        <w:t>- Information not available for this activity.</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2.9 Below-Grade Waterproofing?:</w:t>
        <w:br/>
        <w:t>-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w:t>
        <w:br/>
        <w:t>Why It Matters:</w:t>
        <w:br/>
        <w:t>- Correct execution and traceable verification are required before the work is accepted or allowed to affect downstream work.</w:t>
        <w:br/>
        <w:t>Key Principles: Information not available for this activity.</w:t>
        <w:br/>
        <w:t>How it works (at a glance):</w:t>
        <w:br/>
        <w:t>- Information not available for this activity.</w:t>
        <w:br/>
        <w:t>Common Interfaces:</w:t>
        <w:br/>
        <w:t>- 2.7 Foundation Walls</w:t>
        <w:br/>
        <w:t>- 2.10 Foundation Insulation</w:t>
        <w:br/>
        <w:t>- 2.12 Backfill Against Structure</w:t>
        <w:br/>
        <w:t>- 4.2 Air Barrier</w:t>
        <w:br/>
        <w:t>Typical Materials: Information not available for this activity.</w:t>
        <w:br/>
        <w:t>Terms to Know: Information not available for this activity.</w:t>
        <w:br/>
        <w:t>Practical Examples:</w:t>
        <w:br/>
        <w:t>- Example: If the project drawings, devis, Plan Qualite, PIE/PRIE, approved procedures, professional, compare the condition with the approved requirement, document location, condition, and supporting evidence,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Related Inspections:</w:t>
        <w:br/>
        <w:t>- 2.7 Foundation Walls</w:t>
        <w:br/>
        <w:t>- 2.10 Foundation Insulation</w:t>
        <w:br/>
        <w:t>- 2.12 Backfill Against Structure</w:t>
        <w:br/>
        <w:t>- 4.2 Air Barrier</w:t>
        <w:br/>
        <w:t>Action: View all inspections</w:t>
      </w:r>
    </w:p>
    <w:p>
      <w:pPr>
        <w:pStyle w:val="Heading2"/>
      </w:pPr>
      <w:r>
        <w:t>2.10 Foundation Insulation</w:t>
      </w:r>
    </w:p>
    <w:p>
      <w:r>
        <w:t>Navigation: Home &gt; Browse Systems &gt; 02 Substructure &gt; 2.10 Foundation Insulation</w:t>
        <w:br/>
        <w:t>Header Description: Check: approved product; thickness; location; continuity; attachment; joints; gaps; damage; compatibility with waterproofing; protection before backfill.</w:t>
        <w:br/>
        <w:t>Flags: activity, preConcealment</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Check: approved product; thickness; location; continuity; attachment; joints; gaps; damage; compatibility with waterproofing; protection before backfill.</w:t>
        <w:br/>
        <w:t>Evidence:</w:t>
        <w:br/>
        <w:t>- Record the inspected area and location, inspection findings, photographs, applicable references, and corrective-action status. Keep the record traceable to the activity and date.</w:t>
        <w:br/>
        <w:t>Watch For:</w:t>
        <w:br/>
        <w:t>- Watch for deviations from approved location, material, dimensions, sequence, interfaces, or workmanship requirements.</w:t>
        <w:br/>
        <w:t>Do Not Miss:</w:t>
        <w:br/>
        <w:t>- The project drawings, devis, Plan Qualite, PIE/PRIE, approved procedures, professional instructions and CRT/Hydro-Quebec requirements govern. This playbook tells you how to systematically find, verify, document and close the quality requirements; it does not replace them.</w:t>
        <w:br/>
        <w:t>Field Tip:</w:t>
        <w:br/>
        <w:t>- Verify foundation insulation before the work is concealed, loaded, energized, tested, or handed over, as applicable.</w:t>
        <w:br/>
        <w:t>What This Activity Covers:</w:t>
        <w:br/>
        <w:t>- Check: approved product; thickness; location; continuity; attachment; joints; gaps; damage; compatibility with waterproofing; protection before backfill.</w:t>
        <w:br/>
        <w:t>Stage: Not tracked</w:t>
        <w:br/>
        <w:t>Criticality: Not tracked</w:t>
        <w:br/>
        <w:t>Quality Impact: Not tracked</w:t>
        <w:br/>
        <w:t>Full:</w:t>
        <w:br/>
        <w:t>Quality Objective:</w:t>
        <w:br/>
        <w:t>Quality Objective:</w:t>
        <w:br/>
        <w:t>- Check: approved product; thickness; location; continuity; attachment; joints; gaps; damage; compatibility with waterproofing; protection before backfill.</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Information not available for this activity.</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Common Deficiencies:</w:t>
        <w:br/>
        <w:t>- Information not available for this activity.</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2.10 Foundation Insulation?:</w:t>
        <w:br/>
        <w:t>- Check: approved product; thickness; location; continuity; attachment; joints; gaps; damage; compatibility with waterproofing; protection before backfill.</w:t>
        <w:br/>
        <w:t>Why It Matters:</w:t>
        <w:br/>
        <w:t>- Correct execution and traceable verification are required before the work is accepted or allowed to affect downstream work.</w:t>
        <w:br/>
        <w:t>Key Principles: Information not available for this activity.</w:t>
        <w:br/>
        <w:t>How it works (at a glance):</w:t>
        <w:br/>
        <w:t>- Information not available for this activity.</w:t>
        <w:br/>
        <w:t>Common Interfaces:</w:t>
        <w:br/>
        <w:t>- 2.9 Below-Grade Waterproofing</w:t>
        <w:br/>
        <w:t>- 2.12 Backfill Against Structure</w:t>
        <w:br/>
        <w:t>Typical Materials: Information not available for this activity.</w:t>
        <w:br/>
        <w:t>Terms to Know: Information not available for this activity.</w:t>
        <w:br/>
        <w:t>Practical Examples:</w:t>
        <w:br/>
        <w:t>- Example: If the project drawings, devis, Plan Qualite, PIE/PRIE, approved procedures, professional, compare the condition with the approved requirement, document location, condition, and supporting evidence,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- 2.9 Below-Grade Waterproofing</w:t>
        <w:br/>
        <w:t>- 2.12 Backfill Against Structure</w:t>
        <w:br/>
        <w:t>Action: View all inspections</w:t>
      </w:r>
    </w:p>
    <w:p>
      <w:pPr>
        <w:pStyle w:val="Heading2"/>
      </w:pPr>
      <w:r>
        <w:t>2.11 Foundation Drainage</w:t>
      </w:r>
    </w:p>
    <w:p>
      <w:r>
        <w:t>Navigation: Home &gt; Browse Systems &gt; 02 Substructure &gt; 2.11 Foundation Drainage</w:t>
        <w:br/>
        <w:t>Header Description: Check: approved drain; location; elevation; slope; connections; granular surround; geotextile; cleanouts; outlet; protection; pre-backfill evidence.</w:t>
        <w:br/>
        <w:t>Flags: activity, interface, preConcealment, testing</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Check: approved drain; location; elevation; slope; connections; granular surround; geotextile; cleanouts; outlet; protection; pre-backfill evidence.</w:t>
        <w:br/>
        <w:t>Evidence:</w:t>
        <w:br/>
        <w:t>- Record the inspected area and location, inspection findings, photographs, applicable references, and corrective-action status. Keep the record traceable to the activity and date.</w:t>
        <w:br/>
        <w:t>Watch For:</w:t>
        <w:br/>
        <w:t>- Watch for deviations from approved location, material, dimensions, sequence, interfaces, or workmanship requirements.</w:t>
        <w:br/>
        <w:t>Do Not Miss:</w:t>
        <w:br/>
        <w:t>- The project drawings, devis, Plan Qualite, PIE/PRIE, approved procedures, professional instructions and CRT/Hydro-Quebec requirements govern. This playbook tells you how to systematically find, verify, document and close the quality requirements; it does not replace them.</w:t>
        <w:br/>
        <w:t>Field Tip:</w:t>
        <w:br/>
        <w:t>- Verify foundation drainage before the work is concealed, loaded, energized, tested, or handed over, as applicable.</w:t>
        <w:br/>
        <w:t>What This Activity Covers:</w:t>
        <w:br/>
        <w:t>- Check: approved drain; location; elevation; slope; connections; granular surround; geotextile; cleanouts; outlet; protection; pre-backfill evidence.</w:t>
        <w:br/>
        <w:t>Stage: Not tracked</w:t>
        <w:br/>
        <w:t>Criticality: Not tracked</w:t>
        <w:br/>
        <w:t>Quality Impact: Not tracked</w:t>
        <w:br/>
        <w:t>Full:</w:t>
        <w:br/>
        <w:t>Quality Objective:</w:t>
        <w:br/>
        <w:t>Quality Objective:</w:t>
        <w:br/>
        <w:t>- Check: approved drain; location; elevation; slope; connections; granular surround; geotextile; cleanouts; outlet; protection; pre-backfill evidence.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Information not available for this activity.</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Common Deficiencies:</w:t>
        <w:br/>
        <w:t>- Information not available for this activity.</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2.11 Foundation Drainage?:</w:t>
        <w:br/>
        <w:t>- Check: approved drain; location; elevation; slope; connections; granular surround; geotextile; cleanouts; outlet; protection; pre-backfill evidence.</w:t>
        <w:br/>
        <w:t>Why It Matters:</w:t>
        <w:br/>
        <w:t>- Correct execution and traceable verification are required before the work is accepted or allowed to affect downstream work.</w:t>
        <w:br/>
        <w:t>Key Principles: Information not available for this activity.</w:t>
        <w:br/>
        <w:t>How it works (at a glance):</w:t>
        <w:br/>
        <w:t>- Information not available for this activity.</w:t>
        <w:br/>
        <w:t>Common Interfaces:</w:t>
        <w:br/>
        <w:t>- 1.7 Site Drainage</w:t>
        <w:br/>
        <w:t>- 2.7 Foundation Walls</w:t>
        <w:br/>
        <w:t>- 2.12 Backfill Against Structure</w:t>
        <w:br/>
        <w:t>Typical Materials: Information not available for this activity.</w:t>
        <w:br/>
        <w:t>Terms to Know: Information not available for this activity.</w:t>
        <w:br/>
        <w:t>Practical Examples:</w:t>
        <w:br/>
        <w:t>- Example: If the project drawings, devis, Plan Qualite, PIE/PRIE, approved procedures, professional, compare the condition with the approved requirement, document location, condition, and supporting evidence,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Related Inspections:</w:t>
        <w:br/>
        <w:t>- 1.7 Site Drainage</w:t>
        <w:br/>
        <w:t>- 2.7 Foundation Walls</w:t>
        <w:br/>
        <w:t>- 2.12 Backfill Against Structure</w:t>
        <w:br/>
        <w:t>Action: View all inspections</w:t>
      </w:r>
    </w:p>
    <w:p>
      <w:pPr>
        <w:pStyle w:val="Heading2"/>
      </w:pPr>
      <w:r>
        <w:t>2.12 Backfill Against Structure</w:t>
      </w:r>
    </w:p>
    <w:p>
      <w:r>
        <w:t>Navigation: Home &gt; Browse Systems &gt; 02 Substructure &gt; 2.12 Backfill Against Structure</w:t>
        <w:br/>
        <w:t>Header Description: Use the 1.6 Backfill workflow with one additional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br/>
        <w:t>Flags: activity, gate</w:t>
        <w:br/>
        <w:t>Quick:</w:t>
        <w:br/>
        <w:t>Header: Quick Check - Essentials in the Field</w:t>
        <w:br/>
        <w:t>Subtitle: Use this at the jobsite to make fast, confident decisions.</w:t>
        <w:br/>
        <w:t>Before:</w:t>
        <w:br/>
        <w:t>- Confirm current approved documents, work readiness, required materials, access, and prerequisite work before inspection.</w:t>
        <w:br/>
        <w:t>Inspect:</w:t>
        <w:br/>
        <w:t>- Excavation correct</w:t>
        <w:br/>
        <w:t>- Foundation position correct</w:t>
        <w:br/>
        <w:t>- Elevations correct</w:t>
        <w:br/>
        <w:t>- Walls/slabs correct</w:t>
        <w:br/>
        <w:t>- Formwork accepted</w:t>
        <w:br/>
        <w:t>- Reinforcement accepted</w:t>
        <w:br/>
        <w:t>- Embeds accepted</w:t>
        <w:br/>
        <w:t>Evidence:</w:t>
        <w:br/>
        <w:t>- Inspection records complete</w:t>
        <w:br/>
        <w:t>- Test records complete</w:t>
        <w:br/>
        <w:t>- Photos traceable</w:t>
        <w:br/>
        <w:t>- Document references current</w:t>
        <w:br/>
        <w:t>- Responsable qualité updated</w:t>
        <w:br/>
        <w:t>Watch For:</w:t>
        <w:br/>
        <w:t>- Open items controlled</w:t>
        <w:br/>
        <w:t>- Corrective actions verified</w:t>
        <w:br/>
        <w:t>- Required closures complete</w:t>
        <w:br/>
        <w:t>Do Not Miss:</w:t>
        <w:br/>
        <w:t>- Excavation correct</w:t>
        <w:br/>
        <w:t>- Foundation position correct</w:t>
        <w:br/>
        <w:t>- Elevations correct</w:t>
        <w:br/>
        <w:t>Field Tip:</w:t>
        <w:br/>
        <w:t>- Catch open items controlled before the work becomes difficult to correct or conceal.</w:t>
        <w:br/>
        <w:t>What This Activity Covers:</w:t>
        <w:br/>
        <w:t>- Use the 1.6 Backfill workflow with one additional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br/>
        <w:t>Stage: Not tracked</w:t>
        <w:br/>
        <w:t>Criticality: Not tracked</w:t>
        <w:br/>
        <w:t>Quality Impact: Not tracked</w:t>
        <w:br/>
        <w:t>Full:</w:t>
        <w:br/>
        <w:t>Quality Objective:</w:t>
        <w:br/>
        <w:t>Quality Objective:</w:t>
        <w:br/>
        <w:t>- Use the 1.6 Backfill workflow with one additional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Information not available for this activity.</w:t>
        <w:br/>
        <w:t>Planning &amp; Preparation:</w:t>
        <w:br/>
        <w:t>Before Inspection:</w:t>
        <w:br/>
        <w:t>- Information not available for this activity.</w:t>
        <w:br/>
        <w:t>Execution:</w:t>
        <w:br/>
        <w:t>During Inspection:</w:t>
        <w:br/>
        <w:t>- Information not available for this activity.</w:t>
        <w:br/>
        <w:t>During Communications:</w:t>
        <w:br/>
        <w:t>- Information not available for this activity.</w:t>
        <w:br/>
        <w:t>Inspection &amp; Hold/Witness Points:</w:t>
        <w:br/>
        <w:t>Testing:</w:t>
        <w:br/>
        <w:t>- Information not available for this activity.</w:t>
        <w:br/>
        <w:t>- Yes. We’ll keep the same field-operating structure and take Superstructure to the same depth as Sitework/Substructure.</w:t>
        <w:br/>
        <w:t>- The governing principle stays</w:t>
        <w:br/>
        <w:t>- CRT/Hydro-Québec drawings, devis, Plan Qualité, PIE/PRIE, approved shop drawings, procedures, technical directives, professional instructions, and applicable standards govern.This playbook ensures that you systematically find the requirements, plan the inspection, control materials/documents, inspect, record evidence, manage deviations, verify corrective work, and close the quality loop.</w:t>
        <w:br/>
        <w:t>- 3. SUPERSTRUCTURE</w:t>
        <w:br/>
        <w:t>- Ensure that the building’s primary structural systems are constructed from approved materials, in the correct location and geometry, using approved installation methods, with required inspection/testing evidence, so that loads can be transferred safely through the completed structure as designed.</w:t>
        <w:br/>
        <w:t>Evidence &amp; Documentation:</w:t>
        <w:br/>
        <w:t>Records:</w:t>
        <w:br/>
        <w:t>- Information not available for this activity.</w:t>
        <w:br/>
        <w:t>Acceptance Evidence:</w:t>
        <w:br/>
        <w:t>- Information not available for this activity.</w:t>
        <w:br/>
        <w:t>Common Deficiencies:</w:t>
        <w:br/>
        <w:t>Escalation Triggers:</w:t>
        <w:br/>
        <w:t>- Information not available for this activity.</w:t>
        <w:br/>
        <w:t>Issue Escalation Communications:</w:t>
        <w:br/>
        <w:t>- Information not available for this activity.</w:t>
        <w:br/>
        <w:t>Corrective Action:</w:t>
        <w:br/>
        <w:t>Corrective Action:</w:t>
        <w:br/>
        <w:t>- Information not available for this activity.</w:t>
        <w:br/>
        <w:t>Verification:</w:t>
        <w:br/>
        <w:t>- Information not available for this activity.</w:t>
        <w:br/>
        <w:t>Acceptance &amp; Closure:</w:t>
        <w:br/>
        <w:t>After Inspection:</w:t>
        <w:br/>
        <w:t>- Information not available for this activity.</w:t>
        <w:br/>
        <w:t>Closure Criteria:</w:t>
        <w:br/>
        <w:t>- Information not available for this activity.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2.12 Backfill Against Structure?:</w:t>
        <w:br/>
        <w:t>- Use the 1.6 Backfill workflow with one additional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br/>
        <w:t>Why It Matters:</w:t>
        <w:br/>
        <w:t>- Excavation correct</w:t>
        <w:br/>
        <w:t>- Foundation position correct</w:t>
        <w:br/>
        <w:t>- Elevations correct</w:t>
        <w:br/>
        <w:t>- Walls/slabs correct</w:t>
        <w:br/>
        <w:t>Key Principles:</w:t>
        <w:br/>
        <w:t>- Inspection records complete</w:t>
        <w:br/>
        <w:t>- Test records complete</w:t>
        <w:br/>
        <w:t>- Photos traceable</w:t>
        <w:br/>
        <w:t>- Document references current</w:t>
        <w:br/>
        <w:t>- Responsable qualité updated</w:t>
        <w:br/>
        <w:t>How it works (at a glance):</w:t>
        <w:br/>
        <w:t>- Information not available for this activity.</w:t>
        <w:br/>
        <w:t>Common Interfaces:</w:t>
        <w:br/>
        <w:t>- 1.6 Backfill</w:t>
        <w:br/>
        <w:t>- 2.9 Below-Grade Waterproofing</w:t>
        <w:br/>
        <w:t>- 2.10 Foundation Insulation</w:t>
        <w:br/>
        <w:t>- 2.11 Foundation Drainage</w:t>
        <w:br/>
        <w:t>Typical Materials: Information not available for this activity.</w:t>
        <w:br/>
        <w:t>Terms to Know: Information not available for this activity.</w:t>
        <w:br/>
        <w:t>Common Failures:</w:t>
        <w:br/>
        <w:t>- Open items controlled</w:t>
        <w:br/>
        <w:t>- Corrective actions verified</w:t>
        <w:br/>
        <w:t>- Required closures complete</w:t>
        <w:br/>
        <w:t>Practical Examples:</w:t>
        <w:br/>
        <w:t>- Example: If open items controlled, compare the condition with the approved requirement, document Inspection records complete, control the affected work as required, and verify the accepted correction or disposition before closure.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Related Inspections:</w:t>
        <w:br/>
        <w:t>- Underground Service Before Backfill</w:t>
        <w:br/>
        <w:t>- 1.6 Backfill</w:t>
        <w:br/>
        <w:t>- 2.9 Below-Grade Waterproofing</w:t>
        <w:br/>
        <w:t>- 2.10 Foundation Insulation</w:t>
        <w:br/>
        <w:t>- 2.11 Foundation Drainage</w:t>
        <w:br/>
        <w:t>Action: View all inspections</w:t>
      </w:r>
    </w:p>
    <w:p>
      <w:pPr>
        <w:pStyle w:val="Heading2"/>
      </w:pPr>
      <w:r>
        <w:t>03 Superstructure</w:t>
      </w:r>
    </w:p>
    <w:p>
      <w:pPr>
        <w:pStyle w:val="Heading2"/>
      </w:pPr>
      <w:r>
        <w:t>3.1 Cast-in-Place Concrete</w:t>
      </w:r>
    </w:p>
    <w:p>
      <w:r>
        <w:t>Navigation: Home &gt; Browse Systems &gt; 03 Superstructure &gt; 3.1 Cast-in-Place Concrete</w:t>
        <w:br/>
        <w:t>Header Description: 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br/>
        <w:t>Flags: activity, interface, testing, preConcealment</w:t>
        <w:br/>
        <w:t>Quick:</w:t>
        <w:br/>
        <w:t>Header: Quick Check - Essentials in the Field</w:t>
        <w:br/>
        <w:t>Subtitle: Use this at the jobsite to make fast, confident decisions.</w:t>
        <w:br/>
        <w:t>Before:</w:t>
        <w:br/>
        <w:t>- Obtain</w:t>
        <w:br/>
        <w:t>- latest structural IFC drawings</w:t>
        <w:br/>
        <w:t>- concrete plans and sections</w:t>
        <w:br/>
        <w:t>- column/wall schedules</w:t>
        <w:br/>
        <w:t>- beam/slab details</w:t>
        <w:br/>
        <w:t>Inspect:</w:t>
        <w:br/>
        <w:t>- correct floor/zone</w:t>
        <w:br/>
        <w:t>- current structural drawing</w:t>
        <w:br/>
        <w:t>- current reinforcement shop drawing</w:t>
        <w:br/>
        <w:t>- current embed/opening drawing</w:t>
        <w:br/>
        <w:t>- latest architectural interface</w:t>
        <w:br/>
        <w:t>- latest MEP coordination</w:t>
        <w:br/>
        <w:t>- current concrete mix approval</w:t>
        <w:br/>
        <w:t>Evidence:</w:t>
        <w:br/>
        <w:t>- pour ID</w:t>
        <w:br/>
        <w:t>- date</w:t>
        <w:br/>
        <w:t>- location/grid</w:t>
        <w:br/>
        <w:t>- drawing references</w:t>
        <w:br/>
        <w:t>- approved mix</w:t>
        <w:br/>
        <w:t>Watch For:</w:t>
        <w:br/>
        <w:t>- wrong concrete mix</w:t>
        <w:br/>
        <w:t>- wrong slab thickness</w:t>
        <w:br/>
        <w:t>- wrong elevation</w:t>
        <w:br/>
        <w:t>- missing rebar</w:t>
        <w:br/>
        <w:t>- insufficient cover</w:t>
        <w:br/>
        <w:t>Do Not Miss:</w:t>
        <w:br/>
        <w:t>- all prerequisite inspections complete</w:t>
        <w:br/>
        <w:t>- unresolved issues controlled</w:t>
        <w:br/>
        <w:t>- correct documents available</w:t>
        <w:br/>
        <w:t>Field Tip:</w:t>
        <w:br/>
        <w:t>- Before work progresses, confirm latest structural ifc drawings; watch for wrong concrete mix.</w:t>
        <w:br/>
        <w:t>What This Activity Covers:</w:t>
        <w:br/>
        <w:t>- 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br/>
        <w:t>Stage: Not tracked</w:t>
        <w:br/>
        <w:t>Criticality: Not tracked</w:t>
        <w:br/>
        <w:t>Quality Impact: Not tracked</w:t>
        <w:br/>
        <w:t>Full:</w:t>
        <w:br/>
        <w:t>Quality Objective:</w:t>
        <w:br/>
        <w:t>Quality Objective:</w:t>
        <w:br/>
        <w:t>- 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DOCUMENT CONTROL</w:t>
        <w:br/>
        <w:t>Communications:</w:t>
        <w:br/>
        <w:t>- Information not available for this activity.</w:t>
        <w:br/>
        <w:t>Requirements:</w:t>
        <w:br/>
        <w:t>Requirements:</w:t>
        <w:br/>
        <w:t>- Obtain</w:t>
        <w:br/>
        <w:t>- latest structural IFC drawings</w:t>
        <w:br/>
        <w:t>- concrete plans and sections</w:t>
        <w:br/>
        <w:t>- column/wall schedules</w:t>
        <w:br/>
        <w:t>- beam/slab details</w:t>
        <w:br/>
        <w:t>- reinforcement drawings</w:t>
        <w:br/>
        <w:t>- approved reinforcement shop drawings</w:t>
        <w:br/>
        <w:t>- embed/anchor drawings</w:t>
        <w:br/>
        <w:t>- architectural interface drawings</w:t>
        <w:br/>
        <w:t>- mechanical/electrical penetration drawings</w:t>
        <w:br/>
        <w:t>- approved coordination/BIM drawings where applicable</w:t>
        <w:br/>
        <w:t>- concrete specifications</w:t>
        <w:br/>
        <w:t>- reinforcement specifications</w:t>
        <w:br/>
        <w:t>- formwork specifications</w:t>
        <w:br/>
        <w:t>- approved concrete mix designs</w:t>
        <w:br/>
        <w:t>- approved execution/method procedures</w:t>
        <w:br/>
        <w:t>- temporary-support/shoring information where applicable</w:t>
        <w:br/>
        <w:t>- Plan Qualité</w:t>
        <w:br/>
        <w:t>- applicable PIE/PRIE</w:t>
        <w:br/>
        <w:t>- hot/cold weather procedures</w:t>
        <w:br/>
        <w:t>- curing requirements</w:t>
        <w:br/>
        <w:t>- technical directives</w:t>
        <w:br/>
        <w:t>- QMT/RFI responses</w:t>
        <w:br/>
        <w:t>- latest approved revisions.</w:t>
        <w:br/>
        <w:t>- Extract specifically</w:t>
        <w:br/>
        <w:t>- For every pour</w:t>
        <w:br/>
        <w:t>- element ID</w:t>
        <w:br/>
        <w:t>- grid/location</w:t>
        <w:br/>
        <w:t>- member dimensions</w:t>
        <w:br/>
        <w:t>- elevations</w:t>
        <w:br/>
        <w:t>- slab thickness</w:t>
        <w:br/>
        <w:t>- beam/column/wall size</w:t>
        <w:br/>
        <w:t>- concrete class/strength</w:t>
        <w:br/>
        <w:t>- exposure requirements</w:t>
        <w:br/>
        <w:t>- finish requirements</w:t>
        <w:br/>
        <w:t>- rebar size/spacing</w:t>
        <w:br/>
        <w:t>- cover</w:t>
        <w:br/>
        <w:t>- laps/splices</w:t>
        <w:br/>
        <w:t>- anchor/insert positions</w:t>
        <w:br/>
        <w:t>- openings</w:t>
        <w:br/>
        <w:t>- construction joints</w:t>
        <w:br/>
        <w:t>- embedded MEP</w:t>
        <w:br/>
        <w:t>- required testing</w:t>
        <w:br/>
        <w:t>- hold/witness points</w:t>
        <w:br/>
        <w:t>- stripping/shoring requirements.</w:t>
        <w:br/>
        <w:t>Planning &amp; Preparation:</w:t>
        <w:br/>
        <w:t>Planning:</w:t>
        <w:br/>
        <w:t>- Before the work starts, understand the sequence</w:t>
        <w:br/>
        <w:t>- formwork → reinforcement → embeds/openings → pre-pour → concrete placement → testing → curing → stripping → post-pour inspection</w:t>
        <w:br/>
        <w:t>- Plan around the actual construction schedule.</w:t>
        <w:br/>
        <w:t>- Ask</w:t>
        <w:br/>
        <w:t>- What is being poured?</w:t>
        <w:br/>
        <w:t>- When?</w:t>
        <w:br/>
        <w:t>- What is concealed afterward?</w:t>
        <w:br/>
        <w:t>- Which preceding work must already be accepted?</w:t>
        <w:br/>
        <w:t>- Which inspection points are mandatory?</w:t>
        <w:br/>
        <w:t>- Which professional/laboratory personnel must attend?</w:t>
        <w:br/>
        <w:t>- What MEP interfaces exist?</w:t>
        <w:br/>
        <w:t>- What future structural steel/equipment interfaces rely on this pour?</w:t>
        <w:br/>
        <w:t>- Is there temporary shoring/re-shoring that affects the quality sequence?</w:t>
        <w:br/>
        <w:t>- A dimension error on Level 1 may propagate upward.</w:t>
        <w:br/>
        <w:t>- So verify</w:t>
        <w:br/>
        <w:t>- grid → elevation → column/wall location → slab edge → embeds → next-level interface</w:t>
        <w:br/>
        <w:t>- rather than treating each pour in isolation.</w:t>
        <w:br/>
        <w:t>Material Control:</w:t>
        <w:br/>
        <w:t>- Verify</w:t>
        <w:br/>
        <w:t>- Concrete</w:t>
        <w:br/>
        <w:t>- approved mix</w:t>
        <w:br/>
        <w:t>- supplier</w:t>
        <w:br/>
        <w:t>- mix ID</w:t>
        <w:br/>
        <w:t>- delivery ticket</w:t>
        <w:br/>
        <w:t>- admixtures</w:t>
        <w:br/>
        <w:t>- batch time</w:t>
        <w:br/>
        <w:t>- concrete class.</w:t>
        <w:br/>
        <w:t>- Reinforcement</w:t>
        <w:br/>
        <w:t>- bar type</w:t>
        <w:br/>
        <w:t>- size</w:t>
        <w:br/>
        <w:t>- grade</w:t>
        <w:br/>
        <w:t>- condition</w:t>
        <w:br/>
        <w:t>- certification where required</w:t>
        <w:br/>
        <w:t>- couplers</w:t>
        <w:br/>
        <w:t>- chairs/spacers.</w:t>
        <w:br/>
        <w:t>- anchor bolts</w:t>
        <w:br/>
        <w:t>- inserts</w:t>
        <w:br/>
        <w:t>- plates</w:t>
        <w:br/>
        <w:t>- sleeves</w:t>
        <w:br/>
        <w:t>- conduits</w:t>
        <w:br/>
        <w:t>- waterstops where applicable</w:t>
        <w:br/>
        <w:t>- proprietary components.</w:t>
        <w:br/>
        <w:t>- approved release agents</w:t>
        <w:br/>
        <w:t>- joint materials</w:t>
        <w:br/>
        <w:t>- curing products</w:t>
        <w:br/>
        <w:t>- repair materials where applicable.</w:t>
        <w:br/>
        <w:t>Before Inspection:</w:t>
        <w:br/>
        <w:t>- Information not available for this activity.</w:t>
        <w:br/>
        <w:t>Execution:</w:t>
        <w:br/>
        <w:t>During Inspection:</w:t>
        <w:br/>
        <w:t>- correct floor/zone</w:t>
        <w:br/>
        <w:t>- current structural drawing</w:t>
        <w:br/>
        <w:t>- current reinforcement shop drawing</w:t>
        <w:br/>
        <w:t>- current embed/opening drawing</w:t>
        <w:br/>
        <w:t>- latest architectural interface</w:t>
        <w:br/>
        <w:t>- latest MEP coordination</w:t>
        <w:br/>
        <w:t>- current concrete mix approval</w:t>
        <w:br/>
        <w:t>- current method statement</w:t>
        <w:br/>
        <w:t>- latest technical changes incorporated</w:t>
        <w:br/>
        <w:t>- current PIE/PRIE</w:t>
        <w:br/>
        <w:t>- Example</w:t>
        <w:br/>
        <w:t>- A revised electrical equipment room requires a new floor opening.</w:t>
        <w:br/>
        <w:t>- The old structural drawing does not show it, but an approved technical change does.</w:t>
        <w:br/>
        <w:t>- If the pour proceeds using the old layout, you may end up saw-cutting structural concrete later.</w:t>
        <w:br/>
        <w:t>- So</w:t>
        <w:br/>
        <w:t>- technical change control before pour is critical.</w:t>
        <w:br/>
        <w:t>- INSPECTION / TESTING</w:t>
        <w:br/>
        <w:t>- A. FORMWORK</w:t>
        <w:br/>
        <w:t>- Check</w:t>
        <w:br/>
        <w:t>- grid/location</w:t>
        <w:br/>
        <w:t>- member dimensions</w:t>
        <w:br/>
        <w:t>- elevation</w:t>
        <w:br/>
        <w:t>- slab edges</w:t>
        <w:br/>
        <w:t>- openings</w:t>
        <w:br/>
        <w:t>- beam drops</w:t>
        <w:br/>
        <w:t>- column/wall alignment</w:t>
        <w:br/>
        <w:t>- form tightness</w:t>
        <w:br/>
        <w:t>- cleanliness</w:t>
        <w:br/>
        <w:t>- stability</w:t>
        <w:br/>
        <w:t>- joints</w:t>
        <w:br/>
        <w:t>- chamfers</w:t>
        <w:br/>
        <w:t>- blockouts</w:t>
        <w:br/>
        <w:t>- required temporary support interfaces.</w:t>
        <w:br/>
        <w:t>- B. REINFORCEMENT</w:t>
        <w:br/>
        <w:t>- correct bars</w:t>
        <w:br/>
        <w:t>- quantity</w:t>
        <w:br/>
        <w:t>- spacing</w:t>
        <w:br/>
        <w:t>- layer</w:t>
        <w:br/>
        <w:t>- cover</w:t>
        <w:br/>
        <w:t>- lap/splice</w:t>
        <w:br/>
        <w:t>- couplers</w:t>
        <w:br/>
        <w:t>- anchorage</w:t>
        <w:br/>
        <w:t>- dowels</w:t>
        <w:br/>
        <w:t>- stirrups/ties</w:t>
        <w:br/>
        <w:t>- chair/support stability</w:t>
        <w:br/>
        <w:t>- congested zones</w:t>
        <w:br/>
        <w:t>- C. EMBEDS / OPENINGS</w:t>
        <w:br/>
        <w:t>- anchor bolts</w:t>
        <w:br/>
        <w:t>- inserts</w:t>
        <w:br/>
        <w:t>- base plates</w:t>
        <w:br/>
        <w:t>- sleeves</w:t>
        <w:br/>
        <w:t>- electrical conduits</w:t>
        <w:br/>
        <w:t>- mechanical penetrations</w:t>
        <w:br/>
        <w:t>- drains</w:t>
        <w:br/>
        <w:t>- edge distances</w:t>
        <w:br/>
        <w:t>- location/elevation</w:t>
        <w:br/>
        <w:t>- fixing/stability.</w:t>
        <w:br/>
        <w:t>- Where specified</w:t>
        <w:br/>
        <w:t>- slump</w:t>
        <w:br/>
        <w:t>- air</w:t>
        <w:br/>
        <w:t>- concrete temperature</w:t>
        <w:br/>
        <w:t>- cylinders</w:t>
        <w:br/>
        <w:t>- other required fresh concrete tests</w:t>
        <w:br/>
        <w:t>- sample identification</w:t>
        <w:br/>
        <w:t>- test frequency.</w:t>
        <w:br/>
        <w:t>- G. CURING</w:t>
        <w:br/>
        <w:t>- Verify</w:t>
        <w:br/>
        <w:t>- curing starts at required time</w:t>
        <w:br/>
        <w:t>- approved method</w:t>
        <w:br/>
        <w:t>- adequate coverage</w:t>
        <w:br/>
        <w:t>- duration</w:t>
        <w:br/>
        <w:t>- moisture/protection</w:t>
        <w:br/>
        <w:t>- temperature control</w:t>
        <w:br/>
        <w:t>- protection from traffic/damage.</w:t>
        <w:br/>
        <w:t>- H. POST-POUR</w:t>
        <w:br/>
        <w:t>- Inspect after stripping/access</w:t>
        <w:br/>
        <w:t>- dimensions</w:t>
        <w:br/>
        <w:t>- alignment</w:t>
        <w:br/>
        <w:t>- surface condition</w:t>
        <w:br/>
        <w:t>- honeycombing</w:t>
        <w:br/>
        <w:t>- voids</w:t>
        <w:br/>
        <w:t>- cracks</w:t>
        <w:br/>
        <w:t>- exposed reinforcement</w:t>
        <w:br/>
        <w:t>- anchor positions</w:t>
        <w:br/>
        <w:t>- damaged areas</w:t>
        <w:br/>
        <w:t>- test results when available.</w:t>
        <w:br/>
        <w:t>During Communications:</w:t>
        <w:br/>
        <w:t>- Information not available for this activity.</w:t>
        <w:br/>
        <w:t>Inspection &amp; Hold/Witness Points:</w:t>
        <w:br/>
        <w:t>Testing:</w:t>
        <w:br/>
        <w:t>- Information not available for this activity.</w:t>
        <w:br/>
        <w:t>- weather acceptable</w:t>
        <w:br/>
        <w:t>- curing materials ready</w:t>
        <w:br/>
        <w:t>- required releases obtained</w:t>
        <w:br/>
        <w:t>- E. CONCRETE PLACEMENT</w:t>
        <w:br/>
        <w:t>- Observe</w:t>
        <w:br/>
        <w:t>- correct mix arriving</w:t>
        <w:br/>
        <w:t>- ticket verification</w:t>
        <w:br/>
        <w:t>- discharge time</w:t>
        <w:br/>
        <w:t>- placement sequence</w:t>
        <w:br/>
        <w:t>- segregation</w:t>
        <w:br/>
        <w:t>- consolidation</w:t>
        <w:br/>
        <w:t>- forms/rebar/embeds remaining stable</w:t>
        <w:br/>
        <w:t>- slab thickness/elevation control</w:t>
        <w:br/>
        <w:t>- finishing</w:t>
        <w:br/>
        <w:t>- construction joints</w:t>
        <w:br/>
        <w:t>- interruptions</w:t>
        <w:br/>
        <w:t>- environmental conditions.</w:t>
        <w:br/>
        <w:t>- FIELD QUALITY CHECKPOINT</w:t>
        <w:br/>
        <w:t>- PRE-POUR</w:t>
        <w:br/>
        <w:t>- Correct drawings</w:t>
        <w:br/>
        <w:t>- Formwork accepted</w:t>
        <w:br/>
        <w:t>- Rebar accepted</w:t>
        <w:br/>
        <w:t>- Embeds/openings accepted</w:t>
        <w:br/>
        <w:t>- Mix approved</w:t>
        <w:br/>
        <w:t>- Hold points cleared</w:t>
        <w:br/>
        <w:t>- POUR</w:t>
        <w:br/>
        <w:t>- Correct tickets</w:t>
        <w:br/>
        <w:t>- Required tests</w:t>
        <w:br/>
        <w:t>- Placement controlled</w:t>
        <w:br/>
        <w:t>- Consolidation controlled</w:t>
        <w:br/>
        <w:t>- Forms stable</w:t>
        <w:br/>
        <w:t>- Embeds stable</w:t>
        <w:br/>
        <w:t>- Finish correct</w:t>
        <w:br/>
        <w:t>- POST-POUR</w:t>
        <w:br/>
        <w:t>- Curing</w:t>
        <w:br/>
        <w:t>- Surface inspection</w:t>
        <w:br/>
        <w:t>- Geometry</w:t>
        <w:br/>
        <w:t>- Deficiencies tracked</w:t>
        <w:br/>
        <w:t>- Repairs verified</w:t>
        <w:br/>
        <w:t>- Final acceptance</w:t>
        <w:br/>
        <w:t>Evidence &amp; Documentation:</w:t>
        <w:br/>
        <w:t>Evidence:</w:t>
        <w:br/>
        <w:t>- Evidence:</w:t>
        <w:br/>
        <w:t>- RECORDS / OBJECTIVE EVIDENCE</w:t>
        <w:br/>
        <w:t>- For each concrete element/pour, retain</w:t>
        <w:br/>
        <w:t>- pour ID</w:t>
        <w:br/>
        <w:t>- date</w:t>
        <w:br/>
        <w:t>- location/grid</w:t>
        <w:br/>
        <w:t>- drawing references</w:t>
        <w:br/>
        <w:t>- approved mix</w:t>
        <w:br/>
        <w:t>- pre-pour inspection</w:t>
        <w:br/>
        <w:t>- photos before pour</w:t>
        <w:br/>
        <w:t>- delivery tickets</w:t>
        <w:br/>
        <w:t>- testing records</w:t>
        <w:br/>
        <w:t>- cylinder/sample IDs</w:t>
        <w:br/>
        <w:t>- weather data where required</w:t>
        <w:br/>
        <w:t>- placement notes</w:t>
        <w:br/>
        <w:t>- curing records</w:t>
        <w:br/>
        <w:t>- post-pour photos</w:t>
        <w:br/>
        <w:t>- defects</w:t>
        <w:br/>
        <w:t>- NCR/deficiency records</w:t>
        <w:br/>
        <w:t>- repair records</w:t>
        <w:br/>
        <w:t>- strength results</w:t>
        <w:br/>
        <w:t>- final acceptance status.</w:t>
        <w:br/>
        <w:t>- Traceability target</w:t>
        <w:br/>
        <w:t>- You should be able to answer</w:t>
        <w:br/>
        <w:t>- Which concrete went into this exact column/slab/wall, which tests correspond to it, what issues occurred, and how were they resolved?</w:t>
        <w:br/>
        <w:t>- Records: Information not available for this activity.</w:t>
        <w:br/>
        <w:t>- Acceptance Evidence: Information not available for this activity.</w:t>
        <w:br/>
        <w:t>- Reporting Analysis:</w:t>
        <w:br/>
        <w:t>- REPORTING / ANALYSIS</w:t>
        <w:br/>
        <w:t>- Track trends such as</w:t>
        <w:br/>
        <w:t>- repeated honeycombing</w:t>
        <w:br/>
        <w:t>- low cover</w:t>
        <w:br/>
        <w:t>- missed embeds</w:t>
        <w:br/>
        <w:t>- late drawing revisions</w:t>
        <w:br/>
        <w:t>- recurring cylinder-strength issues</w:t>
        <w:br/>
        <w:t>- recurring slab-elevation errors</w:t>
        <w:br/>
        <w:t>- repeated rebar congestion</w:t>
        <w:br/>
        <w:t>- formwork movement</w:t>
        <w:br/>
        <w:t>- poor curing practices.</w:t>
        <w:br/>
        <w:t>- These trends can reveal process failures upstream.</w:t>
        <w:br/>
        <w:t>Records:</w:t>
        <w:br/>
        <w:t>- For each concrete element/pour, retain</w:t>
        <w:br/>
        <w:t>- pour ID</w:t>
        <w:br/>
        <w:t>- date</w:t>
        <w:br/>
        <w:t>- location/grid</w:t>
        <w:br/>
        <w:t>- drawing references</w:t>
        <w:br/>
        <w:t>- approved mix</w:t>
        <w:br/>
        <w:t>- pre-pour inspection</w:t>
        <w:br/>
        <w:t>- photos before pour</w:t>
        <w:br/>
        <w:t>- delivery tickets</w:t>
        <w:br/>
        <w:t>- testing records</w:t>
        <w:br/>
        <w:t>- cylinder/sample IDs</w:t>
        <w:br/>
        <w:t>- weather data where required</w:t>
        <w:br/>
        <w:t>- placement notes</w:t>
        <w:br/>
        <w:t>- curing records</w:t>
        <w:br/>
        <w:t>- post-pour photos</w:t>
        <w:br/>
        <w:t>- defects</w:t>
        <w:br/>
        <w:t>- NCR/deficiency records</w:t>
        <w:br/>
        <w:t>- repair records</w:t>
        <w:br/>
        <w:t>- strength results</w:t>
        <w:br/>
        <w:t>- final acceptance status.</w:t>
        <w:br/>
        <w:t>- Traceability target</w:t>
        <w:br/>
        <w:t>- You should be able to answer</w:t>
        <w:br/>
        <w:t>- Which concrete went into this exact column/slab/wall, which tests correspond to it, what issues occurred, and how were they resolved?</w:t>
        <w:br/>
        <w:t>- Information not available for this activity.</w:t>
        <w:br/>
        <w:t>Acceptance Evidence:</w:t>
        <w:br/>
        <w:t>- Information not available for this activity.</w:t>
        <w:br/>
        <w:t>Reporting Analysis:</w:t>
        <w:br/>
        <w:t>- Track trends such as</w:t>
        <w:br/>
        <w:t>- repeated honeycombing</w:t>
        <w:br/>
        <w:t>- low cover</w:t>
        <w:br/>
        <w:t>- missed embeds</w:t>
        <w:br/>
        <w:t>- late drawing revisions</w:t>
        <w:br/>
        <w:t>- recurring cylinder-strength issues</w:t>
        <w:br/>
        <w:t>- recurring slab-elevation errors</w:t>
        <w:br/>
        <w:t>- repeated rebar congestion</w:t>
        <w:br/>
        <w:t>- formwork movement</w:t>
        <w:br/>
        <w:t>- poor curing practices.</w:t>
        <w:br/>
        <w:t>- These trends can reveal process failures upstream.</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After stripping a wall, you observe severe honeycombing around a congested reinforcement zone.</w:t>
        <w:br/>
        <w:t>- Process</w:t>
        <w:br/>
        <w:t>- Identify exact wall/grid/elevation.</w:t>
        <w:br/>
        <w:t>- Photograph overview + close-up.</w:t>
        <w:br/>
        <w:t>- Determine extent.</w:t>
        <w:br/>
        <w:t>- Reference drawing/specification.</w:t>
        <w:br/>
        <w:t>- Inform Responsable qualité/site personnel.</w:t>
        <w:br/>
        <w:t>- Prevent concealment/coating if needed.</w:t>
        <w:br/>
        <w:t>- Obtain approved repair disposition.</w:t>
        <w:br/>
        <w:t>- Verify repair-material approval.</w:t>
        <w:br/>
        <w:t>- Observe/inspect surface preparation.</w:t>
        <w:br/>
        <w:t>- Inspect completed repair.</w:t>
        <w:br/>
        <w:t>- Retain repair evidence.</w:t>
        <w:br/>
        <w:t>- Close only after required acceptance.</w:t>
        <w:br/>
        <w:t>- Do not assume every honeycombed area is a cosmetic patch.</w:t>
        <w:br/>
        <w:t>Verification:</w:t>
        <w:br/>
        <w:t>- After correction/rework</w:t>
        <w:br/>
        <w:t>- inspect corrected geometry</w:t>
        <w:br/>
        <w:t>- confirm reinforcement/anchors if exposed</w:t>
        <w:br/>
        <w:t>- verify approved repair method</w:t>
        <w:br/>
        <w:t>- verify repair material</w:t>
        <w:br/>
        <w:t>- verify curing</w:t>
        <w:br/>
        <w:t>- review test results</w:t>
        <w:br/>
        <w:t>- remeasure if dimensional issue</w:t>
        <w:br/>
        <w:t>- photograph final condition.</w:t>
        <w:br/>
        <w:t>Acceptance &amp; Closure:</w:t>
        <w:br/>
        <w:t>After Inspection:</w:t>
        <w:br/>
        <w:t>- Information not available for this activity.</w:t>
        <w:br/>
        <w:t>Closure Criteria:</w:t>
        <w:br/>
        <w:t>- CLOSURE</w:t>
        <w:br/>
        <w:t>- Geometry accepted</w:t>
        <w:br/>
        <w:t>- Reinforcement record complete</w:t>
        <w:br/>
        <w:t>- Embeds/openings accepted</w:t>
        <w:br/>
        <w:t>- Concrete testing complete</w:t>
        <w:br/>
        <w:t>- Strength accepted</w:t>
        <w:br/>
        <w:t>- Surface issues resolved</w:t>
        <w:br/>
        <w:t>- Repairs closed</w:t>
        <w:br/>
        <w:t>- Curing records complete</w:t>
        <w:br/>
        <w:t>- Final inspection complete</w:t>
        <w:br/>
        <w:t>- Next activity can proceed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3.1 Cast-in-Place Concrete?:</w:t>
        <w:br/>
        <w:t>- 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br/>
        <w:t>Why It Matters:</w:t>
        <w:br/>
        <w:t>- all prerequisite inspections complete</w:t>
        <w:br/>
        <w:t>- unresolved issues controlled</w:t>
        <w:br/>
        <w:t>- correct documents available</w:t>
        <w:br/>
        <w:t>- lab notified</w:t>
        <w:br/>
        <w:t>Key Principles:</w:t>
        <w:br/>
        <w:t>- inspect corrected geometry</w:t>
        <w:br/>
        <w:t>- confirm reinforcement/anchors if exposed</w:t>
        <w:br/>
        <w:t>- verify approved repair method</w:t>
        <w:br/>
        <w:t>- verify repair material</w:t>
        <w:br/>
        <w:t>- verify curing</w:t>
        <w:br/>
        <w:t>- review test results</w:t>
        <w:br/>
        <w:t>- correct floor/zone</w:t>
        <w:br/>
        <w:t>- current structural drawing</w:t>
        <w:br/>
        <w:t>- current reinforcement shop drawing</w:t>
        <w:br/>
        <w:t>- current embed/opening drawing</w:t>
        <w:br/>
        <w:t>- latest architectural interface</w:t>
        <w:br/>
        <w:t>- latest MEP coordination</w:t>
        <w:br/>
        <w:t>- Concrete</w:t>
        <w:br/>
        <w:t>- approved mix</w:t>
        <w:br/>
        <w:t>- supplier</w:t>
        <w:br/>
        <w:t>- mix ID</w:t>
        <w:br/>
        <w:t>- delivery ticket</w:t>
        <w:br/>
        <w:t>- admixtures</w:t>
        <w:br/>
        <w:t>- batch time</w:t>
        <w:br/>
        <w:t>- concrete class.</w:t>
        <w:br/>
        <w:t>- Reinforcement</w:t>
        <w:br/>
        <w:t>- bar type</w:t>
        <w:br/>
        <w:t>- size</w:t>
        <w:br/>
        <w:t>- grade</w:t>
        <w:br/>
        <w:t>How it works (at a glance):</w:t>
        <w:br/>
        <w:t>- Before the work starts, understand the sequence</w:t>
        <w:br/>
        <w:t>- formwork → reinforcement → embeds/openings → pre-pour → concrete placement → testing → curing → stripping → post-pour inspection</w:t>
        <w:br/>
        <w:t>- Plan around the actual construction schedule.</w:t>
        <w:br/>
        <w:t>- correct floor/zone</w:t>
        <w:br/>
        <w:t>- current structural drawing</w:t>
        <w:br/>
        <w:t>- current reinforcement shop drawing</w:t>
        <w:br/>
        <w:t>Common Interfaces:</w:t>
        <w:br/>
        <w:t>- 11.8 Embedded Items</w:t>
        <w:br/>
        <w:t>- 9.1 Conduits / Raceways</w:t>
        <w:br/>
        <w:t>- 9.6 Grounding / Bonding — Within Assigned Inspection Scope</w:t>
        <w:br/>
        <w:t>- 11.2 Structural ↔ Mechanical</w:t>
        <w:br/>
        <w:t>- 11.3 Structural ↔ Electrical</w:t>
        <w:br/>
        <w:t>Typical Materials:</w:t>
        <w:br/>
        <w:t>- Verify</w:t>
        <w:br/>
        <w:t>- Concrete</w:t>
        <w:br/>
        <w:t>- approved mix</w:t>
        <w:br/>
        <w:t>- supplier</w:t>
        <w:br/>
        <w:t>- mix ID</w:t>
        <w:br/>
        <w:t>- delivery ticket</w:t>
        <w:br/>
        <w:t>- admixtures</w:t>
        <w:br/>
        <w:t>- batch time</w:t>
        <w:br/>
        <w:t>- concrete class.</w:t>
        <w:br/>
        <w:t>- Reinforcement</w:t>
        <w:br/>
        <w:t>- bar type</w:t>
        <w:br/>
        <w:t>- size</w:t>
        <w:br/>
        <w:t>- grade</w:t>
        <w:br/>
        <w:t>- condition</w:t>
        <w:br/>
        <w:t>- certification where required</w:t>
        <w:br/>
        <w:t>- couplers</w:t>
        <w:br/>
        <w:t>- chairs/spacers.</w:t>
        <w:br/>
        <w:t>- anchor bolts</w:t>
        <w:br/>
        <w:t>- inserts</w:t>
        <w:br/>
        <w:t>- plates</w:t>
        <w:br/>
        <w:t>- sleeves</w:t>
        <w:br/>
        <w:t>- conduits</w:t>
        <w:br/>
        <w:t>- waterstops where applicable</w:t>
        <w:br/>
        <w:t>- proprietary components.</w:t>
        <w:br/>
        <w:t>- approved release agents</w:t>
        <w:br/>
        <w:t>- joint materials</w:t>
        <w:br/>
        <w:t>- curing products</w:t>
        <w:br/>
        <w:t>- repair materials where applicable.</w:t>
        <w:br/>
        <w:t>Terms to Know:</w:t>
        <w:br/>
        <w:t>- Concrete cover - Thickness of concrete between reinforcement and concrete surface.</w:t>
        <w:br/>
        <w:t>- Reinforcement - Collection of steel elements embedded in concrete.</w:t>
        <w:br/>
        <w:t>Common Failures:</w:t>
        <w:br/>
        <w:t>- wrong concrete mix</w:t>
        <w:br/>
        <w:t>- wrong slab thickness</w:t>
        <w:br/>
        <w:t>- wrong elevation</w:t>
        <w:br/>
        <w:t>- missing rebar</w:t>
        <w:br/>
        <w:t>- insufficient cover</w:t>
        <w:br/>
        <w:t>- misplaced embed</w:t>
        <w:br/>
        <w:t>- missed sleeve</w:t>
        <w:br/>
        <w:t>Practical Examples:</w:t>
        <w:br/>
        <w:t>- Example: If wrong concrete mix, compare the condition with the approved requirement, document pour ID, control the affected work as required, and verify the accepted correction or disposition before closure.</w:t>
        <w:br/>
        <w:t>Interfaces &amp; Sequence:</w:t>
        <w:br/>
        <w:t>- formwork → reinforcement → embeds/openings → pre-pour → concrete placement → testing → curing → stripping → post-pour inspection</w:t>
        <w:br/>
        <w:t>- Plan around the actual construction schedule.</w:t>
        <w:br/>
        <w:t>- What is being poured?</w:t>
        <w:br/>
        <w:t>- When?</w:t>
        <w:br/>
        <w:t>- What is concealed afterward?</w:t>
        <w:br/>
        <w:t>- Which preceding work must already be accepted?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- 11 Multidisciplinary Interfaces</w:t>
        <w:br/>
        <w:t>- 09 Electrical Building Services</w:t>
        <w:br/>
        <w:t>Related Inspections:</w:t>
        <w:br/>
        <w:t>- Concrete Pour</w:t>
        <w:br/>
        <w:t>- 11.8 Embedded Items</w:t>
        <w:br/>
        <w:t>- 9.1 Conduits / Raceways</w:t>
        <w:br/>
        <w:t>- 9.6 Grounding / Bonding — Within Assigned Inspection Scope</w:t>
        <w:br/>
        <w:t>- 11.2 Structural ↔ Mechanical</w:t>
        <w:br/>
        <w:t>- 11.3 Structural ↔ Electrical</w:t>
        <w:br/>
        <w:t>Action: View all inspections</w:t>
      </w:r>
    </w:p>
    <w:p>
      <w:pPr>
        <w:pStyle w:val="Heading2"/>
      </w:pPr>
      <w:r>
        <w:t>3.2 Structural Steel — Materials</w:t>
      </w:r>
    </w:p>
    <w:p>
      <w:r>
        <w:t>Navigation: Home &gt; Browse Systems &gt; 03 Superstructure &gt; 3.2 Structural Steel — Materials</w:t>
        <w:br/>
        <w:t>Header Description: Ensure that every structural-steel member, connection component and related material delivered to site is the correct approved product, identifiable, traceable, undamaged and properly stored before erection.</w:t>
        <w:br/>
        <w:t>Flags: activity, traceabilityCritical</w:t>
        <w:br/>
        <w:t>Quick:</w:t>
        <w:br/>
        <w:t>Header: Quick Check - Essentials in the Field</w:t>
        <w:br/>
        <w:t>Subtitle: Use this at the jobsite to make fast, confident decisions.</w:t>
        <w:br/>
        <w:t>Before:</w:t>
        <w:br/>
        <w:t>- Obtain:</w:t>
        <w:br/>
        <w:t>- structural steel drawings</w:t>
        <w:br/>
        <w:t>- approved fabrication/shop drawings</w:t>
        <w:br/>
        <w:t>- erection drawings</w:t>
        <w:br/>
        <w:t>- connection details</w:t>
        <w:br/>
        <w:t>Inspect:</w:t>
        <w:br/>
        <w:t>- shop drawing → member mark → actual member</w:t>
        <w:br/>
        <w:t>- member mark</w:t>
        <w:br/>
        <w:t>- section/size</w:t>
        <w:br/>
        <w:t>- plate/member type</w:t>
        <w:br/>
        <w:t>- location assignment.</w:t>
        <w:br/>
        <w:t>- mill certificates where required</w:t>
        <w:br/>
        <w:t>- fabrication records</w:t>
        <w:br/>
        <w:t>Evidence:</w:t>
        <w:br/>
        <w:t>- delivery records</w:t>
        <w:br/>
        <w:t>- member identification</w:t>
        <w:br/>
        <w:t>- certificates</w:t>
        <w:br/>
        <w:t>- receiving-inspection photos</w:t>
        <w:br/>
        <w:t>- damaged-member records</w:t>
        <w:br/>
        <w:t>Watch For:</w:t>
        <w:br/>
        <w:t>- wrong member</w:t>
        <w:br/>
        <w:t>- missing member mark</w:t>
        <w:br/>
        <w:t>- missing certificate</w:t>
        <w:br/>
        <w:t>- damaged flange/web</w:t>
        <w:br/>
        <w:t>- bent member</w:t>
        <w:br/>
        <w:t>Do Not Miss:</w:t>
        <w:br/>
        <w:t>- Member mark</w:t>
        <w:br/>
        <w:t>- Steel grade</w:t>
        <w:br/>
        <w:t>- Shop drawing match</w:t>
        <w:br/>
        <w:t>Field Tip:</w:t>
        <w:br/>
        <w:t>- Before work progresses, confirm structural steel drawings; watch for wrong member.</w:t>
        <w:br/>
        <w:t>What This Activity Covers:</w:t>
        <w:br/>
        <w:t>- Ensure that every structural-steel member, connection component and related material delivered to site is the correct approved product, identifiable, traceable, undamaged and properly stored before erection.</w:t>
        <w:br/>
        <w:t>Stage: Not tracked</w:t>
        <w:br/>
        <w:t>Criticality: Not tracked</w:t>
        <w:br/>
        <w:t>Quality Impact: Not tracked</w:t>
        <w:br/>
        <w:t>Full:</w:t>
        <w:br/>
        <w:t>Quality Objective:</w:t>
        <w:br/>
        <w:t>Quality Objective:</w:t>
        <w:br/>
        <w:t>- Ensure that every structural-steel member, connection component and related material delivered to site is the correct approved product, identifiable, traceable, undamaged and properly stored before erection.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shop drawings</w:t>
        <w:br/>
        <w:t>- current erection drawings</w:t>
        <w:br/>
        <w:t>- approved connection details</w:t>
        <w:br/>
        <w:t>- approved steel grades</w:t>
        <w:br/>
        <w:t>- latest revisions</w:t>
        <w:br/>
        <w:t>- fabrication changes approved</w:t>
        <w:br/>
        <w:t>- required certificates available</w:t>
        <w:br/>
        <w:t>Communications:</w:t>
        <w:br/>
        <w:t>- Information not available for this activity.</w:t>
        <w:br/>
        <w:t>Requirements:</w:t>
        <w:br/>
        <w:t>Requirements:</w:t>
        <w:br/>
        <w:t>- Obtain:</w:t>
        <w:br/>
        <w:t>- structural steel drawings</w:t>
        <w:br/>
        <w:t>- approved fabrication/shop drawings</w:t>
        <w:br/>
        <w:t>- erection drawings</w:t>
        <w:br/>
        <w:t>- connection details</w:t>
        <w:br/>
        <w:t>- steel specifications</w:t>
        <w:br/>
        <w:t>- bolt specifications</w:t>
        <w:br/>
        <w:t>- welding requirements</w:t>
        <w:br/>
        <w:t>- coating/galvanizing requirements</w:t>
        <w:br/>
        <w:t>- mill certificate requirements</w:t>
        <w:br/>
        <w:t>- fabrication inspection records</w:t>
        <w:br/>
        <w:t>- approved substitutions</w:t>
        <w:br/>
        <w:t>- PIE/PRIE</w:t>
        <w:br/>
        <w:t>- technical directives</w:t>
        <w:br/>
        <w:t>- RFI/QMT responses.</w:t>
        <w:br/>
        <w:t>- Extract</w:t>
        <w:br/>
        <w:t>- member mark</w:t>
        <w:br/>
        <w:t>- steel grade</w:t>
        <w:br/>
        <w:t>- section</w:t>
        <w:br/>
        <w:t>- plate thickness</w:t>
        <w:br/>
        <w:t>- bolt grade</w:t>
        <w:br/>
        <w:t>- weld requirements</w:t>
        <w:br/>
        <w:t>- coating/galvanizing</w:t>
        <w:br/>
        <w:t>- certification requirements</w:t>
        <w:br/>
        <w:t>- inspection requirements.</w:t>
        <w:br/>
        <w:t>Planning &amp; Preparation:</w:t>
        <w:br/>
        <w:t>Planning:</w:t>
        <w:br/>
        <w:t>- Before steel arrives</w:t>
        <w:br/>
        <w:t>- know delivery sequence</w:t>
        <w:br/>
        <w:t>- determine storage area</w:t>
        <w:br/>
        <w:t>- ensure members can be identified</w:t>
        <w:br/>
        <w:t>- determine whether fabrication records must be reviewed before erection</w:t>
        <w:br/>
        <w:t>- identify damaged-member escalation process</w:t>
        <w:br/>
        <w:t>- coordinate erection drawings and survey control.</w:t>
        <w:br/>
        <w:t>Material Control:</w:t>
        <w:br/>
        <w:t>- On receipt, verify</w:t>
        <w:br/>
        <w:t>- Member identification</w:t>
        <w:br/>
        <w:t>- member mark</w:t>
        <w:br/>
        <w:t>- section/size</w:t>
        <w:br/>
        <w:t>- plate/member type</w:t>
        <w:br/>
        <w:t>- location assignment.</w:t>
        <w:br/>
        <w:t>- Certification</w:t>
        <w:br/>
        <w:t>- mill certificates where required</w:t>
        <w:br/>
        <w:t>- fabrication records</w:t>
        <w:br/>
        <w:t>- galvanizing/coating certificates</w:t>
        <w:br/>
        <w:t>- welding/NDT records from fabrication where applicable.</w:t>
        <w:br/>
        <w:t>- Condition</w:t>
        <w:br/>
        <w:t>- Look for</w:t>
        <w:br/>
        <w:t>- bent members</w:t>
        <w:br/>
        <w:t>- twisted flanges</w:t>
        <w:br/>
        <w:t>- damaged holes</w:t>
        <w:br/>
        <w:t>- cracks</w:t>
        <w:br/>
        <w:t>- damaged welds</w:t>
        <w:br/>
        <w:t>- coating damage</w:t>
        <w:br/>
        <w:t>- excessive corrosion</w:t>
        <w:br/>
        <w:t>- transport damage.</w:t>
        <w:br/>
        <w:t>- Storage</w:t>
        <w:br/>
        <w:t>- Verify</w:t>
        <w:br/>
        <w:t>- proper support</w:t>
        <w:br/>
        <w:t>- separation from ground</w:t>
        <w:br/>
        <w:t>- drainage</w:t>
        <w:br/>
        <w:t>- protection</w:t>
        <w:br/>
        <w:t>- identification retained</w:t>
        <w:br/>
        <w:t>- members not distorted by poor stacking.</w:t>
        <w:br/>
        <w:t>Before Inspection:</w:t>
        <w:br/>
        <w:t>- Information not available for this activity.</w:t>
        <w:br/>
        <w:t>Execution:</w:t>
        <w:br/>
        <w:t>During Inspection:</w:t>
        <w:br/>
        <w:t>- INSPECTION / TESTING</w:t>
        <w:br/>
        <w:t>- Check delivered steel against</w:t>
        <w:br/>
        <w:t>- shop drawing → member mark → actual member</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Maintain</w:t>
        <w:br/>
        <w:t>- delivery records</w:t>
        <w:br/>
        <w:t>- member identification</w:t>
        <w:br/>
        <w:t>- certificates</w:t>
        <w:br/>
        <w:t>- receiving-inspection photos</w:t>
        <w:br/>
        <w:t>- damaged-member records</w:t>
        <w:br/>
        <w:t>- fabrication NCRs where relevant</w:t>
        <w:br/>
        <w:t>- coating/galvanizing records</w:t>
        <w:br/>
        <w:t>- storage observations.</w:t>
        <w:br/>
        <w:t>- Records: Information not available for this activity.</w:t>
        <w:br/>
        <w:t>- Acceptance Evidence: Information not available for this activity.</w:t>
        <w:br/>
        <w:t>- Reporting Analysis:</w:t>
        <w:br/>
        <w:t>- REPORTING / ANALYSIS</w:t>
        <w:br/>
        <w:t>- Track</w:t>
        <w:br/>
        <w:t>- repeated shipping damage</w:t>
        <w:br/>
        <w:t>- missing certificates</w:t>
        <w:br/>
        <w:t>- recurring fabrication errors</w:t>
        <w:br/>
        <w:t>- coating defects</w:t>
        <w:br/>
        <w:t>- wrong member deliveries.</w:t>
        <w:br/>
        <w:t>Records:</w:t>
        <w:br/>
        <w:t>- Maintain</w:t>
        <w:br/>
        <w:t>- delivery records</w:t>
        <w:br/>
        <w:t>- member identification</w:t>
        <w:br/>
        <w:t>- certificates</w:t>
        <w:br/>
        <w:t>- receiving-inspection photos</w:t>
        <w:br/>
        <w:t>- damaged-member records</w:t>
        <w:br/>
        <w:t>- fabrication NCRs where relevant</w:t>
        <w:br/>
        <w:t>- coating/galvanizing records</w:t>
        <w:br/>
        <w:t>- storage observations.</w:t>
        <w:br/>
        <w:t>- Information not available for this activity.</w:t>
        <w:br/>
        <w:t>Acceptance Evidence:</w:t>
        <w:br/>
        <w:t>- Information not available for this activity.</w:t>
        <w:br/>
        <w:t>Reporting Analysis:</w:t>
        <w:br/>
        <w:t>- Track</w:t>
        <w:br/>
        <w:t>- repeated shipping damage</w:t>
        <w:br/>
        <w:t>- missing certificates</w:t>
        <w:br/>
        <w:t>- recurring fabrication errors</w:t>
        <w:br/>
        <w:t>- coating defects</w:t>
        <w:br/>
        <w:t>- wrong member deliveries.</w:t>
        <w:br/>
        <w:t>Common Deficiencies:</w:t>
        <w:br/>
        <w:t>Escalation Triggers:</w:t>
        <w:br/>
        <w:t>- Information not available for this activity.</w:t>
        <w:br/>
        <w:t>Issue Escalation Communications:</w:t>
        <w:br/>
        <w:t>- Information not available for this activity.</w:t>
        <w:br/>
        <w:t>Corrective Action:</w:t>
        <w:br/>
        <w:t>Corrective Action:</w:t>
        <w:br/>
        <w:t>- A beam arrives with visible flange deformation.</w:t>
        <w:br/>
        <w:t>- Do not erect first and “see if it fits.”</w:t>
        <w:br/>
        <w:t>- System</w:t>
        <w:br/>
        <w:t>- Identify member → photograph → compare shop drawing → quarantine/control if required → notify → obtain disposition → repair/replace as authorized → reinspect → close.</w:t>
        <w:br/>
        <w:t>Verification:</w:t>
        <w:br/>
        <w:t>- member dimensions</w:t>
        <w:br/>
        <w:t>- connection plates</w:t>
        <w:br/>
        <w:t>- hole patterns</w:t>
        <w:br/>
        <w:t>- stiffeners</w:t>
        <w:br/>
        <w:t>- welded attachments</w:t>
        <w:br/>
        <w:t>- coating condition</w:t>
        <w:br/>
        <w:t>- galvanizing</w:t>
        <w:br/>
        <w:t>- identification.</w:t>
        <w:br/>
        <w:t>- Confirm</w:t>
        <w:br/>
        <w:t>- repaired/replacement member identified</w:t>
        <w:br/>
        <w:t>- geometry acceptable</w:t>
        <w:br/>
        <w:t>- coating restored</w:t>
        <w:br/>
        <w:t>- certificates complete</w:t>
        <w:br/>
        <w:t>- approval/disposition documented.</w:t>
        <w:br/>
        <w:t>Acceptance &amp; Closure:</w:t>
        <w:br/>
        <w:t>After Inspection:</w:t>
        <w:br/>
        <w:t>- Information not available for this activity.</w:t>
        <w:br/>
        <w:t>Closure Criteria:</w:t>
        <w:br/>
        <w:t>- CLOSURE</w:t>
        <w:br/>
        <w:t>- Correct member</w:t>
        <w:br/>
        <w:t>- Identification traceable</w:t>
        <w:br/>
        <w:t>- Certifications complete</w:t>
        <w:br/>
        <w:t>- Condition acceptable</w:t>
        <w:br/>
        <w:t>- Coating acceptable</w:t>
        <w:br/>
        <w:t>- Storage acceptable</w:t>
        <w:br/>
        <w:t>- Any damage resolved</w:t>
        <w:br/>
        <w:t>- Ready for erection</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3.2 Structural Steel — Materials?:</w:t>
        <w:br/>
        <w:t>- Ensure that every structural-steel member, connection component and related material delivered to site is the correct approved product, identifiable, traceable, undamaged and properly stored before erection.</w:t>
        <w:br/>
        <w:t>Why It Matters:</w:t>
        <w:br/>
        <w:t>- Member mark</w:t>
        <w:br/>
        <w:t>- Steel grade</w:t>
        <w:br/>
        <w:t>- Shop drawing match</w:t>
        <w:br/>
        <w:t>- Certificates</w:t>
        <w:br/>
        <w:t>Key Principles:</w:t>
        <w:br/>
        <w:t>- member dimensions</w:t>
        <w:br/>
        <w:t>- connection plates</w:t>
        <w:br/>
        <w:t>- hole patterns</w:t>
        <w:br/>
        <w:t>- stiffeners</w:t>
        <w:br/>
        <w:t>- welded attachments</w:t>
        <w:br/>
        <w:t>- coating condition</w:t>
        <w:br/>
        <w:t>- shop drawing → member mark → actual member</w:t>
        <w:br/>
        <w:t>- member mark</w:t>
        <w:br/>
        <w:t>- section/size</w:t>
        <w:br/>
        <w:t>- plate/member type</w:t>
        <w:br/>
        <w:t>- location assignment.</w:t>
        <w:br/>
        <w:t>- mill certificates where required</w:t>
        <w:br/>
        <w:t>- On receipt, verify</w:t>
        <w:br/>
        <w:t>- Member identification</w:t>
        <w:br/>
        <w:t>- member mark</w:t>
        <w:br/>
        <w:t>- section/size</w:t>
        <w:br/>
        <w:t>- plate/member type</w:t>
        <w:br/>
        <w:t>- location assignment.</w:t>
        <w:br/>
        <w:t>- Certification</w:t>
        <w:br/>
        <w:t>- mill certificates where required</w:t>
        <w:br/>
        <w:t>- fabrication records</w:t>
        <w:br/>
        <w:t>- galvanizing/coating certificates</w:t>
        <w:br/>
        <w:t>- welding/NDT records from fabrication where applicable.</w:t>
        <w:br/>
        <w:t>- Condition</w:t>
        <w:br/>
        <w:t>How it works (at a glance):</w:t>
        <w:br/>
        <w:t>- Before steel arrives</w:t>
        <w:br/>
        <w:t>- know delivery sequence</w:t>
        <w:br/>
        <w:t>- determine storage area</w:t>
        <w:br/>
        <w:t>- INSPECTION / TESTING</w:t>
        <w:br/>
        <w:t>- Check delivered steel against</w:t>
        <w:br/>
        <w:t>- shop drawing → member mark → actual member</w:t>
        <w:br/>
        <w:t>Common Interfaces:</w:t>
        <w:br/>
        <w:t>- 3.3 Structural Steel — Erection</w:t>
        <w:br/>
        <w:t>Typical Materials:</w:t>
        <w:br/>
        <w:t>- On receipt, verify</w:t>
        <w:br/>
        <w:t>- Member identification</w:t>
        <w:br/>
        <w:t>- member mark</w:t>
        <w:br/>
        <w:t>- section/size</w:t>
        <w:br/>
        <w:t>- plate/member type</w:t>
        <w:br/>
        <w:t>- location assignment.</w:t>
        <w:br/>
        <w:t>- Certification</w:t>
        <w:br/>
        <w:t>- mill certificates where required</w:t>
        <w:br/>
        <w:t>- fabrication records</w:t>
        <w:br/>
        <w:t>- galvanizing/coating certificates</w:t>
        <w:br/>
        <w:t>- welding/NDT records from fabrication where applicable.</w:t>
        <w:br/>
        <w:t>- Condition</w:t>
        <w:br/>
        <w:t>- Look for</w:t>
        <w:br/>
        <w:t>- bent members</w:t>
        <w:br/>
        <w:t>- twisted flanges</w:t>
        <w:br/>
        <w:t>- damaged holes</w:t>
        <w:br/>
        <w:t>- cracks</w:t>
        <w:br/>
        <w:t>- damaged welds</w:t>
        <w:br/>
        <w:t>- coating damage</w:t>
        <w:br/>
        <w:t>- excessive corrosion</w:t>
        <w:br/>
        <w:t>- transport damage.</w:t>
        <w:br/>
        <w:t>- Storage</w:t>
        <w:br/>
        <w:t>- Verify</w:t>
        <w:br/>
        <w:t>- proper support</w:t>
        <w:br/>
        <w:t>- separation from ground</w:t>
        <w:br/>
        <w:t>- drainage</w:t>
        <w:br/>
        <w:t>- protection</w:t>
        <w:br/>
        <w:t>- identification retained</w:t>
        <w:br/>
        <w:t>- members not distorted by poor stacking.</w:t>
        <w:br/>
        <w:t>Terms to Know: Information not available for this activity.</w:t>
        <w:br/>
        <w:t>Common Failures:</w:t>
        <w:br/>
        <w:t>- wrong member</w:t>
        <w:br/>
        <w:t>- missing member mark</w:t>
        <w:br/>
        <w:t>- missing certificate</w:t>
        <w:br/>
        <w:t>- damaged flange/web</w:t>
        <w:br/>
        <w:t>- bent member</w:t>
        <w:br/>
        <w:t>- wrong hole pattern</w:t>
        <w:br/>
        <w:t>- damaged galvanizing</w:t>
        <w:br/>
        <w:t>Practical Examples:</w:t>
        <w:br/>
        <w:t>- Example: If wrong member, compare the condition with the approved requirement, document delivery records, control the affected work as required, and verify the accepted correction or disposition before closure.</w:t>
        <w:br/>
        <w:t>Interfaces &amp; Sequence:</w:t>
        <w:br/>
        <w:t>- know delivery sequence</w:t>
        <w:br/>
        <w:t>- determine storage area</w:t>
        <w:br/>
        <w:t>- ensure members can be identified</w:t>
        <w:br/>
        <w:t>- determine whether fabrication records must be reviewed before erection</w:t>
        <w:br/>
        <w:t>- identify damaged-member escalation process</w:t>
        <w:br/>
        <w:t>- coordinate erection drawings and survey control.</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- 3.3 Structural Steel — Erection</w:t>
        <w:br/>
        <w:t>Action: View all inspections</w:t>
      </w:r>
    </w:p>
    <w:p>
      <w:pPr>
        <w:pStyle w:val="Heading2"/>
      </w:pPr>
      <w:r>
        <w:t>3.3 Structural Steel — Erection</w:t>
      </w:r>
    </w:p>
    <w:p>
      <w:r>
        <w:t>Navigation: Home &gt; Browse Systems &gt; 03 Superstructure &gt; 3.3 Structural Steel — Erection</w:t>
        <w:br/>
        <w:t>Header Description: Erect each member in the correct location, orientation, elevation and alignment, with stable temporary conditions and complete compliant connections.</w:t>
        <w:br/>
        <w:t>Flags: activity, interface</w:t>
        <w:br/>
        <w:t>Quick:</w:t>
        <w:br/>
        <w:t>Header: Quick Check - Essentials in the Field</w:t>
        <w:br/>
        <w:t>Subtitle: Use this at the jobsite to make fast, confident decisions.</w:t>
        <w:br/>
        <w:t>Before:</w:t>
        <w:br/>
        <w:t>- erection drawings</w:t>
        <w:br/>
        <w:t>- approved shop drawings</w:t>
        <w:br/>
        <w:t>- structural plans</w:t>
        <w:br/>
        <w:t>- grid/elevation data</w:t>
        <w:br/>
        <w:t>- connection details</w:t>
        <w:br/>
        <w:t>Inspect:</w:t>
        <w:br/>
        <w:t>- correct grid</w:t>
        <w:br/>
        <w:t>- correct bay</w:t>
        <w:br/>
        <w:t>- correct elevation.</w:t>
        <w:br/>
        <w:t>- member rotated correctly</w:t>
        <w:br/>
        <w:t>- connection plates correct side</w:t>
        <w:br/>
        <w:t>- camber/orientation where specified.</w:t>
        <w:br/>
        <w:t>- line</w:t>
        <w:br/>
        <w:t>Evidence:</w:t>
        <w:br/>
        <w:t>- member/grid</w:t>
        <w:br/>
        <w:t>- erection date</w:t>
        <w:br/>
        <w:t>- survey/plumb records</w:t>
        <w:br/>
        <w:t>- connection status</w:t>
        <w:br/>
        <w:t>- temporary bracing observations</w:t>
        <w:br/>
        <w:t>Watch For:</w:t>
        <w:br/>
        <w:t>- wrong member location</w:t>
        <w:br/>
        <w:t>- reversed member</w:t>
        <w:br/>
        <w:t>- excessive out-of-plumb</w:t>
        <w:br/>
        <w:t>- wrong elevation</w:t>
        <w:br/>
        <w:t>- missing bracing</w:t>
        <w:br/>
        <w:t>Do Not Miss:</w:t>
        <w:br/>
        <w:t>- Support accepted</w:t>
        <w:br/>
        <w:t>- Anchor bolts verified</w:t>
        <w:br/>
        <w:t>- Member correct</w:t>
        <w:br/>
        <w:t>Field Tip:</w:t>
        <w:br/>
        <w:t>- Before work progresses, confirm erection drawings; watch for wrong member location.</w:t>
        <w:br/>
        <w:t>What This Activity Covers:</w:t>
        <w:br/>
        <w:t>- Erect each member in the correct location, orientation, elevation and alignment, with stable temporary conditions and complete compliant connections.</w:t>
        <w:br/>
        <w:t>Stage: Not tracked</w:t>
        <w:br/>
        <w:t>Criticality: Not tracked</w:t>
        <w:br/>
        <w:t>Quality Impact: Not tracked</w:t>
        <w:br/>
        <w:t>Full:</w:t>
        <w:br/>
        <w:t>Quality Objective:</w:t>
        <w:br/>
        <w:t>Quality Objective:</w:t>
        <w:br/>
        <w:t>- Erect each member in the correct location, orientation, elevation and alignment, with stable temporary conditions and complete compliant connections.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erection drawing</w:t>
        <w:br/>
        <w:t>- latest member marks</w:t>
        <w:br/>
        <w:t>- approved connection details</w:t>
        <w:br/>
        <w:t>- anchor survey</w:t>
        <w:br/>
        <w:t>- technical changes incorporated</w:t>
        <w:br/>
        <w:t>- current bolt/weld requirements</w:t>
        <w:br/>
        <w:t>Communications:</w:t>
        <w:br/>
        <w:t>- Information not available for this activity.</w:t>
        <w:br/>
        <w:t>Requirements:</w:t>
        <w:br/>
        <w:t>Requirements:</w:t>
        <w:br/>
        <w:t>- Obtain</w:t>
        <w:br/>
        <w:t>- erection drawings</w:t>
        <w:br/>
        <w:t>- approved shop drawings</w:t>
        <w:br/>
        <w:t>- structural plans</w:t>
        <w:br/>
        <w:t>- grid/elevation data</w:t>
        <w:br/>
        <w:t>- connection details</w:t>
        <w:br/>
        <w:t>- temporary bracing requirements</w:t>
        <w:br/>
        <w:t>- erection procedure</w:t>
        <w:br/>
        <w:t>- anchor survey</w:t>
        <w:br/>
        <w:t>- bolt/weld requirements</w:t>
        <w:br/>
        <w:t>- PIE/PRIE</w:t>
        <w:br/>
        <w:t>- technical changes.</w:t>
        <w:br/>
        <w:t>Planning &amp; Preparation:</w:t>
        <w:br/>
        <w:t>Planning:</w:t>
        <w:br/>
        <w:t>- Before erection</w:t>
        <w:br/>
        <w:t>- verify concrete foundations/supports accepted</w:t>
        <w:br/>
        <w:t>- verify anchor bolts</w:t>
        <w:br/>
        <w:t>- review erection sequence</w:t>
        <w:br/>
        <w:t>- identify temporary bracing requirements</w:t>
        <w:br/>
        <w:t>- ensure survey control</w:t>
        <w:br/>
        <w:t>- know inspection hold points</w:t>
        <w:br/>
        <w:t>- coordinate crane/access constraints</w:t>
        <w:br/>
        <w:t>- know which connections are temporary vs final.</w:t>
        <w:br/>
        <w:t>Material Control:</w:t>
        <w:br/>
        <w:t>- Verify before lift</w:t>
        <w:br/>
        <w:t>- correct member</w:t>
        <w:br/>
        <w:t>- damage-free</w:t>
        <w:br/>
        <w:t>- connection materials available</w:t>
        <w:br/>
        <w:t>- bolts correct</w:t>
        <w:br/>
        <w:t>- base plates/shims</w:t>
        <w:br/>
        <w:t>- coating condition.</w:t>
        <w:br/>
        <w:t>Before Inspection:</w:t>
        <w:br/>
        <w:t>- Information not available for this activity.</w:t>
        <w:br/>
        <w:t>Execution:</w:t>
        <w:br/>
        <w:t>During Inspection:</w:t>
        <w:br/>
        <w:t>- INSPECTION / TESTING</w:t>
        <w:br/>
        <w:t>- Member location</w:t>
        <w:br/>
        <w:t>- correct grid</w:t>
        <w:br/>
        <w:t>- correct bay</w:t>
        <w:br/>
        <w:t>- correct elevation.</w:t>
        <w:br/>
        <w:t>- Orientation</w:t>
        <w:br/>
        <w:t>- member rotated correctly</w:t>
        <w:br/>
        <w:t>- connection plates correct side</w:t>
        <w:br/>
        <w:t>- camber/orientation where specified.</w:t>
        <w:br/>
        <w:t>- Alignment</w:t>
        <w:br/>
        <w:t>- line</w:t>
        <w:br/>
        <w:t>- level</w:t>
        <w:br/>
        <w:t>- fit-up.</w:t>
        <w:br/>
        <w:t>- Plumbness</w:t>
        <w:br/>
        <w:t>- Particularly</w:t>
        <w:br/>
        <w:t>- columns</w:t>
        <w:br/>
        <w:t>- frames</w:t>
        <w:br/>
        <w:t>- vertical bracing.</w:t>
        <w:br/>
        <w:t>- Elevation</w:t>
        <w:br/>
        <w:t>- Verify</w:t>
        <w:br/>
        <w:t>- base plate</w:t>
        <w:br/>
        <w:t>- beam elevation</w:t>
        <w:br/>
        <w:t>- floor/interface level.</w:t>
        <w:br/>
        <w:t>- Temporary bracing</w:t>
        <w:br/>
        <w:t>- Check</w:t>
        <w:br/>
        <w:t>- installed as required</w:t>
        <w:br/>
        <w:t>- retained until structure stable</w:t>
        <w:br/>
        <w:t>- no premature removal.</w:t>
        <w:br/>
        <w:t>- Connections</w:t>
        <w:br/>
        <w:t>- bolts installed</w:t>
        <w:br/>
        <w:t>- temporary bolts replaced where required</w:t>
        <w:br/>
        <w:t>- welds completed</w:t>
        <w:br/>
        <w:t>- connection completeness.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member/grid</w:t>
        <w:br/>
        <w:t>- erection date</w:t>
        <w:br/>
        <w:t>- survey/plumb records</w:t>
        <w:br/>
        <w:t>- connection status</w:t>
        <w:br/>
        <w:t>- temporary bracing observations</w:t>
        <w:br/>
        <w:t>- photographs</w:t>
        <w:br/>
        <w:t>- discrepancies</w:t>
        <w:br/>
        <w:t>- final alignment records.</w:t>
        <w:br/>
        <w:t>- Records: Information not available for this activity.</w:t>
        <w:br/>
        <w:t>- Acceptance Evidence: Information not available for this activity.</w:t>
        <w:br/>
        <w:t>- Reporting Analysis:</w:t>
        <w:br/>
        <w:t>- REPORTING / ANALYSIS</w:t>
        <w:br/>
        <w:t>- Track</w:t>
        <w:br/>
        <w:t>- recurring anchor conflicts</w:t>
        <w:br/>
        <w:t>- member fit-up problems</w:t>
        <w:br/>
        <w:t>- alignment errors</w:t>
        <w:br/>
        <w:t>- erection-sequence problems</w:t>
        <w:br/>
        <w:t>- fabrication errors discovered during erection.</w:t>
        <w:br/>
        <w:t>Records:</w:t>
        <w:br/>
        <w:t>- Capture</w:t>
        <w:br/>
        <w:t>- member/grid</w:t>
        <w:br/>
        <w:t>- erection date</w:t>
        <w:br/>
        <w:t>- survey/plumb records</w:t>
        <w:br/>
        <w:t>- connection status</w:t>
        <w:br/>
        <w:t>- temporary bracing observations</w:t>
        <w:br/>
        <w:t>- photographs</w:t>
        <w:br/>
        <w:t>- discrepancies</w:t>
        <w:br/>
        <w:t>- final alignment records.</w:t>
        <w:br/>
        <w:t>- Information not available for this activity.</w:t>
        <w:br/>
        <w:t>Acceptance Evidence:</w:t>
        <w:br/>
        <w:t>- Information not available for this activity.</w:t>
        <w:br/>
        <w:t>Reporting Analysis:</w:t>
        <w:br/>
        <w:t>- Track</w:t>
        <w:br/>
        <w:t>- recurring anchor conflicts</w:t>
        <w:br/>
        <w:t>- member fit-up problems</w:t>
        <w:br/>
        <w:t>- alignment errors</w:t>
        <w:br/>
        <w:t>- erection-sequence problems</w:t>
        <w:br/>
        <w:t>- fabrication errors discovered during erection.</w:t>
        <w:br/>
        <w:t>Common Deficiencies:</w:t>
        <w:br/>
        <w:t>Escalation Triggers:</w:t>
        <w:br/>
        <w:t>- Information not available for this activity.</w:t>
        <w:br/>
        <w:t>Issue Escalation Communications:</w:t>
        <w:br/>
        <w:t>- Information not available for this activity.</w:t>
        <w:br/>
        <w:t>Corrective Action:</w:t>
        <w:br/>
        <w:t>Corrective Action:</w:t>
        <w:br/>
        <w:t>- Column installed out of plumb beyond project tolerance.</w:t>
        <w:br/>
        <w:t>- Measure → record → compare criterion → control subsequent framing if required → adjust → re-survey → confirm connection integrity → document acceptance.</w:t>
        <w:br/>
        <w:t>Verification:</w:t>
        <w:br/>
        <w:t>- Confirm</w:t>
        <w:br/>
        <w:t>- alignment</w:t>
        <w:br/>
        <w:t>- plumbness</w:t>
        <w:br/>
        <w:t>- elevation</w:t>
        <w:br/>
        <w:t>- final connections</w:t>
        <w:br/>
        <w:t>- bracing</w:t>
        <w:br/>
        <w:t>- coating repair</w:t>
        <w:br/>
        <w:t>- survey results.</w:t>
        <w:br/>
        <w:t>Acceptance &amp; Closure:</w:t>
        <w:br/>
        <w:t>After Inspection:</w:t>
        <w:br/>
        <w:t>- Information not available for this activity.</w:t>
        <w:br/>
        <w:t>Closure Criteria:</w:t>
        <w:br/>
        <w:t>- CLOSURE</w:t>
        <w:br/>
        <w:t>- Correct members</w:t>
        <w:br/>
        <w:t>- Correct orientation</w:t>
        <w:br/>
        <w:t>- Alignment accepted</w:t>
        <w:br/>
        <w:t>- Plumbness accepted</w:t>
        <w:br/>
        <w:t>- Elevation accepted</w:t>
        <w:br/>
        <w:t>- Bracing complete</w:t>
        <w:br/>
        <w:t>- Connections complete</w:t>
        <w:br/>
        <w:t>- Survey record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3.3 Structural Steel — Erection?:</w:t>
        <w:br/>
        <w:t>- Erect each member in the correct location, orientation, elevation and alignment, with stable temporary conditions and complete compliant connections.</w:t>
        <w:br/>
        <w:t>Why It Matters:</w:t>
        <w:br/>
        <w:t>- Support accepted</w:t>
        <w:br/>
        <w:t>- Anchor bolts verified</w:t>
        <w:br/>
        <w:t>- Member correct</w:t>
        <w:br/>
        <w:t>- Location correct</w:t>
        <w:br/>
        <w:t>Key Principles:</w:t>
        <w:br/>
        <w:t>- alignment</w:t>
        <w:br/>
        <w:t>- plumbness</w:t>
        <w:br/>
        <w:t>- elevation</w:t>
        <w:br/>
        <w:t>- final connections</w:t>
        <w:br/>
        <w:t>- bracing</w:t>
        <w:br/>
        <w:t>- coating repair</w:t>
        <w:br/>
        <w:t>- correct grid</w:t>
        <w:br/>
        <w:t>- correct bay</w:t>
        <w:br/>
        <w:t>- correct elevation.</w:t>
        <w:br/>
        <w:t>- member rotated correctly</w:t>
        <w:br/>
        <w:t>- connection plates correct side</w:t>
        <w:br/>
        <w:t>- camber/orientation where specified.</w:t>
        <w:br/>
        <w:t>- Verify before lift</w:t>
        <w:br/>
        <w:t>- correct member</w:t>
        <w:br/>
        <w:t>- damage-free</w:t>
        <w:br/>
        <w:t>- connection materials available</w:t>
        <w:br/>
        <w:t>- bolts correct</w:t>
        <w:br/>
        <w:t>- base plates/shims</w:t>
        <w:br/>
        <w:t>- coating condition.</w:t>
        <w:br/>
        <w:t>How it works (at a glance):</w:t>
        <w:br/>
        <w:t>- Before erection</w:t>
        <w:br/>
        <w:t>- verify concrete foundations/supports accepted</w:t>
        <w:br/>
        <w:t>- verify anchor bolts</w:t>
        <w:br/>
        <w:t>- INSPECTION / TESTING</w:t>
        <w:br/>
        <w:t>- Member location</w:t>
        <w:br/>
        <w:t>- correct grid</w:t>
        <w:br/>
        <w:t>Common Interfaces:</w:t>
        <w:br/>
        <w:t>- 3.2 Structural Steel — Materials</w:t>
        <w:br/>
        <w:t>- 2.6 Foundation Concrete Acceptance</w:t>
        <w:br/>
        <w:t>- 3.4 Bolted Connections</w:t>
        <w:br/>
        <w:t>- 3.5 Welding</w:t>
        <w:br/>
        <w:t>- 4.1 Exterior Wall Assemblies</w:t>
        <w:br/>
        <w:t>Typical Materials:</w:t>
        <w:br/>
        <w:t>- Verify before lift</w:t>
        <w:br/>
        <w:t>- correct member</w:t>
        <w:br/>
        <w:t>- damage-free</w:t>
        <w:br/>
        <w:t>- connection materials available</w:t>
        <w:br/>
        <w:t>- bolts correct</w:t>
        <w:br/>
        <w:t>- base plates/shims</w:t>
        <w:br/>
        <w:t>- coating condition.</w:t>
        <w:br/>
        <w:t>Terms to Know: Information not available for this activity.</w:t>
        <w:br/>
        <w:t>Common Failures:</w:t>
        <w:br/>
        <w:t>- wrong member location</w:t>
        <w:br/>
        <w:t>- reversed member</w:t>
        <w:br/>
        <w:t>- excessive out-of-plumb</w:t>
        <w:br/>
        <w:t>- wrong elevation</w:t>
        <w:br/>
        <w:t>- missing bracing</w:t>
        <w:br/>
        <w:t>- incomplete connection</w:t>
        <w:br/>
        <w:t>- field modification without approval</w:t>
        <w:br/>
        <w:t>Practical Examples:</w:t>
        <w:br/>
        <w:t>- Example: If wrong member location, compare the condition with the approved requirement, document member/grid, control the affected work as required, and verify the accepted correction or disposition before closure.</w:t>
        <w:br/>
        <w:t>Interfaces &amp; Sequence:</w:t>
        <w:br/>
        <w:t>- verify concrete foundations/supports accepted</w:t>
        <w:br/>
        <w:t>- verify anchor bolts</w:t>
        <w:br/>
        <w:t>- review erection sequence</w:t>
        <w:br/>
        <w:t>- identify temporary bracing requirements</w:t>
        <w:br/>
        <w:t>- ensure survey control</w:t>
        <w:br/>
        <w:t>- know inspection hold points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- 04 Building Envelope</w:t>
        <w:br/>
        <w:t>- 11 Multidisciplinary Interfaces</w:t>
        <w:br/>
        <w:t>- 09 Electrical Building Services</w:t>
        <w:br/>
        <w:t>Related Inspections:</w:t>
        <w:br/>
        <w:t>- 3.2 Structural Steel — Materials</w:t>
        <w:br/>
        <w:t>- 2.6 Foundation Concrete Acceptance</w:t>
        <w:br/>
        <w:t>- 3.4 Bolted Connections</w:t>
        <w:br/>
        <w:t>- 3.5 Welding</w:t>
        <w:br/>
        <w:t>- 4.1 Exterior Wall Assemblies</w:t>
        <w:br/>
        <w:t>Action: View all inspections</w:t>
      </w:r>
    </w:p>
    <w:p>
      <w:pPr>
        <w:pStyle w:val="Heading2"/>
      </w:pPr>
      <w:r>
        <w:t>3.4 Bolted Connections</w:t>
      </w:r>
    </w:p>
    <w:p>
      <w:r>
        <w:t>Navigation: Home &gt; Browse Systems &gt; 03 Superstructure &gt; 3.4 Bolted Connections</w:t>
        <w:br/>
        <w:t>Header Description: Ensure that every bolted connection uses the correct approved fasteners, installed in the correct configuration and tightened/inspected according to project requirements.</w:t>
        <w:br/>
        <w:t>Flags: activity, testing, preConcealment</w:t>
        <w:br/>
        <w:t>Quick:</w:t>
        <w:br/>
        <w:t>Header: Quick Check - Essentials in the Field</w:t>
        <w:br/>
        <w:t>Subtitle: Use this at the jobsite to make fast, confident decisions.</w:t>
        <w:br/>
        <w:t>Before:</w:t>
        <w:br/>
        <w:t>- connection drawings</w:t>
        <w:br/>
        <w:t>- structural specifications</w:t>
        <w:br/>
        <w:t>- bolt type/grade</w:t>
        <w:br/>
        <w:t>- approved shop drawings</w:t>
        <w:br/>
        <w:t>- installation method</w:t>
        <w:br/>
        <w:t>Inspect:</w:t>
        <w:br/>
        <w:t>- correct bolts</w:t>
        <w:br/>
        <w:t>- full bolt count</w:t>
        <w:br/>
        <w:t>- correct orientation where applicable</w:t>
        <w:br/>
        <w:t>- washers installed as required</w:t>
        <w:br/>
        <w:t>- threads engaged</w:t>
        <w:br/>
        <w:t>- holes aligned</w:t>
        <w:br/>
        <w:t>- faying surfaces acceptable where relevant.</w:t>
        <w:br/>
        <w:t>Evidence:</w:t>
        <w:br/>
        <w:t>- connection ID</w:t>
        <w:br/>
        <w:t>- bolt type</w:t>
        <w:br/>
        <w:t>- lot records where required</w:t>
        <w:br/>
        <w:t>- installation method</w:t>
        <w:br/>
        <w:t>- inspection result</w:t>
        <w:br/>
        <w:t>Watch For:</w:t>
        <w:br/>
        <w:t>- wrong bolt grade</w:t>
        <w:br/>
        <w:t>- missing bolt</w:t>
        <w:br/>
        <w:t>- missing washer</w:t>
        <w:br/>
        <w:t>- insufficient tightening</w:t>
        <w:br/>
        <w:t>- damaged threads</w:t>
        <w:br/>
        <w:t>Do Not Miss:</w:t>
        <w:br/>
        <w:t>- Detail correct</w:t>
        <w:br/>
        <w:t>- Bolt grade correct</w:t>
        <w:br/>
        <w:t>- Diameter/length correct</w:t>
        <w:br/>
        <w:t>Field Tip:</w:t>
        <w:br/>
        <w:t>- Before work progresses, confirm connection drawings; watch for wrong bolt grade.</w:t>
        <w:br/>
        <w:t>What This Activity Covers:</w:t>
        <w:br/>
        <w:t>- Ensure that every bolted connection uses the correct approved fasteners, installed in the correct configuration and tightened/inspected according to project requirements.</w:t>
        <w:br/>
        <w:t>Stage: Not tracked</w:t>
        <w:br/>
        <w:t>Criticality: Not tracked</w:t>
        <w:br/>
        <w:t>Quality Impact: Not tracked</w:t>
        <w:br/>
        <w:t>Full:</w:t>
        <w:br/>
        <w:t>Quality Objective:</w:t>
        <w:br/>
        <w:t>Quality Objective:</w:t>
        <w:br/>
        <w:t>- Ensure that every bolted connection uses the correct approved fasteners, installed in the correct configuration and tightened/inspected according to project requirements.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current</w:t>
        <w:br/>
        <w:t>- connection detail</w:t>
        <w:br/>
        <w:t>- bolt grade</w:t>
        <w:br/>
        <w:t>- washer/nut requirements</w:t>
        <w:br/>
        <w:t>- tightening method</w:t>
        <w:br/>
        <w:t>- inspection criteria.</w:t>
        <w:br/>
        <w:t>Communications:</w:t>
        <w:br/>
        <w:t>- Information not available for this activity.</w:t>
        <w:br/>
        <w:t>Requirements:</w:t>
        <w:br/>
        <w:t>Requirements:</w:t>
        <w:br/>
        <w:t>- Obtain</w:t>
        <w:br/>
        <w:t>- connection drawings</w:t>
        <w:br/>
        <w:t>- structural specifications</w:t>
        <w:br/>
        <w:t>- bolt type/grade</w:t>
        <w:br/>
        <w:t>- approved shop drawings</w:t>
        <w:br/>
        <w:t>- installation method</w:t>
        <w:br/>
        <w:t>- tightening requirements</w:t>
        <w:br/>
        <w:t>- inspection/testing requirements</w:t>
        <w:br/>
        <w:t>- PIE/PRIE</w:t>
        <w:br/>
        <w:t>- applicable referenced standards.</w:t>
        <w:br/>
        <w:t>Planning &amp; Preparation:</w:t>
        <w:br/>
        <w:t>Planning:</w:t>
        <w:br/>
        <w:t>- Know</w:t>
        <w:br/>
        <w:t>- which connections require inspection</w:t>
        <w:br/>
        <w:t>- bolt type</w:t>
        <w:br/>
        <w:t>- pretension requirements</w:t>
        <w:br/>
        <w:t>- installation method</w:t>
        <w:br/>
        <w:t>- lot identification where required</w:t>
        <w:br/>
        <w:t>- inspection method</w:t>
        <w:br/>
        <w:t>- hold/witness points.</w:t>
        <w:br/>
        <w:t>Material Control:</w:t>
        <w:br/>
        <w:t>- Check</w:t>
        <w:br/>
        <w:t>- bolt diameter</w:t>
        <w:br/>
        <w:t>- length</w:t>
        <w:br/>
        <w:t>- grade</w:t>
        <w:br/>
        <w:t>- nuts</w:t>
        <w:br/>
        <w:t>- washers</w:t>
        <w:br/>
        <w:t>- manufacturer/lot identification where required</w:t>
        <w:br/>
        <w:t>- condition</w:t>
        <w:br/>
        <w:t>- storage.</w:t>
        <w:br/>
        <w:t>- Prevent</w:t>
        <w:br/>
        <w:t>- mixed bolt grades</w:t>
        <w:br/>
        <w:t>- contaminated threads</w:t>
        <w:br/>
        <w:t>- damaged fasteners</w:t>
        <w:br/>
        <w:t>- untraceable lots.</w:t>
        <w:br/>
        <w:t>Before Inspection:</w:t>
        <w:br/>
        <w:t>- Information not available for this activity.</w:t>
        <w:br/>
        <w:t>Execution:</w:t>
        <w:br/>
        <w:t>During Inspection:</w:t>
        <w:br/>
        <w:t>- INSPECTION / TESTING</w:t>
        <w:br/>
        <w:t>- Check</w:t>
        <w:br/>
        <w:t>- Installation</w:t>
        <w:br/>
        <w:t>- correct bolts</w:t>
        <w:br/>
        <w:t>- full bolt count</w:t>
        <w:br/>
        <w:t>- correct orientation where applicable</w:t>
        <w:br/>
        <w:t>- washers installed as required</w:t>
        <w:br/>
        <w:t>- threads engaged</w:t>
        <w:br/>
        <w:t>- holes aligned</w:t>
        <w:br/>
        <w:t>- faying surfaces acceptable where relevant.</w:t>
        <w:br/>
        <w:t>- Tightening</w:t>
        <w:br/>
        <w:t>- Verify approved method such as project-specific</w:t>
        <w:br/>
        <w:t>- turn-of-nut</w:t>
        <w:br/>
        <w:t>- calibrated wrench</w:t>
        <w:br/>
        <w:t>- tension-control bolts</w:t>
        <w:br/>
        <w:t>- direct-tension indicators</w:t>
        <w:br/>
        <w:t>- other specified method.</w:t>
        <w:br/>
        <w:t>- Do not assume method.</w:t>
        <w:br/>
        <w:t>- Follow specified method/frequency.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Retain</w:t>
        <w:br/>
        <w:t>- connection ID</w:t>
        <w:br/>
        <w:t>- bolt type</w:t>
        <w:br/>
        <w:t>- lot records where required</w:t>
        <w:br/>
        <w:t>- installation method</w:t>
        <w:br/>
        <w:t>- inspection result</w:t>
        <w:br/>
        <w:t>- torque/calibration records where applicable</w:t>
        <w:br/>
        <w:t>- photos</w:t>
        <w:br/>
        <w:t>- deficiency/reinspection records.</w:t>
        <w:br/>
        <w:t>- Records: Information not available for this activity.</w:t>
        <w:br/>
        <w:t>- Acceptance Evidence: Information not available for this activity.</w:t>
        <w:br/>
        <w:t>- Reporting Analysis:</w:t>
        <w:br/>
        <w:t>- REPORTING / ANALYSIS</w:t>
        <w:br/>
        <w:t>- Look for</w:t>
        <w:br/>
        <w:t>- recurring under-tightening</w:t>
        <w:br/>
        <w:t>- wrong bolt grades</w:t>
        <w:br/>
        <w:t>- repeated incomplete connections</w:t>
        <w:br/>
        <w:t>- storage/traceability issues.</w:t>
        <w:br/>
        <w:t>Records:</w:t>
        <w:br/>
        <w:t>- Retain</w:t>
        <w:br/>
        <w:t>- connection ID</w:t>
        <w:br/>
        <w:t>- bolt type</w:t>
        <w:br/>
        <w:t>- lot records where required</w:t>
        <w:br/>
        <w:t>- installation method</w:t>
        <w:br/>
        <w:t>- inspection result</w:t>
        <w:br/>
        <w:t>- torque/calibration records where applicable</w:t>
        <w:br/>
        <w:t>- photos</w:t>
        <w:br/>
        <w:t>- deficiency/reinspection records.</w:t>
        <w:br/>
        <w:t>- Information not available for this activity.</w:t>
        <w:br/>
        <w:t>Acceptance Evidence:</w:t>
        <w:br/>
        <w:t>- Information not available for this activity.</w:t>
        <w:br/>
        <w:t>Reporting Analysis:</w:t>
        <w:br/>
        <w:t>- Look for</w:t>
        <w:br/>
        <w:t>- recurring under-tightening</w:t>
        <w:br/>
        <w:t>- wrong bolt grades</w:t>
        <w:br/>
        <w:t>- repeated incomplete connections</w:t>
        <w:br/>
        <w:t>- storage/traceability issues.</w:t>
        <w:br/>
        <w:t>Common Deficiencies:</w:t>
        <w:br/>
        <w:t>Escalation Triggers:</w:t>
        <w:br/>
        <w:t>- Information not available for this activity.</w:t>
        <w:br/>
        <w:t>Issue Escalation Communications:</w:t>
        <w:br/>
        <w:t>- Information not available for this activity.</w:t>
        <w:br/>
        <w:t>Corrective Action:</w:t>
        <w:br/>
        <w:t>Corrective Action:</w:t>
        <w:br/>
        <w:t>- Inspection identifies several bolts not fully tensioned.</w:t>
        <w:br/>
        <w:t>- Identify exact connection → mark affected bolts → notify → retighten/reinstall according to approved method → reinspect → document → close.</w:t>
        <w:br/>
        <w:t>Verification:</w:t>
        <w:br/>
        <w:t>- Reinspect</w:t>
        <w:br/>
        <w:t>- bolt count</w:t>
        <w:br/>
        <w:t>- bolt condition</w:t>
        <w:br/>
        <w:t>- installation</w:t>
        <w:br/>
        <w:t>- tightening</w:t>
        <w:br/>
        <w:t>- connection completeness.</w:t>
        <w:br/>
        <w:t>Acceptance &amp; Closure:</w:t>
        <w:br/>
        <w:t>After Inspection:</w:t>
        <w:br/>
        <w:t>- Information not available for this activity.</w:t>
        <w:br/>
        <w:t>Closure Criteria:</w:t>
        <w:br/>
        <w:t>- CLOSURE</w:t>
        <w:br/>
        <w:t>- Correct fasteners</w:t>
        <w:br/>
        <w:t>- Complete bolt count</w:t>
        <w:br/>
        <w:t>- Installation correct</w:t>
        <w:br/>
        <w:t>- Tightening accepted</w:t>
        <w:br/>
        <w:t>- Inspection records complete</w:t>
        <w:br/>
        <w:t>- Connection released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3.4 Bolted Connections?:</w:t>
        <w:br/>
        <w:t>- Ensure that every bolted connection uses the correct approved fasteners, installed in the correct configuration and tightened/inspected according to project requirements.</w:t>
        <w:br/>
        <w:t>Why It Matters:</w:t>
        <w:br/>
        <w:t>- Detail correct</w:t>
        <w:br/>
        <w:t>- Bolt grade correct</w:t>
        <w:br/>
        <w:t>- Diameter/length correct</w:t>
        <w:br/>
        <w:t>- Nuts/washers correct</w:t>
        <w:br/>
        <w:t>Key Principles:</w:t>
        <w:br/>
        <w:t>- bolt count</w:t>
        <w:br/>
        <w:t>- bolt condition</w:t>
        <w:br/>
        <w:t>- installation</w:t>
        <w:br/>
        <w:t>- tightening</w:t>
        <w:br/>
        <w:t>- connection completeness.</w:t>
        <w:br/>
        <w:t>- Correct fasteners</w:t>
        <w:br/>
        <w:t>- correct bolts</w:t>
        <w:br/>
        <w:t>- full bolt count</w:t>
        <w:br/>
        <w:t>- correct orientation where applicable</w:t>
        <w:br/>
        <w:t>- washers installed as required</w:t>
        <w:br/>
        <w:t>- threads engaged</w:t>
        <w:br/>
        <w:t>- holes aligned</w:t>
        <w:br/>
        <w:t>- bolt diameter</w:t>
        <w:br/>
        <w:t>- length</w:t>
        <w:br/>
        <w:t>- grade</w:t>
        <w:br/>
        <w:t>- nuts</w:t>
        <w:br/>
        <w:t>- washers</w:t>
        <w:br/>
        <w:t>- manufacturer/lot identification where required</w:t>
        <w:br/>
        <w:t>- condition</w:t>
        <w:br/>
        <w:t>- storage.</w:t>
        <w:br/>
        <w:t>- Prevent</w:t>
        <w:br/>
        <w:t>- mixed bolt grades</w:t>
        <w:br/>
        <w:t>- contaminated threads</w:t>
        <w:br/>
        <w:t>- damaged fasteners</w:t>
        <w:br/>
        <w:t>How it works (at a glance):</w:t>
        <w:br/>
        <w:t>- Know</w:t>
        <w:br/>
        <w:t>- which connections require inspection</w:t>
        <w:br/>
        <w:t>- bolt type</w:t>
        <w:br/>
        <w:t>- INSPECTION / TESTING</w:t>
        <w:br/>
        <w:t>- Check</w:t>
        <w:br/>
        <w:t>- Installation</w:t>
        <w:br/>
        <w:t>Common Interfaces:</w:t>
        <w:br/>
        <w:t>- 3.3 Structural Steel — Erection</w:t>
        <w:br/>
        <w:t>- 3.6 Steel Protection</w:t>
        <w:br/>
        <w:t>Typical Materials:</w:t>
        <w:br/>
        <w:t>- Check</w:t>
        <w:br/>
        <w:t>- bolt diameter</w:t>
        <w:br/>
        <w:t>- length</w:t>
        <w:br/>
        <w:t>- grade</w:t>
        <w:br/>
        <w:t>- nuts</w:t>
        <w:br/>
        <w:t>- washers</w:t>
        <w:br/>
        <w:t>- manufacturer/lot identification where required</w:t>
        <w:br/>
        <w:t>- condition</w:t>
        <w:br/>
        <w:t>- storage.</w:t>
        <w:br/>
        <w:t>- Prevent</w:t>
        <w:br/>
        <w:t>- mixed bolt grades</w:t>
        <w:br/>
        <w:t>- contaminated threads</w:t>
        <w:br/>
        <w:t>- damaged fasteners</w:t>
        <w:br/>
        <w:t>- untraceable lots.</w:t>
        <w:br/>
        <w:t>Terms to Know: Information not available for this activity.</w:t>
        <w:br/>
        <w:t>Common Failures:</w:t>
        <w:br/>
        <w:t>- wrong bolt grade</w:t>
        <w:br/>
        <w:t>- missing bolt</w:t>
        <w:br/>
        <w:t>- missing washer</w:t>
        <w:br/>
        <w:t>- insufficient tightening</w:t>
        <w:br/>
        <w:t>- damaged threads</w:t>
        <w:br/>
        <w:t>- unapproved substitution</w:t>
        <w:br/>
        <w:t>- mixed lots</w:t>
        <w:br/>
        <w:t>Practical Examples:</w:t>
        <w:br/>
        <w:t>- Example: If wrong bolt grade, compare the condition with the approved requirement, document connection ID, control the affected work as required, and verify the accepted correction or disposition before closure.</w:t>
        <w:br/>
        <w:t>Interfaces &amp; Sequence:</w:t>
        <w:br/>
        <w:t>- which connections require inspection</w:t>
        <w:br/>
        <w:t>- bolt type</w:t>
        <w:br/>
        <w:t>- pretension requirements</w:t>
        <w:br/>
        <w:t>- installation method</w:t>
        <w:br/>
        <w:t>- lot identification where required</w:t>
        <w:br/>
        <w:t>- inspection method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- 3.3 Structural Steel — Erection</w:t>
        <w:br/>
        <w:t>- 3.6 Steel Protection</w:t>
        <w:br/>
        <w:t>Action: View all inspections</w:t>
      </w:r>
    </w:p>
    <w:p>
      <w:pPr>
        <w:pStyle w:val="Heading2"/>
      </w:pPr>
      <w:r>
        <w:t>3.5 Welding</w:t>
      </w:r>
    </w:p>
    <w:p>
      <w:r>
        <w:t>Navigation: Home &gt; Browse Systems &gt; 03 Superstructure &gt; 3.5 Welding</w:t>
        <w:br/>
        <w:t>Header Description: Ensure welded structural connections are produced using approved procedures by qualified personnel under acceptable conditions, and that completed welds satisfy required inspection/testing criteria.</w:t>
        <w:br/>
        <w:t>Flags: activity, testing, specialistInterface, preConcealment</w:t>
        <w:br/>
        <w:t>Quick:</w:t>
        <w:br/>
        <w:t>Header: Quick Check - Essentials in the Field</w:t>
        <w:br/>
        <w:t>Subtitle: Use this at the jobsite to make fast, confident decisions.</w:t>
        <w:br/>
        <w:t>Before:</w:t>
        <w:br/>
        <w:t>- Obtain:</w:t>
        <w:br/>
        <w:t>- approved shop drawings</w:t>
        <w:br/>
        <w:t>- weld symbols/details</w:t>
        <w:br/>
        <w:t>- welding specifications</w:t>
        <w:br/>
        <w:t>- approved WPS</w:t>
        <w:br/>
        <w:t>Inspect:</w:t>
        <w:br/>
        <w:t>- joint preparation</w:t>
        <w:br/>
        <w:t>- bevel</w:t>
        <w:br/>
        <w:t>- root opening</w:t>
        <w:br/>
        <w:t>- cleanliness</w:t>
        <w:br/>
        <w:t>- fit-up</w:t>
        <w:br/>
        <w:t>- alignment</w:t>
        <w:br/>
        <w:t>- tack welds</w:t>
        <w:br/>
        <w:t>Evidence:</w:t>
        <w:br/>
        <w:t>- weld ID</w:t>
        <w:br/>
        <w:t>- welder ID</w:t>
        <w:br/>
        <w:t>- WPS</w:t>
        <w:br/>
        <w:t>- joint/location</w:t>
        <w:br/>
        <w:t>- visual-inspection result</w:t>
        <w:br/>
        <w:t>Watch For:</w:t>
        <w:br/>
        <w:t>- unqualified welder</w:t>
        <w:br/>
        <w:t>- wrong WPS</w:t>
        <w:br/>
        <w:t>- inadequate joint prep</w:t>
        <w:br/>
        <w:t>- crack</w:t>
        <w:br/>
        <w:t>- excessive undercut</w:t>
        <w:br/>
        <w:t>Do Not Miss:</w:t>
        <w:br/>
        <w:t>- Drawing/WPS correct</w:t>
        <w:br/>
        <w:t>- Welder qualified</w:t>
        <w:br/>
        <w:t>- Joint prep correct</w:t>
        <w:br/>
        <w:t>Field Tip:</w:t>
        <w:br/>
        <w:t>- Before work progresses, confirm approved shop drawings; watch for unqualified welder.</w:t>
        <w:br/>
        <w:t>What This Activity Covers:</w:t>
        <w:br/>
        <w:t>- Ensure welded structural connections are produced using approved procedures by qualified personnel under acceptable conditions, and that completed welds satisfy required inspection/testing criteria.</w:t>
        <w:br/>
        <w:t>Stage: Not tracked</w:t>
        <w:br/>
        <w:t>Criticality: Not tracked</w:t>
        <w:br/>
        <w:t>Quality Impact: Not tracked</w:t>
        <w:br/>
        <w:t>Full:</w:t>
        <w:br/>
        <w:t>Quality Objective:</w:t>
        <w:br/>
        <w:t>Quality Objective:</w:t>
        <w:br/>
        <w:t>- Ensure welded structural connections are produced using approved procedures by qualified personnel under acceptable conditions, and that completed welds satisfy required inspection/testing criteria.</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WPS</w:t>
        <w:br/>
        <w:t>- welder qualification valid/applicable</w:t>
        <w:br/>
        <w:t>- latest drawing</w:t>
        <w:br/>
        <w:t>- weld size/type correct</w:t>
        <w:br/>
        <w:t>- NDT requirements known</w:t>
        <w:br/>
        <w:t>- repair procedure available if needed</w:t>
        <w:br/>
        <w:t>Communications:</w:t>
        <w:br/>
        <w:t>- Information not available for this activity.</w:t>
        <w:br/>
        <w:t>Requirements:</w:t>
        <w:br/>
        <w:t>Requirements:</w:t>
        <w:br/>
        <w:t>- Obtain:</w:t>
        <w:br/>
        <w:t>- approved shop drawings</w:t>
        <w:br/>
        <w:t>- weld symbols/details</w:t>
        <w:br/>
        <w:t>- welding specifications</w:t>
        <w:br/>
        <w:t>- approved WPS</w:t>
        <w:br/>
        <w:t>- welder qualifications</w:t>
        <w:br/>
        <w:t>- consumable requirements</w:t>
        <w:br/>
        <w:t>- preheat/interpass requirements</w:t>
        <w:br/>
        <w:t>- environmental limitations</w:t>
        <w:br/>
        <w:t>- NDT requirements</w:t>
        <w:br/>
        <w:t>- repair procedures</w:t>
        <w:br/>
        <w:t>- PIE/PRIE</w:t>
        <w:br/>
        <w:t>- referenced welding standards.</w:t>
        <w:br/>
        <w:t>Planning &amp; Preparation:</w:t>
        <w:br/>
        <w:t>Planning:</w:t>
        <w:br/>
        <w:t>- Before welding</w:t>
        <w:br/>
        <w:t>- identify connection/weld</w:t>
        <w:br/>
        <w:t>- confirm WPS</w:t>
        <w:br/>
        <w:t>- confirm welder qualification</w:t>
        <w:br/>
        <w:t>- confirm base material</w:t>
        <w:br/>
        <w:t>- confirm consumables</w:t>
        <w:br/>
        <w:t>- determine inspection/NDT</w:t>
        <w:br/>
        <w:t>- coordinate third-party inspector if required</w:t>
        <w:br/>
        <w:t>- verify weather/environmental protection.</w:t>
        <w:br/>
        <w:t>Material Control:</w:t>
        <w:br/>
        <w:t>- Verify</w:t>
        <w:br/>
        <w:t>- base material</w:t>
        <w:br/>
        <w:t>- electrodes/wire</w:t>
        <w:br/>
        <w:t>- consumable classification</w:t>
        <w:br/>
        <w:t>- storage</w:t>
        <w:br/>
        <w:t>- drying/handling requirements</w:t>
        <w:br/>
        <w:t>- shielding gases where applicable.</w:t>
        <w:br/>
        <w:t>Before Inspection:</w:t>
        <w:br/>
        <w:t>- Information not available for this activity.</w:t>
        <w:br/>
        <w:t>Execution:</w:t>
        <w:br/>
        <w:t>During Inspection:</w:t>
        <w:br/>
        <w:t>- INSPECTION / TESTING</w:t>
        <w:br/>
        <w:t>- Before welding</w:t>
        <w:br/>
        <w:t>- Check</w:t>
        <w:br/>
        <w:t>- joint preparation</w:t>
        <w:br/>
        <w:t>- bevel</w:t>
        <w:br/>
        <w:t>- root opening</w:t>
        <w:br/>
        <w:t>- cleanliness</w:t>
        <w:br/>
        <w:t>- fit-up</w:t>
        <w:br/>
        <w:t>- alignment</w:t>
        <w:br/>
        <w:t>- tack welds</w:t>
        <w:br/>
        <w:t>- preheat requirement</w:t>
        <w:br/>
        <w:t>- environmental protection.</w:t>
        <w:br/>
        <w:t>- During welding</w:t>
        <w:br/>
        <w:t>- Observe where applicable</w:t>
        <w:br/>
        <w:t>- WPS followed</w:t>
        <w:br/>
        <w:t>- preheat/interpass</w:t>
        <w:br/>
        <w:t>- sequence</w:t>
        <w:br/>
        <w:t>- consumable control</w:t>
        <w:br/>
        <w:t>- arc strikes</w:t>
        <w:br/>
        <w:t>- distortion control.</w:t>
        <w:br/>
        <w:t>- After welding — visual</w:t>
        <w:br/>
        <w:t>- weld size</w:t>
        <w:br/>
        <w:t>- length</w:t>
        <w:br/>
        <w:t>- profile</w:t>
        <w:br/>
        <w:t>- continuity</w:t>
        <w:br/>
        <w:t>- undercut</w:t>
        <w:br/>
        <w:t>- overlap</w:t>
        <w:br/>
        <w:t>- porosity</w:t>
        <w:br/>
        <w:t>- cracks</w:t>
        <w:br/>
        <w:t>- incomplete fusion indicators</w:t>
        <w:br/>
        <w:t>- spatter</w:t>
        <w:br/>
        <w:t>- final geometry.</w:t>
        <w:br/>
        <w:t>- NDT</w:t>
        <w:br/>
        <w:t>- Where required</w:t>
        <w:br/>
        <w:t>- VT</w:t>
        <w:br/>
        <w:t>- MT</w:t>
        <w:br/>
        <w:t>- PT</w:t>
        <w:br/>
        <w:t>- UT</w:t>
        <w:br/>
        <w:t>- RT</w:t>
        <w:br/>
        <w:t>- depending on project requirements.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Retain</w:t>
        <w:br/>
        <w:t>- weld ID</w:t>
        <w:br/>
        <w:t>- welder ID</w:t>
        <w:br/>
        <w:t>- WPS</w:t>
        <w:br/>
        <w:t>- joint/location</w:t>
        <w:br/>
        <w:t>- visual-inspection result</w:t>
        <w:br/>
        <w:t>- NDT report</w:t>
        <w:br/>
        <w:t>- consumable records where required</w:t>
        <w:br/>
        <w:t>- temperature/preheat records where required</w:t>
        <w:br/>
        <w:t>- repair/reinspection records.</w:t>
        <w:br/>
        <w:t>- Records: Information not available for this activity.</w:t>
        <w:br/>
        <w:t>- Acceptance Evidence: Information not available for this activity.</w:t>
        <w:br/>
        <w:t>- Reporting Analysis:</w:t>
        <w:br/>
        <w:t>- REPORTING / ANALYSIS</w:t>
        <w:br/>
        <w:t>- Trend</w:t>
        <w:br/>
        <w:t>- repeated weld defects by type</w:t>
        <w:br/>
        <w:t>- recurring welder issues</w:t>
        <w:br/>
        <w:t>- fit-up problems</w:t>
        <w:br/>
        <w:t>- environmental problems</w:t>
        <w:br/>
        <w:t>- repeated NDT failures</w:t>
        <w:br/>
        <w:t>- fabrication/erection coordination problems.</w:t>
        <w:br/>
        <w:t>Records:</w:t>
        <w:br/>
        <w:t>- Retain</w:t>
        <w:br/>
        <w:t>- weld ID</w:t>
        <w:br/>
        <w:t>- welder ID</w:t>
        <w:br/>
        <w:t>- WPS</w:t>
        <w:br/>
        <w:t>- joint/location</w:t>
        <w:br/>
        <w:t>- visual-inspection result</w:t>
        <w:br/>
        <w:t>- NDT report</w:t>
        <w:br/>
        <w:t>- consumable records where required</w:t>
        <w:br/>
        <w:t>- temperature/preheat records where required</w:t>
        <w:br/>
        <w:t>- repair/reinspection records.</w:t>
        <w:br/>
        <w:t>- Information not available for this activity.</w:t>
        <w:br/>
        <w:t>Acceptance Evidence:</w:t>
        <w:br/>
        <w:t>- Information not available for this activity.</w:t>
        <w:br/>
        <w:t>Reporting Analysis:</w:t>
        <w:br/>
        <w:t>- Trend</w:t>
        <w:br/>
        <w:t>- repeated weld defects by type</w:t>
        <w:br/>
        <w:t>- recurring welder issues</w:t>
        <w:br/>
        <w:t>- fit-up problems</w:t>
        <w:br/>
        <w:t>- environmental problems</w:t>
        <w:br/>
        <w:t>- repeated NDT failures</w:t>
        <w:br/>
        <w:t>- fabrication/erection coordination problems.</w:t>
        <w:br/>
        <w:t>Common Deficiencies:</w:t>
        <w:br/>
        <w:t>Escalation Triggers:</w:t>
        <w:br/>
        <w:t>- Information not available for this activity.</w:t>
        <w:br/>
        <w:t>Issue Escalation Communications:</w:t>
        <w:br/>
        <w:t>- Information not available for this activity.</w:t>
        <w:br/>
        <w:t>Corrective Action:</w:t>
        <w:br/>
        <w:t>Corrective Action:</w:t>
        <w:br/>
        <w:t>- UT identifies unacceptable discontinuity.</w:t>
        <w:br/>
        <w:t>- Locate weld → identify report → control affected connection → obtain approved repair method → remove defective area → reweld under approved WPS → repeat required NDT → document closure.</w:t>
        <w:br/>
        <w:t>Verification:</w:t>
        <w:br/>
        <w:t>- Confirm</w:t>
        <w:br/>
        <w:t>- defect removed</w:t>
        <w:br/>
        <w:t>- approved repair used</w:t>
        <w:br/>
        <w:t>- qualified welder</w:t>
        <w:br/>
        <w:t>- visual acceptable</w:t>
        <w:br/>
        <w:t>- NDT passed</w:t>
        <w:br/>
        <w:t>- coating restored afterward where required.</w:t>
        <w:br/>
        <w:t>Acceptance &amp; Closure:</w:t>
        <w:br/>
        <w:t>After Inspection:</w:t>
        <w:br/>
        <w:t>- Information not available for this activity.</w:t>
        <w:br/>
        <w:t>Closure Criteria:</w:t>
        <w:br/>
        <w:t>- CLOSURE</w:t>
        <w:br/>
        <w:t>- WPS valid</w:t>
        <w:br/>
        <w:t>- Welder qualified</w:t>
        <w:br/>
        <w:t>- Joint accepted</w:t>
        <w:br/>
        <w:t>- Visual accepted</w:t>
        <w:br/>
        <w:t>- NDT accepted</w:t>
        <w:br/>
        <w:t>- Repairs closed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3.5 Welding?:</w:t>
        <w:br/>
        <w:t>- Ensure welded structural connections are produced using approved procedures by qualified personnel under acceptable conditions, and that completed welds satisfy required inspection/testing criteria.</w:t>
        <w:br/>
        <w:t>Why It Matters:</w:t>
        <w:br/>
        <w:t>- Drawing/WPS correct</w:t>
        <w:br/>
        <w:t>- Welder qualified</w:t>
        <w:br/>
        <w:t>- Joint prep correct</w:t>
        <w:br/>
        <w:t>- Materials/consumables correct</w:t>
        <w:br/>
        <w:t>Key Principles:</w:t>
        <w:br/>
        <w:t>- defect removed</w:t>
        <w:br/>
        <w:t>- approved repair used</w:t>
        <w:br/>
        <w:t>- qualified welder</w:t>
        <w:br/>
        <w:t>- visual acceptable</w:t>
        <w:br/>
        <w:t>- NDT passed</w:t>
        <w:br/>
        <w:t>- coating restored afterward where required.</w:t>
        <w:br/>
        <w:t>- joint preparation</w:t>
        <w:br/>
        <w:t>- bevel</w:t>
        <w:br/>
        <w:t>- root opening</w:t>
        <w:br/>
        <w:t>- cleanliness</w:t>
        <w:br/>
        <w:t>- fit-up</w:t>
        <w:br/>
        <w:t>- alignment</w:t>
        <w:br/>
        <w:t>- base material</w:t>
        <w:br/>
        <w:t>- electrodes/wire</w:t>
        <w:br/>
        <w:t>- consumable classification</w:t>
        <w:br/>
        <w:t>- storage</w:t>
        <w:br/>
        <w:t>- drying/handling requirements</w:t>
        <w:br/>
        <w:t>- shielding gases where applicable.</w:t>
        <w:br/>
        <w:t>How it works (at a glance):</w:t>
        <w:br/>
        <w:t>- Before welding</w:t>
        <w:br/>
        <w:t>- identify connection/weld</w:t>
        <w:br/>
        <w:t>- confirm WPS</w:t>
        <w:br/>
        <w:t>- INSPECTION / TESTING</w:t>
        <w:br/>
        <w:t>- Before welding</w:t>
        <w:br/>
        <w:t>- Check</w:t>
        <w:br/>
        <w:t>Common Interfaces:</w:t>
        <w:br/>
        <w:t>- 3.3 Structural Steel — Erection</w:t>
        <w:br/>
        <w:t>- 3.6 Steel Protection</w:t>
        <w:br/>
        <w:t>Typical Materials:</w:t>
        <w:br/>
        <w:t>- Verify</w:t>
        <w:br/>
        <w:t>- base material</w:t>
        <w:br/>
        <w:t>- electrodes/wire</w:t>
        <w:br/>
        <w:t>- consumable classification</w:t>
        <w:br/>
        <w:t>- storage</w:t>
        <w:br/>
        <w:t>- drying/handling requirements</w:t>
        <w:br/>
        <w:t>- shielding gases where applicable.</w:t>
        <w:br/>
        <w:t>Terms to Know: Information not available for this activity.</w:t>
        <w:br/>
        <w:t>Common Failures:</w:t>
        <w:br/>
        <w:t>- unqualified welder</w:t>
        <w:br/>
        <w:t>- wrong WPS</w:t>
        <w:br/>
        <w:t>- inadequate joint prep</w:t>
        <w:br/>
        <w:t>- crack</w:t>
        <w:br/>
        <w:t>- excessive undercut</w:t>
        <w:br/>
        <w:t>- porosity</w:t>
        <w:br/>
        <w:t>- incomplete weld</w:t>
        <w:br/>
        <w:t>Practical Examples:</w:t>
        <w:br/>
        <w:t>- Example: If unqualified welder, compare the condition with the approved requirement, document weld ID, control the affected work as required, and verify the accepted correction or disposition before closure.</w:t>
        <w:br/>
        <w:t>Interfaces &amp; Sequence:</w:t>
        <w:br/>
        <w:t>- identify connection/weld</w:t>
        <w:br/>
        <w:t>- confirm WPS</w:t>
        <w:br/>
        <w:t>- confirm welder qualification</w:t>
        <w:br/>
        <w:t>- confirm base material</w:t>
        <w:br/>
        <w:t>- confirm consumables</w:t>
        <w:br/>
        <w:t>- determine inspection/NDT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- 3.3 Structural Steel — Erection</w:t>
        <w:br/>
        <w:t>- 3.6 Steel Protection</w:t>
        <w:br/>
        <w:t>Action: View all inspections</w:t>
      </w:r>
    </w:p>
    <w:p>
      <w:pPr>
        <w:pStyle w:val="Heading2"/>
      </w:pPr>
      <w:r>
        <w:t>3.6 Steel Protection</w:t>
      </w:r>
    </w:p>
    <w:p>
      <w:r>
        <w:t>Navigation: Home &gt; Browse Systems &gt; 03 Superstructure &gt; 3.6 Steel Protection</w:t>
        <w:br/>
        <w:t>Header Description: This includes: galvanizing → protective coatings → fireproofing → repair of damaged protection Ensure structural steel receives and retains the specified protection against corrosion, fire exposure and environmental conditions throughout delivery, erection and completion.</w:t>
        <w:br/>
        <w:t>Flags: activity, testing, preConcealment</w:t>
        <w:br/>
        <w:t>Quick:</w:t>
        <w:br/>
        <w:t>Header: Quick Check - Essentials in the Field</w:t>
        <w:br/>
        <w:t>Subtitle: Use this at the jobsite to make fast, confident decisions.</w:t>
        <w:br/>
        <w:t>Before:</w:t>
        <w:br/>
        <w:t>- steel/coating specifications</w:t>
        <w:br/>
        <w:t>- galvanizing requirements</w:t>
        <w:br/>
        <w:t>- paint/coating system</w:t>
        <w:br/>
        <w:t>- fireproofing system</w:t>
        <w:br/>
        <w:t>- approved product sheets</w:t>
        <w:br/>
        <w:t>Inspect:</w:t>
        <w:br/>
        <w:t>- coverage</w:t>
        <w:br/>
        <w:t>- damage</w:t>
        <w:br/>
        <w:t>- exposed steel</w:t>
        <w:br/>
        <w:t>- drips/defects where relevant</w:t>
        <w:br/>
        <w:t>- repaired areas.</w:t>
        <w:br/>
        <w:t>- surface preparation</w:t>
        <w:br/>
        <w:t>- cleanliness</w:t>
        <w:br/>
        <w:t>Evidence:</w:t>
        <w:br/>
        <w:t>- product/batch</w:t>
        <w:br/>
        <w:t>- surface prep</w:t>
        <w:br/>
        <w:t>- ambient conditions</w:t>
        <w:br/>
        <w:t>- DFT readings</w:t>
        <w:br/>
        <w:t>- fireproofing thickness</w:t>
        <w:br/>
        <w:t>Watch For:</w:t>
        <w:br/>
        <w:t>- coating damage</w:t>
        <w:br/>
        <w:t>- inadequate thickness</w:t>
        <w:br/>
        <w:t>- poor surface prep</w:t>
        <w:br/>
        <w:t>- missed areas</w:t>
        <w:br/>
        <w:t>- incompatible coating</w:t>
        <w:br/>
        <w:t>Do Not Miss:</w:t>
        <w:br/>
        <w:t>- Correct system</w:t>
        <w:br/>
        <w:t>- Surface prep</w:t>
        <w:br/>
        <w:t>- Environmental conditions</w:t>
        <w:br/>
        <w:t>Field Tip:</w:t>
        <w:br/>
        <w:t>- Before work progresses, confirm steel/coating specifications; watch for coating damage.</w:t>
        <w:br/>
        <w:t>What This Activity Covers:</w:t>
        <w:br/>
        <w:t>- This includes: galvanizing → protective coatings → fireproofing → repair of damaged protection Ensure structural steel receives and retains the specified protection against corrosion, fire exposure and environmental conditions throughout delivery, erection and completion.</w:t>
        <w:br/>
        <w:t>Stage: Not tracked</w:t>
        <w:br/>
        <w:t>Criticality: Not tracked</w:t>
        <w:br/>
        <w:t>Quality Impact: Not tracked</w:t>
        <w:br/>
        <w:t>Full:</w:t>
        <w:br/>
        <w:t>Quality Objective:</w:t>
        <w:br/>
        <w:t>Quality Objective:</w:t>
        <w:br/>
        <w:t>- This includes: galvanizing → protective coatings → fireproofing → repair of damaged protection Ensure structural steel receives and retains the specified protection against corrosion, fire exposure and environmental conditions throughout delivery, erection and completion.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product</w:t>
        <w:br/>
        <w:t>- correct system/layers</w:t>
        <w:br/>
        <w:t>- current manufacturer instructions</w:t>
        <w:br/>
        <w:t>- required surface prep</w:t>
        <w:br/>
        <w:t>- thickness criteria</w:t>
        <w:br/>
        <w:t>- repair procedure</w:t>
        <w:br/>
        <w:t>Communications:</w:t>
        <w:br/>
        <w:t>- Information not available for this activity.</w:t>
        <w:br/>
        <w:t>Requirements:</w:t>
        <w:br/>
        <w:t>Requirements:</w:t>
        <w:br/>
        <w:t>- Obtain</w:t>
        <w:br/>
        <w:t>- steel/coating specifications</w:t>
        <w:br/>
        <w:t>- galvanizing requirements</w:t>
        <w:br/>
        <w:t>- paint/coating system</w:t>
        <w:br/>
        <w:t>- fireproofing system</w:t>
        <w:br/>
        <w:t>- approved product sheets</w:t>
        <w:br/>
        <w:t>- surface-preparation requirements</w:t>
        <w:br/>
        <w:t>- dry-film thickness requirements</w:t>
        <w:br/>
        <w:t>- environmental limits</w:t>
        <w:br/>
        <w:t>- repair procedures</w:t>
        <w:br/>
        <w:t>- PIE/PRIE.</w:t>
        <w:br/>
        <w:t>Planning &amp; Preparation:</w:t>
        <w:br/>
        <w:t>Planning:</w:t>
        <w:br/>
        <w:t>- Identify</w:t>
        <w:br/>
        <w:t>- factory vs field-applied coating</w:t>
        <w:br/>
        <w:t>- surfaces requiring repair after erection</w:t>
        <w:br/>
        <w:t>- areas inaccessible later</w:t>
        <w:br/>
        <w:t>- connection areas</w:t>
        <w:br/>
        <w:t>- weld repair zones</w:t>
        <w:br/>
        <w:t>- fireproofing sequence</w:t>
        <w:br/>
        <w:t>- environmental monitoring.</w:t>
        <w:br/>
        <w:t>Material Control:</w:t>
        <w:br/>
        <w:t>- Check</w:t>
        <w:br/>
        <w:t>- coating product</w:t>
        <w:br/>
        <w:t>- batch</w:t>
        <w:br/>
        <w:t>- shelf life</w:t>
        <w:br/>
        <w:t>- storage</w:t>
        <w:br/>
        <w:t>- compatibility</w:t>
        <w:br/>
        <w:t>- fireproofing material</w:t>
        <w:br/>
        <w:t>- primer compatibility</w:t>
        <w:br/>
        <w:t>- repair material.</w:t>
        <w:br/>
        <w:t>Before Inspection:</w:t>
        <w:br/>
        <w:t>- Information not available for this activity.</w:t>
        <w:br/>
        <w:t>Execution:</w:t>
        <w:br/>
        <w:t>During Inspection:</w:t>
        <w:br/>
        <w:t>- INSPECTION / TESTING</w:t>
        <w:br/>
        <w:t>- Galvanizing</w:t>
        <w:br/>
        <w:t>- Inspect</w:t>
        <w:br/>
        <w:t>- coverage</w:t>
        <w:br/>
        <w:t>- damage</w:t>
        <w:br/>
        <w:t>- exposed steel</w:t>
        <w:br/>
        <w:t>- drips/defects where relevant</w:t>
        <w:br/>
        <w:t>- repaired areas.</w:t>
        <w:br/>
        <w:t>- Protective coatings</w:t>
        <w:br/>
        <w:t>- Check</w:t>
        <w:br/>
        <w:t>- surface preparation</w:t>
        <w:br/>
        <w:t>- cleanliness</w:t>
        <w:br/>
        <w:t>- environmental conditions</w:t>
        <w:br/>
        <w:t>- primer/intermediate/topcoat</w:t>
        <w:br/>
        <w:t>- dry-film thickness where required</w:t>
        <w:br/>
        <w:t>- runs/sags</w:t>
        <w:br/>
        <w:t>- holidays/missed areas.</w:t>
        <w:br/>
        <w:t>- Fireproofing</w:t>
        <w:br/>
        <w:t>- substrate</w:t>
        <w:br/>
        <w:t>- primer compatibility</w:t>
        <w:br/>
        <w:t>- thickness</w:t>
        <w:br/>
        <w:t>- density where required</w:t>
        <w:br/>
        <w:t>- adhesion</w:t>
        <w:br/>
        <w:t>- continuity</w:t>
        <w:br/>
        <w:t>- interfaces.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product/batch</w:t>
        <w:br/>
        <w:t>- surface prep</w:t>
        <w:br/>
        <w:t>- ambient conditions</w:t>
        <w:br/>
        <w:t>- DFT readings</w:t>
        <w:br/>
        <w:t>- fireproofing thickness</w:t>
        <w:br/>
        <w:t>- inspection records</w:t>
        <w:br/>
        <w:t>- photos</w:t>
        <w:br/>
        <w:t>- repair records.</w:t>
        <w:br/>
        <w:t>- Records: Information not available for this activity.</w:t>
        <w:br/>
        <w:t>- Acceptance Evidence: Information not available for this activity.</w:t>
        <w:br/>
        <w:t>- Reporting Analysis:</w:t>
        <w:br/>
        <w:t>- REPORTING / ANALYSIS</w:t>
        <w:br/>
        <w:t>- Track</w:t>
        <w:br/>
        <w:t>- repeated transport/erection damage</w:t>
        <w:br/>
        <w:t>- coating failures</w:t>
        <w:br/>
        <w:t>- repeated thin spots</w:t>
        <w:br/>
        <w:t>- fireproofing damage from later trades.</w:t>
        <w:br/>
        <w:t>Records:</w:t>
        <w:br/>
        <w:t>- Capture</w:t>
        <w:br/>
        <w:t>- product/batch</w:t>
        <w:br/>
        <w:t>- surface prep</w:t>
        <w:br/>
        <w:t>- ambient conditions</w:t>
        <w:br/>
        <w:t>- DFT readings</w:t>
        <w:br/>
        <w:t>- fireproofing thickness</w:t>
        <w:br/>
        <w:t>- inspection records</w:t>
        <w:br/>
        <w:t>- photos</w:t>
        <w:br/>
        <w:t>- repair records.</w:t>
        <w:br/>
        <w:t>- Information not available for this activity.</w:t>
        <w:br/>
        <w:t>Acceptance Evidence:</w:t>
        <w:br/>
        <w:t>- Information not available for this activity.</w:t>
        <w:br/>
        <w:t>Reporting Analysis:</w:t>
        <w:br/>
        <w:t>- Track</w:t>
        <w:br/>
        <w:t>- repeated transport/erection damage</w:t>
        <w:br/>
        <w:t>- coating failures</w:t>
        <w:br/>
        <w:t>- repeated thin spots</w:t>
        <w:br/>
        <w:t>- fireproofing damage from later trades.</w:t>
        <w:br/>
        <w:t>Common Deficiencies:</w:t>
        <w:br/>
        <w:t>Escalation Triggers:</w:t>
        <w:br/>
        <w:t>- Information not available for this activity.</w:t>
        <w:br/>
        <w:t>Issue Escalation Communications:</w:t>
        <w:br/>
        <w:t>- Information not available for this activity.</w:t>
        <w:br/>
        <w:t>Corrective Action:</w:t>
        <w:br/>
        <w:t>Corrective Action:</w:t>
        <w:br/>
        <w:t>- Steel connection coating damaged during erection.</w:t>
        <w:br/>
        <w:t>- Mark affected area → confirm repair system → prepare surface → apply approved repair coating → verify thickness/coverage → photograph → close.</w:t>
        <w:br/>
        <w:t>Verification:</w:t>
        <w:br/>
        <w:t>- Confirm</w:t>
        <w:br/>
        <w:t>- damaged area fully treated</w:t>
        <w:br/>
        <w:t>- required layers applied</w:t>
        <w:br/>
        <w:t>- thickness accepted</w:t>
        <w:br/>
        <w:t>- adjacent protection intact.</w:t>
        <w:br/>
        <w:t>Acceptance &amp; Closure:</w:t>
        <w:br/>
        <w:t>After Inspection:</w:t>
        <w:br/>
        <w:t>- Information not available for this activity.</w:t>
        <w:br/>
        <w:t>Closure Criteria:</w:t>
        <w:br/>
        <w:t>- CLOSURE</w:t>
        <w:br/>
        <w:t>- Coating complete</w:t>
        <w:br/>
        <w:t>- Thickness accepted</w:t>
        <w:br/>
        <w:t>- Fireproofing accepted</w:t>
        <w:br/>
        <w:t>- Damage repaired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3.6 Steel Protection?:</w:t>
        <w:br/>
        <w:t>- This includes: galvanizing → protective coatings → fireproofing → repair of damaged protection Ensure structural steel receives and retains the specified protection against corrosion, fire exposure and environmental conditions throughout delivery, erection and completion.</w:t>
        <w:br/>
        <w:t>Why It Matters:</w:t>
        <w:br/>
        <w:t>- Correct system</w:t>
        <w:br/>
        <w:t>- Surface prep</w:t>
        <w:br/>
        <w:t>- Environmental conditions</w:t>
        <w:br/>
        <w:t>- Coverage</w:t>
        <w:br/>
        <w:t>Key Principles:</w:t>
        <w:br/>
        <w:t>- damaged area fully treated</w:t>
        <w:br/>
        <w:t>- required layers applied</w:t>
        <w:br/>
        <w:t>- thickness accepted</w:t>
        <w:br/>
        <w:t>- adjacent protection intact.</w:t>
        <w:br/>
        <w:t>- Coating complete</w:t>
        <w:br/>
        <w:t>- coverage</w:t>
        <w:br/>
        <w:t>- damage</w:t>
        <w:br/>
        <w:t>- exposed steel</w:t>
        <w:br/>
        <w:t>- drips/defects where relevant</w:t>
        <w:br/>
        <w:t>- repaired areas.</w:t>
        <w:br/>
        <w:t>- surface preparation</w:t>
        <w:br/>
        <w:t>- cleanliness</w:t>
        <w:br/>
        <w:t>- coating product</w:t>
        <w:br/>
        <w:t>- batch</w:t>
        <w:br/>
        <w:t>- shelf life</w:t>
        <w:br/>
        <w:t>- storage</w:t>
        <w:br/>
        <w:t>- compatibility</w:t>
        <w:br/>
        <w:t>- fireproofing material</w:t>
        <w:br/>
        <w:t>- primer compatibility</w:t>
        <w:br/>
        <w:t>- repair material.</w:t>
        <w:br/>
        <w:t>How it works (at a glance):</w:t>
        <w:br/>
        <w:t>- Identify</w:t>
        <w:br/>
        <w:t>- factory vs field-applied coating</w:t>
        <w:br/>
        <w:t>- surfaces requiring repair after erection</w:t>
        <w:br/>
        <w:t>- INSPECTION / TESTING</w:t>
        <w:br/>
        <w:t>- Galvanizing</w:t>
        <w:br/>
        <w:t>- Inspect</w:t>
        <w:br/>
        <w:t>Common Interfaces:</w:t>
        <w:br/>
        <w:t>- 3.4 Bolted Connections</w:t>
        <w:br/>
        <w:t>- 3.5 Welding</w:t>
        <w:br/>
        <w:t>Typical Materials:</w:t>
        <w:br/>
        <w:t>- Check</w:t>
        <w:br/>
        <w:t>- coating product</w:t>
        <w:br/>
        <w:t>- batch</w:t>
        <w:br/>
        <w:t>- shelf life</w:t>
        <w:br/>
        <w:t>- storage</w:t>
        <w:br/>
        <w:t>- compatibility</w:t>
        <w:br/>
        <w:t>- fireproofing material</w:t>
        <w:br/>
        <w:t>- primer compatibility</w:t>
        <w:br/>
        <w:t>- repair material.</w:t>
        <w:br/>
        <w:t>Terms to Know: Information not available for this activity.</w:t>
        <w:br/>
        <w:t>Common Failures:</w:t>
        <w:br/>
        <w:t>- coating damage</w:t>
        <w:br/>
        <w:t>- inadequate thickness</w:t>
        <w:br/>
        <w:t>- poor surface prep</w:t>
        <w:br/>
        <w:t>- missed areas</w:t>
        <w:br/>
        <w:t>- incompatible coating</w:t>
        <w:br/>
        <w:t>- fireproofing too thin</w:t>
        <w:br/>
        <w:t>- delamination</w:t>
        <w:br/>
        <w:t>Practical Examples:</w:t>
        <w:br/>
        <w:t>- Example: If coating damage, compare the condition with the approved requirement, document product/batch, control the affected work as required, and verify the accepted correction or disposition before closure.</w:t>
        <w:br/>
        <w:t>Interfaces &amp; Sequence:</w:t>
        <w:br/>
        <w:t>- factory vs field-applied coating</w:t>
        <w:br/>
        <w:t>- surfaces requiring repair after erection</w:t>
        <w:br/>
        <w:t>- areas inaccessible later</w:t>
        <w:br/>
        <w:t>- connection areas</w:t>
        <w:br/>
        <w:t>- weld repair zones</w:t>
        <w:br/>
        <w:t>- fireproofing sequence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- 3.4 Bolted Connections</w:t>
        <w:br/>
        <w:t>- 3.5 Welding</w:t>
        <w:br/>
        <w:t>Action: View all inspections</w:t>
      </w:r>
    </w:p>
    <w:p>
      <w:pPr>
        <w:pStyle w:val="Heading2"/>
      </w:pPr>
      <w:r>
        <w:t>3.7 Structural Masonry</w:t>
      </w:r>
    </w:p>
    <w:p>
      <w:r>
        <w:t>Navigation: Home &gt; Browse Systems &gt; 03 Superstructure &gt; 3.7 Structural Masonry</w:t>
        <w:br/>
        <w:t>Header Description: Construct structural masonry using approved units, mortar, reinforcement, grout and anchorage in the correct geometry, alignment and sequence, with required testing and full traceability.</w:t>
        <w:br/>
        <w:t>Flags: activity, interface, testing, preConcealment</w:t>
        <w:br/>
        <w:t>Quick:</w:t>
        <w:br/>
        <w:t>Header: Quick Check - Essentials in the Field</w:t>
        <w:br/>
        <w:t>Subtitle: Use this at the jobsite to make fast, confident decisions.</w:t>
        <w:br/>
        <w:t>Before:</w:t>
        <w:br/>
        <w:t>- masonry structural drawings</w:t>
        <w:br/>
        <w:t>- wall layouts</w:t>
        <w:br/>
        <w:t>- sections</w:t>
        <w:br/>
        <w:t>- reinforcement details</w:t>
        <w:br/>
        <w:t>- lintel details</w:t>
        <w:br/>
        <w:t>Inspect:</w:t>
        <w:br/>
        <w:t>- correct type</w:t>
        <w:br/>
        <w:t>- undamaged</w:t>
        <w:br/>
        <w:t>- clean</w:t>
        <w:br/>
        <w:t>- correct orientation.</w:t>
        <w:br/>
        <w:t>- consistent mixing</w:t>
        <w:br/>
        <w:t>- joints full</w:t>
        <w:br/>
        <w:t>Evidence:</w:t>
        <w:br/>
        <w:t>- wall/grid</w:t>
        <w:br/>
        <w:t>- material approvals</w:t>
        <w:br/>
        <w:t>- delivery info</w:t>
        <w:br/>
        <w:t>- unit/mortar/grout tests</w:t>
        <w:br/>
        <w:t>- reinforcement photos before grout</w:t>
        <w:br/>
        <w:t>Watch For:</w:t>
        <w:br/>
        <w:t>- wrong block type</w:t>
        <w:br/>
        <w:t>- cracked/damaged units</w:t>
        <w:br/>
        <w:t>- wrong mortar</w:t>
        <w:br/>
        <w:t>- poor joints</w:t>
        <w:br/>
        <w:t>- out-of-plumb wall</w:t>
        <w:br/>
        <w:t>Do Not Miss:</w:t>
        <w:br/>
        <w:t>- Correct units</w:t>
        <w:br/>
        <w:t>- Correct mortar</w:t>
        <w:br/>
        <w:t>- Wall location</w:t>
        <w:br/>
        <w:t>Field Tip:</w:t>
        <w:br/>
        <w:t>- Before work progresses, confirm masonry structural drawings; watch for wrong block type.</w:t>
        <w:br/>
        <w:t>What This Activity Covers:</w:t>
        <w:br/>
        <w:t>- Construct structural masonry using approved units, mortar, reinforcement, grout and anchorage in the correct geometry, alignment and sequence, with required testing and full traceability.</w:t>
        <w:br/>
        <w:t>Stage: Not tracked</w:t>
        <w:br/>
        <w:t>Criticality: Not tracked</w:t>
        <w:br/>
        <w:t>Quality Impact: Not tracked</w:t>
        <w:br/>
        <w:t>Full:</w:t>
        <w:br/>
        <w:t>Quality Objective:</w:t>
        <w:br/>
        <w:t>Quality Objective:</w:t>
        <w:br/>
        <w:t>- Construct structural masonry using approved units, mortar, reinforcement, grout and anchorage in the correct geometry, alignment and sequence, with required testing and full traceability.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 layout</w:t>
        <w:br/>
        <w:t>- current details</w:t>
        <w:br/>
        <w:t>- reinforcement schedule</w:t>
        <w:br/>
        <w:t>- lintel details</w:t>
        <w:br/>
        <w:t>- control joints</w:t>
        <w:br/>
        <w:t>- embed/opening changes</w:t>
        <w:br/>
        <w:t>- current material approvals</w:t>
        <w:br/>
        <w:t>Communications:</w:t>
        <w:br/>
        <w:t>- Information not available for this activity.</w:t>
        <w:br/>
        <w:t>Requirements:</w:t>
        <w:br/>
        <w:t>Requirements:</w:t>
        <w:br/>
        <w:t>- Obtain</w:t>
        <w:br/>
        <w:t>- masonry structural drawings</w:t>
        <w:br/>
        <w:t>- wall layouts</w:t>
        <w:br/>
        <w:t>- sections</w:t>
        <w:br/>
        <w:t>- reinforcement details</w:t>
        <w:br/>
        <w:t>- lintel details</w:t>
        <w:br/>
        <w:t>- bond-beam details</w:t>
        <w:br/>
        <w:t>- control-joint locations</w:t>
        <w:br/>
        <w:t>- approved shop drawings</w:t>
        <w:br/>
        <w:t>- masonry specifications</w:t>
        <w:br/>
        <w:t>- unit approvals</w:t>
        <w:br/>
        <w:t>- mortar requirements</w:t>
        <w:br/>
        <w:t>- grout requirements</w:t>
        <w:br/>
        <w:t>- reinforcement/anchors</w:t>
        <w:br/>
        <w:t>- testing requirements</w:t>
        <w:br/>
        <w:t>- PIE/PRIE.</w:t>
        <w:br/>
        <w:t>Planning &amp; Preparation:</w:t>
        <w:br/>
        <w:t>Planning:</w:t>
        <w:br/>
        <w:t>- Before work</w:t>
        <w:br/>
        <w:t>- identify wall type</w:t>
        <w:br/>
        <w:t>- structural/nonstructural interface</w:t>
        <w:br/>
        <w:t>- wall height/lifts</w:t>
        <w:br/>
        <w:t>- reinforcement</w:t>
        <w:br/>
        <w:t>- grout sequence</w:t>
        <w:br/>
        <w:t>- embeds/openings</w:t>
        <w:br/>
        <w:t>- lintels</w:t>
        <w:br/>
        <w:t>- MEP penetrations</w:t>
        <w:br/>
        <w:t>- testing</w:t>
        <w:br/>
        <w:t>- cold/hot weather requirements</w:t>
        <w:br/>
        <w:t>- inspection before cells are concealed/grouted.</w:t>
        <w:br/>
        <w:t>Material Control:</w:t>
        <w:br/>
        <w:t>- Verify</w:t>
        <w:br/>
        <w:t>- Units</w:t>
        <w:br/>
        <w:t>- type</w:t>
        <w:br/>
        <w:t>- strength/class</w:t>
        <w:br/>
        <w:t>- dimensions</w:t>
        <w:br/>
        <w:t>- condition</w:t>
        <w:br/>
        <w:t>- manufacturer</w:t>
        <w:br/>
        <w:t>- certificates/tests.</w:t>
        <w:br/>
        <w:t>- Mortar</w:t>
        <w:br/>
        <w:t>- ingredients/prepackaged product</w:t>
        <w:br/>
        <w:t>- batching</w:t>
        <w:br/>
        <w:t>- water</w:t>
        <w:br/>
        <w:t>- mixing time</w:t>
        <w:br/>
        <w:t>- use time.</w:t>
        <w:br/>
        <w:t>- Grout</w:t>
        <w:br/>
        <w:t>- approved mix</w:t>
        <w:br/>
        <w:t>- consistency</w:t>
        <w:br/>
        <w:t>- delivery/batch information</w:t>
        <w:br/>
        <w:t>- size</w:t>
        <w:br/>
        <w:t>- grade</w:t>
        <w:br/>
        <w:t>- Anchors/ties</w:t>
        <w:br/>
        <w:t>- spacing</w:t>
        <w:br/>
        <w:t>- approval.</w:t>
        <w:br/>
        <w:t>Before Inspection:</w:t>
        <w:br/>
        <w:t>- Information not available for this activity.</w:t>
        <w:br/>
        <w:t>Execution:</w:t>
        <w:br/>
        <w:t>During Inspection:</w:t>
        <w:br/>
        <w:t>- INSPECTION / TESTING</w:t>
        <w:br/>
        <w:t>- Blocks</w:t>
        <w:br/>
        <w:t>- Check</w:t>
        <w:br/>
        <w:t>- correct type</w:t>
        <w:br/>
        <w:t>- undamaged</w:t>
        <w:br/>
        <w:t>- clean</w:t>
        <w:br/>
        <w:t>- correct orientation.</w:t>
        <w:br/>
        <w:t>- Mortar</w:t>
        <w:br/>
        <w:t>- consistent mixing</w:t>
        <w:br/>
        <w:t>- joints full</w:t>
        <w:br/>
        <w:t>- joint thickness</w:t>
        <w:br/>
        <w:t>- tooling where applicable.</w:t>
        <w:br/>
        <w:t>- Geometry</w:t>
        <w:br/>
        <w:t>- line</w:t>
        <w:br/>
        <w:t>- level</w:t>
        <w:br/>
        <w:t>- plumb</w:t>
        <w:br/>
        <w:t>- wall thickness</w:t>
        <w:br/>
        <w:t>- openings.</w:t>
        <w:br/>
        <w:t>- Reinforcement</w:t>
        <w:br/>
        <w:t>- vertical bars</w:t>
        <w:br/>
        <w:t>- horizontal reinforcement</w:t>
        <w:br/>
        <w:t>- spacing</w:t>
        <w:br/>
        <w:t>- laps</w:t>
        <w:br/>
        <w:t>- anchorage</w:t>
        <w:br/>
        <w:t>- positioning.</w:t>
        <w:br/>
        <w:t>- Grout</w:t>
        <w:br/>
        <w:t>- Before grout</w:t>
        <w:br/>
        <w:t>- cells clean</w:t>
        <w:br/>
        <w:t>- reinforcement correct</w:t>
        <w:br/>
        <w:t>- openings/provisions correct.</w:t>
        <w:br/>
        <w:t>- During grout</w:t>
        <w:br/>
        <w:t>- approved material</w:t>
        <w:br/>
        <w:t>- placement</w:t>
        <w:br/>
        <w:t>- lift height</w:t>
        <w:br/>
        <w:t>- consolidation</w:t>
        <w:br/>
        <w:t>- testing where required.</w:t>
        <w:br/>
        <w:t>- Anchors</w:t>
        <w:br/>
        <w:t>- type</w:t>
        <w:br/>
        <w:t>- embedment</w:t>
        <w:br/>
        <w:t>- connection.</w:t>
        <w:br/>
        <w:t>- Lintels</w:t>
        <w:br/>
        <w:t>- Verify</w:t>
        <w:br/>
        <w:t>- correct unit/type</w:t>
        <w:br/>
        <w:t>- bearing</w:t>
        <w:br/>
        <w:t>- elevation.</w:t>
        <w:br/>
        <w:t>- Control joints</w:t>
        <w:br/>
        <w:t>- location</w:t>
        <w:br/>
        <w:t>- continuity</w:t>
        <w:br/>
        <w:t>- correct detailing.</w:t>
        <w:br/>
        <w:t>During Communications:</w:t>
        <w:br/>
        <w:t>- Information not available for this activity.</w:t>
        <w:br/>
        <w:t>Inspection &amp; Hold/Witness Points:</w:t>
        <w:br/>
        <w:t>Testing:</w:t>
        <w:br/>
        <w:t>- Information not available for this activity.</w:t>
        <w:br/>
        <w:t>- Pre-concealment photos</w:t>
        <w:br/>
        <w:t>- Final acceptance</w:t>
        <w:br/>
        <w:t>Evidence &amp; Documentation:</w:t>
        <w:br/>
        <w:t>Evidence:</w:t>
        <w:br/>
        <w:t>- Evidence:</w:t>
        <w:br/>
        <w:t>- RECORDS / EVIDENCE</w:t>
        <w:br/>
        <w:t>- Capture</w:t>
        <w:br/>
        <w:t>- wall/grid</w:t>
        <w:br/>
        <w:t>- material approvals</w:t>
        <w:br/>
        <w:t>- delivery info</w:t>
        <w:br/>
        <w:t>- unit/mortar/grout tests</w:t>
        <w:br/>
        <w:t>- reinforcement photos before grout</w:t>
        <w:br/>
        <w:t>- anchor/lintel photos</w:t>
        <w:br/>
        <w:t>- grout placement records</w:t>
        <w:br/>
        <w:t>- inspection forms</w:t>
        <w:br/>
        <w:t>- deficiency/repair records.</w:t>
        <w:br/>
        <w:t>- Records: Information not available for this activity.</w:t>
        <w:br/>
        <w:t>- Acceptance Evidence: Information not available for this activity.</w:t>
        <w:br/>
        <w:t>- Reporting Analysis:</w:t>
        <w:br/>
        <w:t>- REPORTING / ANALYSIS</w:t>
        <w:br/>
        <w:t>- Trend</w:t>
        <w:br/>
        <w:t>- recurring plumbness problems</w:t>
        <w:br/>
        <w:t>- missing reinforcement</w:t>
        <w:br/>
        <w:t>- grout issues</w:t>
        <w:br/>
        <w:t>- mortar inconsistencies</w:t>
        <w:br/>
        <w:t>- repeated damaged blocks</w:t>
        <w:br/>
        <w:t>- recurring anchor omissions.</w:t>
        <w:br/>
        <w:t>Records:</w:t>
        <w:br/>
        <w:t>- Capture</w:t>
        <w:br/>
        <w:t>- wall/grid</w:t>
        <w:br/>
        <w:t>- material approvals</w:t>
        <w:br/>
        <w:t>- delivery info</w:t>
        <w:br/>
        <w:t>- unit/mortar/grout tests</w:t>
        <w:br/>
        <w:t>- reinforcement photos before grout</w:t>
        <w:br/>
        <w:t>- anchor/lintel photos</w:t>
        <w:br/>
        <w:t>- grout placement records</w:t>
        <w:br/>
        <w:t>- inspection forms</w:t>
        <w:br/>
        <w:t>- deficiency/repair records.</w:t>
        <w:br/>
        <w:t>- Information not available for this activity.</w:t>
        <w:br/>
        <w:t>Acceptance Evidence:</w:t>
        <w:br/>
        <w:t>- Information not available for this activity.</w:t>
        <w:br/>
        <w:t>Reporting Analysis:</w:t>
        <w:br/>
        <w:t>- Trend</w:t>
        <w:br/>
        <w:t>- recurring plumbness problems</w:t>
        <w:br/>
        <w:t>- missing reinforcement</w:t>
        <w:br/>
        <w:t>- grout issues</w:t>
        <w:br/>
        <w:t>- mortar inconsistencies</w:t>
        <w:br/>
        <w:t>- repeated damaged blocks</w:t>
        <w:br/>
        <w:t>- recurring anchor omissions.</w:t>
        <w:br/>
        <w:t>Common Deficiencies:</w:t>
        <w:br/>
        <w:t>Escalation Triggers:</w:t>
        <w:br/>
        <w:t>- Information not available for this activity.</w:t>
        <w:br/>
        <w:t>Issue Escalation Communications:</w:t>
        <w:br/>
        <w:t>- Information not available for this activity.</w:t>
        <w:br/>
        <w:t>Corrective Action:</w:t>
        <w:br/>
        <w:t>Corrective Action:</w:t>
        <w:br/>
        <w:t>- Inspection before grout finds missing vertical reinforcement in several cells.</w:t>
        <w:br/>
        <w:t>- Control grouting → identify wall/grid/cells → compare reinforcement drawing → install correct bars/anchorage → reinspect → photograph → release grout.</w:t>
        <w:br/>
        <w:t>- If discovered after grouting, escalate for engineered disposition.</w:t>
        <w:br/>
        <w:t>Verification:</w:t>
        <w:br/>
        <w:t>- Confirm</w:t>
        <w:br/>
        <w:t>- corrected units/rebar</w:t>
        <w:br/>
        <w:t>- wall alignment</w:t>
        <w:br/>
        <w:t>- grout complete</w:t>
        <w:br/>
        <w:t>- anchors/lintels</w:t>
        <w:br/>
        <w:t>- test results</w:t>
        <w:br/>
        <w:t>- repaired areas.</w:t>
        <w:br/>
        <w:t>Acceptance &amp; Closure:</w:t>
        <w:br/>
        <w:t>After Inspection:</w:t>
        <w:br/>
        <w:t>- Information not available for this activity.</w:t>
        <w:br/>
        <w:t>Closure Criteria:</w:t>
        <w:br/>
        <w:t>- CLOSURE</w:t>
        <w:br/>
        <w:t>- Units correct</w:t>
        <w:br/>
        <w:t>- Mortar acceptable</w:t>
        <w:br/>
        <w:t>- Alignment/plumb accepted</w:t>
        <w:br/>
        <w:t>- Reinforcement accepted</w:t>
        <w:br/>
        <w:t>- Grout accepted</w:t>
        <w:br/>
        <w:t>- Anchors complete</w:t>
        <w:br/>
        <w:t>- Lintels complete</w:t>
        <w:br/>
        <w:t>- Control joints correct</w:t>
        <w:br/>
        <w:t>- Testing accepted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3.7 Structural Masonry?:</w:t>
        <w:br/>
        <w:t>- Construct structural masonry using approved units, mortar, reinforcement, grout and anchorage in the correct geometry, alignment and sequence, with required testing and full traceability.</w:t>
        <w:br/>
        <w:t>Why It Matters:</w:t>
        <w:br/>
        <w:t>- Correct units</w:t>
        <w:br/>
        <w:t>- Correct mortar</w:t>
        <w:br/>
        <w:t>- Wall location</w:t>
        <w:br/>
        <w:t>- Line/level/plumb</w:t>
        <w:br/>
        <w:t>Key Principles:</w:t>
        <w:br/>
        <w:t>- corrected units/rebar</w:t>
        <w:br/>
        <w:t>- wall alignment</w:t>
        <w:br/>
        <w:t>- grout complete</w:t>
        <w:br/>
        <w:t>- anchors/lintels</w:t>
        <w:br/>
        <w:t>- test results</w:t>
        <w:br/>
        <w:t>- repaired areas.</w:t>
        <w:br/>
        <w:t>- correct type</w:t>
        <w:br/>
        <w:t>- undamaged</w:t>
        <w:br/>
        <w:t>- clean</w:t>
        <w:br/>
        <w:t>- correct orientation.</w:t>
        <w:br/>
        <w:t>- consistent mixing</w:t>
        <w:br/>
        <w:t>- joints full</w:t>
        <w:br/>
        <w:t>- Units</w:t>
        <w:br/>
        <w:t>- type</w:t>
        <w:br/>
        <w:t>- strength/class</w:t>
        <w:br/>
        <w:t>- dimensions</w:t>
        <w:br/>
        <w:t>- condition</w:t>
        <w:br/>
        <w:t>- manufacturer</w:t>
        <w:br/>
        <w:t>- certificates/tests.</w:t>
        <w:br/>
        <w:t>- Mortar</w:t>
        <w:br/>
        <w:t>- ingredients/prepackaged product</w:t>
        <w:br/>
        <w:t>- batching</w:t>
        <w:br/>
        <w:t>- water</w:t>
        <w:br/>
        <w:t>- mixing time</w:t>
        <w:br/>
        <w:t>How it works (at a glance):</w:t>
        <w:br/>
        <w:t>- Before work</w:t>
        <w:br/>
        <w:t>- identify wall type</w:t>
        <w:br/>
        <w:t>- structural/nonstructural interface</w:t>
        <w:br/>
        <w:t>- INSPECTION / TESTING</w:t>
        <w:br/>
        <w:t>- Blocks</w:t>
        <w:br/>
        <w:t>- Check</w:t>
        <w:br/>
        <w:t>Common Interfaces:</w:t>
        <w:br/>
        <w:t>- 2.6 Foundation Concrete Acceptance</w:t>
        <w:br/>
        <w:t>- 8.9 Mechanical Penetrations</w:t>
        <w:br/>
        <w:t>- 9.9 Electrical Penetrations</w:t>
        <w:br/>
        <w:t>- 10.3 Firestopping</w:t>
        <w:br/>
        <w:t>Typical Materials:</w:t>
        <w:br/>
        <w:t>- Verify</w:t>
        <w:br/>
        <w:t>- Units</w:t>
        <w:br/>
        <w:t>- type</w:t>
        <w:br/>
        <w:t>- strength/class</w:t>
        <w:br/>
        <w:t>- dimensions</w:t>
        <w:br/>
        <w:t>- condition</w:t>
        <w:br/>
        <w:t>- manufacturer</w:t>
        <w:br/>
        <w:t>- certificates/tests.</w:t>
        <w:br/>
        <w:t>- Mortar</w:t>
        <w:br/>
        <w:t>- ingredients/prepackaged product</w:t>
        <w:br/>
        <w:t>- batching</w:t>
        <w:br/>
        <w:t>- water</w:t>
        <w:br/>
        <w:t>- mixing time</w:t>
        <w:br/>
        <w:t>- use time.</w:t>
        <w:br/>
        <w:t>- Grout</w:t>
        <w:br/>
        <w:t>- approved mix</w:t>
        <w:br/>
        <w:t>- consistency</w:t>
        <w:br/>
        <w:t>- delivery/batch information</w:t>
        <w:br/>
        <w:t>- size</w:t>
        <w:br/>
        <w:t>- grade</w:t>
        <w:br/>
        <w:t>- Anchors/ties</w:t>
        <w:br/>
        <w:t>- spacing</w:t>
        <w:br/>
        <w:t>- approval.</w:t>
        <w:br/>
        <w:t>Terms to Know: Information not available for this activity.</w:t>
        <w:br/>
        <w:t>Common Failures:</w:t>
        <w:br/>
        <w:t>- wrong block type</w:t>
        <w:br/>
        <w:t>- cracked/damaged units</w:t>
        <w:br/>
        <w:t>- wrong mortar</w:t>
        <w:br/>
        <w:t>- poor joints</w:t>
        <w:br/>
        <w:t>- out-of-plumb wall</w:t>
        <w:br/>
        <w:t>- missing rebar</w:t>
        <w:br/>
        <w:t>- wrong bar spacing</w:t>
        <w:br/>
        <w:t>Practical Examples:</w:t>
        <w:br/>
        <w:t>- Example: If wrong block type, compare the condition with the approved requirement, document wall/grid, control the affected work as required, and verify the accepted correction or disposition before closure.</w:t>
        <w:br/>
        <w:t>Interfaces &amp; Sequence:</w:t>
        <w:br/>
        <w:t>- identify wall type</w:t>
        <w:br/>
        <w:t>- structural/nonstructural interface</w:t>
        <w:br/>
        <w:t>- wall height/lifts</w:t>
        <w:br/>
        <w:t>- reinforcement</w:t>
        <w:br/>
        <w:t>- grout sequence</w:t>
        <w:br/>
        <w:t>- embeds/openings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- 08 Mechanical Services</w:t>
        <w:br/>
        <w:t>- 09 Electrical Building Services</w:t>
        <w:br/>
        <w:t>- 10 Fire &amp; Life-Safety Construction</w:t>
        <w:br/>
        <w:t>Related Inspections:</w:t>
        <w:br/>
        <w:t>- 2.6 Foundation Concrete Acceptance</w:t>
        <w:br/>
        <w:t>- 8.9 Mechanical Penetrations</w:t>
        <w:br/>
        <w:t>- 9.9 Electrical Penetrations</w:t>
        <w:br/>
        <w:t>- 10.3 Firestopping</w:t>
        <w:br/>
        <w:t>Action: View all inspections</w:t>
      </w:r>
    </w:p>
    <w:p>
      <w:pPr>
        <w:pStyle w:val="Heading2"/>
      </w:pPr>
      <w:r>
        <w:t>3.8 Precast Elements — If Applicable</w:t>
      </w:r>
    </w:p>
    <w:p>
      <w:r>
        <w:t>Navigation: Home &gt; Browse Systems &gt; 03 Superstructure &gt; 3.8 Precast Elements — If Applicable</w:t>
        <w:br/>
        <w:t>Header Description: Ensure precast elements arrive with approved fabrication documentation, are undamaged and traceable, and are erected in the correct location/alignment with compliant connections, grouting and repairs.</w:t>
        <w:br/>
        <w:t>Flags: activity, interface, testing</w:t>
        <w:br/>
        <w:t>Quick:</w:t>
        <w:br/>
        <w:t>Header: Quick Check - Essentials in the Field</w:t>
        <w:br/>
        <w:t>Subtitle: Use this at the jobsite to make fast, confident decisions.</w:t>
        <w:br/>
        <w:t>Before:</w:t>
        <w:br/>
        <w:t>- approved precast shop drawings</w:t>
        <w:br/>
        <w:t>- erection drawings</w:t>
        <w:br/>
        <w:t>- fabrication requirements</w:t>
        <w:br/>
        <w:t>- member schedules</w:t>
        <w:br/>
        <w:t>- connection details</w:t>
        <w:br/>
        <w:t>Inspect:</w:t>
        <w:br/>
        <w:t>- member ID</w:t>
        <w:br/>
        <w:t>- damage</w:t>
        <w:br/>
        <w:t>- dimensions where relevant</w:t>
        <w:br/>
        <w:t>- embed condition</w:t>
        <w:br/>
        <w:t>- storage support.</w:t>
        <w:br/>
        <w:t>- correct member</w:t>
        <w:br/>
        <w:t>- location</w:t>
        <w:br/>
        <w:t>Evidence:</w:t>
        <w:br/>
        <w:t>- member ID</w:t>
        <w:br/>
        <w:t>- fabrication records</w:t>
        <w:br/>
        <w:t>- delivery record</w:t>
        <w:br/>
        <w:t>- receiving photos</w:t>
        <w:br/>
        <w:t>- damage record</w:t>
        <w:br/>
        <w:t>Watch For:</w:t>
        <w:br/>
        <w:t>- wrong member</w:t>
        <w:br/>
        <w:t>- damage</w:t>
        <w:br/>
        <w:t>- cracked element</w:t>
        <w:br/>
        <w:t>- missing embed</w:t>
        <w:br/>
        <w:t>- wrong bearing</w:t>
        <w:br/>
        <w:t>Do Not Miss:</w:t>
        <w:br/>
        <w:t>- Correct member</w:t>
        <w:br/>
        <w:t>- Documentation</w:t>
        <w:br/>
        <w:t>- No unresolved damage</w:t>
        <w:br/>
        <w:t>Field Tip:</w:t>
        <w:br/>
        <w:t>- Before work progresses, confirm approved precast shop drawings; watch for wrong member.</w:t>
        <w:br/>
        <w:t>What This Activity Covers:</w:t>
        <w:br/>
        <w:t>- Ensure precast elements arrive with approved fabrication documentation, are undamaged and traceable, and are erected in the correct location/alignment with compliant connections, grouting and repairs.</w:t>
        <w:br/>
        <w:t>Stage: Not tracked</w:t>
        <w:br/>
        <w:t>Criticality: Not tracked</w:t>
        <w:br/>
        <w:t>Quality Impact: Not tracked</w:t>
        <w:br/>
        <w:t>Full:</w:t>
        <w:br/>
        <w:t>Quality Objective:</w:t>
        <w:br/>
        <w:t>Quality Objective:</w:t>
        <w:br/>
        <w:t>- Ensure precast elements arrive with approved fabrication documentation, are undamaged and traceable, and are erected in the correct location/alignment with compliant connections, grouting and repairs.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fabrication drawings</w:t>
        <w:br/>
        <w:t>- approved erection drawings</w:t>
        <w:br/>
        <w:t>- member IDs</w:t>
        <w:br/>
        <w:t>- connection details</w:t>
        <w:br/>
        <w:t>- latest revisions</w:t>
        <w:br/>
        <w:t>- required fabrication records</w:t>
        <w:br/>
        <w:t>Communications:</w:t>
        <w:br/>
        <w:t>- Information not available for this activity.</w:t>
        <w:br/>
        <w:t>Requirements:</w:t>
        <w:br/>
        <w:t>Requirements:</w:t>
        <w:br/>
        <w:t>- Obtain</w:t>
        <w:br/>
        <w:t>- approved precast shop drawings</w:t>
        <w:br/>
        <w:t>- erection drawings</w:t>
        <w:br/>
        <w:t>- fabrication requirements</w:t>
        <w:br/>
        <w:t>- member schedules</w:t>
        <w:br/>
        <w:t>- connection details</w:t>
        <w:br/>
        <w:t>- embeds</w:t>
        <w:br/>
        <w:t>- tolerances</w:t>
        <w:br/>
        <w:t>- grout specifications</w:t>
        <w:br/>
        <w:t>- weld/bolt details</w:t>
        <w:br/>
        <w:t>- lifting requirements</w:t>
        <w:br/>
        <w:t>- fabrication inspection records</w:t>
        <w:br/>
        <w:t>- concrete test records</w:t>
        <w:br/>
        <w:t>- PIE/PRIE.</w:t>
        <w:br/>
        <w:t>Planning &amp; Preparation:</w:t>
        <w:br/>
        <w:t>Planning:</w:t>
        <w:br/>
        <w:t>- Before delivery/erection</w:t>
        <w:br/>
        <w:t>- identify elements</w:t>
        <w:br/>
        <w:t>- delivery sequence</w:t>
        <w:br/>
        <w:t>- storage</w:t>
        <w:br/>
        <w:t>- crane sequence</w:t>
        <w:br/>
        <w:t>- bearing/support readiness</w:t>
        <w:br/>
        <w:t>- embeds/anchors</w:t>
        <w:br/>
        <w:t>- connection materials</w:t>
        <w:br/>
        <w:t>- grout</w:t>
        <w:br/>
        <w:t>- erection survey</w:t>
        <w:br/>
        <w:t>- inspection requirements.</w:t>
        <w:br/>
        <w:t>Material Control:</w:t>
        <w:br/>
        <w:t>- On receipt check</w:t>
        <w:br/>
        <w:t>- member ID</w:t>
        <w:br/>
        <w:t>- dimensions</w:t>
        <w:br/>
        <w:t>- certificates</w:t>
        <w:br/>
        <w:t>- fabrication records</w:t>
        <w:br/>
        <w:t>- concrete strength evidence</w:t>
        <w:br/>
        <w:t>- surface condition</w:t>
        <w:br/>
        <w:t>- cracks</w:t>
        <w:br/>
        <w:t>- chips</w:t>
        <w:br/>
        <w:t>- spalls</w:t>
        <w:br/>
        <w:t>- exposed reinforcement</w:t>
        <w:br/>
        <w:t>- damaged embeds</w:t>
        <w:br/>
        <w:t>- connection plates</w:t>
        <w:br/>
        <w:t>- bearing pads</w:t>
        <w:br/>
        <w:t>- grout/materials.</w:t>
        <w:br/>
        <w:t>Before Inspection:</w:t>
        <w:br/>
        <w:t>- Information not available for this activity.</w:t>
        <w:br/>
        <w:t>Execution:</w:t>
        <w:br/>
        <w:t>During Inspection:</w:t>
        <w:br/>
        <w:t>- INSPECTION / TESTING</w:t>
        <w:br/>
        <w:t>- Receiving</w:t>
        <w:br/>
        <w:t>- member ID</w:t>
        <w:br/>
        <w:t>- damage</w:t>
        <w:br/>
        <w:t>- dimensions where relevant</w:t>
        <w:br/>
        <w:t>- embed condition</w:t>
        <w:br/>
        <w:t>- storage support.</w:t>
        <w:br/>
        <w:t>- Erection</w:t>
        <w:br/>
        <w:t>- Check</w:t>
        <w:br/>
        <w:t>- correct member</w:t>
        <w:br/>
        <w:t>- location</w:t>
        <w:br/>
        <w:t>- orientation</w:t>
        <w:br/>
        <w:t>- elevation</w:t>
        <w:br/>
        <w:t>- bearing</w:t>
        <w:br/>
        <w:t>- alignment</w:t>
        <w:br/>
        <w:t>- plumbness</w:t>
        <w:br/>
        <w:t>- temporary stability.</w:t>
        <w:br/>
        <w:t>- Connections</w:t>
        <w:br/>
        <w:t>- bolts</w:t>
        <w:br/>
        <w:t>- welds</w:t>
        <w:br/>
        <w:t>- plates</w:t>
        <w:br/>
        <w:t>- embeds</w:t>
        <w:br/>
        <w:t>- bearing pads</w:t>
        <w:br/>
        <w:t>- joint width.</w:t>
        <w:br/>
        <w:t>- Grouting</w:t>
        <w:br/>
        <w:t>- approved grout</w:t>
        <w:br/>
        <w:t>- preparation</w:t>
        <w:br/>
        <w:t>- placement</w:t>
        <w:br/>
        <w:t>- consolidation</w:t>
        <w:br/>
        <w:t>- cure.</w:t>
        <w:br/>
        <w:t>During Communications:</w:t>
        <w:br/>
        <w:t>- Information not available for this activity.</w:t>
        <w:br/>
        <w:t>Inspection &amp; Hold/Witness Points:</w:t>
        <w:br/>
        <w:t>Testing:</w:t>
        <w:br/>
        <w:t>- Information not available for this activity.</w:t>
        <w:br/>
        <w:t>- Precast</w:t>
        <w:br/>
        <w:t>- Fabrication documentation</w:t>
        <w:br/>
        <w:t>- Receiving accepted</w:t>
        <w:br/>
        <w:t>- Erection accepted</w:t>
        <w:br/>
        <w:t>- Connections/grout accepted</w:t>
        <w:br/>
        <w:t>- Interfaces</w:t>
        <w:br/>
        <w:t>- Structural embeds correct</w:t>
        <w:br/>
        <w:t>- MEP openings correct</w:t>
        <w:br/>
        <w:t>- Equipment/anchor interfaces correct</w:t>
        <w:br/>
        <w:t>- Envelope interfaces coordinated</w:t>
        <w:br/>
        <w:t>- No unresolved dimensional conflicts</w:t>
        <w:br/>
        <w:t>- Inspection records</w:t>
        <w:br/>
        <w:t>- Photos</w:t>
        <w:br/>
        <w:t>- Survey records</w:t>
        <w:br/>
        <w:t>- Material certificates</w:t>
        <w:br/>
        <w:t>- NCR/deficiency closure</w:t>
        <w:br/>
        <w:t>- Responsable qualité updated</w:t>
        <w:br/>
        <w:t>- The principle remains</w:t>
        <w:br/>
        <w:t>- A structural element is not “quality complete” merely because it is physically standing.</w:t>
        <w:br/>
        <w:t>- It is complete when</w:t>
        <w:br/>
        <w:t>- correct requirement + approved material + correct installation + required inspection/testing + objective evidence + resolved deviations + verified closure</w:t>
        <w:br/>
        <w:t>- all line up.</w:t>
        <w:br/>
        <w:t>- Absolutely. Building envelope deserves one of the deepest modules in the whole system because envelope defects are often:</w:t>
        <w:br/>
        <w:t>- concealed</w:t>
        <w:br/>
        <w:t>- repetitive across large areas</w:t>
        <w:br/>
        <w:t>- expensive to repair later</w:t>
        <w:br/>
        <w:t>- difficult to diagnose once the building is closed</w:t>
        <w:br/>
        <w:t>- directly tied to water infiltration, air leakage, condensation, heat loss, mold, corrosion, and occupant complaints.</w:t>
        <w:br/>
        <w:t>- Create a continuous, durable, coordinated environmental separation between exterior and interior conditions, with controlled water, air, vapour and heat flow across walls, openings, penetrations and transitions.</w:t>
        <w:br/>
        <w:t>- And the key word is continuity.</w:t>
        <w:br/>
        <w:t>- A wall can have excellent insulation, excellent membrane, excellent flashing, and still fail if those systems are not properly connected at:</w:t>
        <w:br/>
        <w:t>- windows → doors → roof → foundation → penetrations → corners → joints → structural interfaces.</w:t>
        <w:br/>
        <w:t>- Inspect both envelope components and their interfaces.</w:t>
        <w:br/>
        <w:t>- 4. BUILDING ENVELOPE</w:t>
        <w:br/>
        <w:t>Evidence &amp; Documentation:</w:t>
        <w:br/>
        <w:t>Evidence:</w:t>
        <w:br/>
        <w:t>- Evidence:</w:t>
        <w:br/>
        <w:t>- RECORDS / EVIDENCE</w:t>
        <w:br/>
        <w:t>- Retain</w:t>
        <w:br/>
        <w:t>- member ID</w:t>
        <w:br/>
        <w:t>- fabrication records</w:t>
        <w:br/>
        <w:t>- delivery record</w:t>
        <w:br/>
        <w:t>- receiving photos</w:t>
        <w:br/>
        <w:t>- damage record</w:t>
        <w:br/>
        <w:t>- erection survey</w:t>
        <w:br/>
        <w:t>- connection inspection</w:t>
        <w:br/>
        <w:t>- grout records</w:t>
        <w:br/>
        <w:t>- repair evidence.</w:t>
        <w:br/>
        <w:t>- Records: Information not available for this activity.</w:t>
        <w:br/>
        <w:t>- Acceptance Evidence: Information not available for this activity.</w:t>
        <w:br/>
        <w:t>- Reporting Analysis:</w:t>
        <w:br/>
        <w:t>- REPORTING / ANALYSIS</w:t>
        <w:br/>
        <w:t>- Track</w:t>
        <w:br/>
        <w:t>- repeated transport damage</w:t>
        <w:br/>
        <w:t>- recurring embed mismatch</w:t>
        <w:br/>
        <w:t>- connection problems</w:t>
        <w:br/>
        <w:t>- grout defects</w:t>
        <w:br/>
        <w:t>- fabrication dimensional errors.</w:t>
        <w:br/>
        <w:t>Records:</w:t>
        <w:br/>
        <w:t>- Retain</w:t>
        <w:br/>
        <w:t>- member ID</w:t>
        <w:br/>
        <w:t>- fabrication records</w:t>
        <w:br/>
        <w:t>- delivery record</w:t>
        <w:br/>
        <w:t>- receiving photos</w:t>
        <w:br/>
        <w:t>- damage record</w:t>
        <w:br/>
        <w:t>- erection survey</w:t>
        <w:br/>
        <w:t>- connection inspection</w:t>
        <w:br/>
        <w:t>- grout records</w:t>
        <w:br/>
        <w:t>- repair evidence.</w:t>
        <w:br/>
        <w:t>- Information not available for this activity.</w:t>
        <w:br/>
        <w:t>Acceptance Evidence:</w:t>
        <w:br/>
        <w:t>- Information not available for this activity.</w:t>
        <w:br/>
        <w:t>Reporting Analysis:</w:t>
        <w:br/>
        <w:t>- Track</w:t>
        <w:br/>
        <w:t>- repeated transport damage</w:t>
        <w:br/>
        <w:t>- recurring embed mismatch</w:t>
        <w:br/>
        <w:t>- connection problems</w:t>
        <w:br/>
        <w:t>- grout defects</w:t>
        <w:br/>
        <w:t>- fabrication dimensional errors.</w:t>
        <w:br/>
        <w:t>Common Deficiencies:</w:t>
        <w:br/>
        <w:t>Escalation Triggers:</w:t>
        <w:br/>
        <w:t>- Information not available for this activity.</w:t>
        <w:br/>
        <w:t>Issue Escalation Communications:</w:t>
        <w:br/>
        <w:t>- Information not available for this activity.</w:t>
        <w:br/>
        <w:t>Corrective Action:</w:t>
        <w:br/>
        <w:t>Corrective Action:</w:t>
        <w:br/>
        <w:t>- Precast panel arrives with corner spall.</w:t>
        <w:br/>
        <w:t>- Identify member → photograph → determine extent → control installation if necessary → obtain approved repair disposition → repair or replace → reinspect → document → release.</w:t>
        <w:br/>
        <w:t>Verification:</w:t>
        <w:br/>
        <w:t>- Confirm</w:t>
        <w:br/>
        <w:t>- repaired damage</w:t>
        <w:br/>
        <w:t>- member location</w:t>
        <w:br/>
        <w:t>- alignment</w:t>
        <w:br/>
        <w:t>- connections</w:t>
        <w:br/>
        <w:t>- grout</w:t>
        <w:br/>
        <w:t>- final survey</w:t>
        <w:br/>
        <w:t>- repair acceptance.</w:t>
        <w:br/>
        <w:t>Acceptance &amp; Closure:</w:t>
        <w:br/>
        <w:t>After Inspection:</w:t>
        <w:br/>
        <w:t>- Information not available for this activity.</w:t>
        <w:br/>
        <w:t>Closure Criteria:</w:t>
        <w:br/>
        <w:t>- CLOSURE</w:t>
        <w:br/>
        <w:t>- Fabrication records complete</w:t>
        <w:br/>
        <w:t>- Member accepted</w:t>
        <w:br/>
        <w:t>- Erection accepted</w:t>
        <w:br/>
        <w:t>- Alignment accepted</w:t>
        <w:br/>
        <w:t>- Connections complete</w:t>
        <w:br/>
        <w:t>- Grout complete</w:t>
        <w:br/>
        <w:t>- Repairs closed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3.8 Precast Elements — If Applicable?:</w:t>
        <w:br/>
        <w:t>- Ensure precast elements arrive with approved fabrication documentation, are undamaged and traceable, and are erected in the correct location/alignment with compliant connections, grouting and repairs.</w:t>
        <w:br/>
        <w:t>Why It Matters:</w:t>
        <w:br/>
        <w:t>- Correct member</w:t>
        <w:br/>
        <w:t>- Documentation</w:t>
        <w:br/>
        <w:t>- No unresolved damage</w:t>
        <w:br/>
        <w:t>- Correct location/orientation</w:t>
        <w:br/>
        <w:t>Key Principles:</w:t>
        <w:br/>
        <w:t>- repaired damage</w:t>
        <w:br/>
        <w:t>- member location</w:t>
        <w:br/>
        <w:t>- alignment</w:t>
        <w:br/>
        <w:t>- connections</w:t>
        <w:br/>
        <w:t>- grout</w:t>
        <w:br/>
        <w:t>- final survey</w:t>
        <w:br/>
        <w:t>- member ID</w:t>
        <w:br/>
        <w:t>- damage</w:t>
        <w:br/>
        <w:t>- dimensions where relevant</w:t>
        <w:br/>
        <w:t>- embed condition</w:t>
        <w:br/>
        <w:t>- storage support.</w:t>
        <w:br/>
        <w:t>- correct member</w:t>
        <w:br/>
        <w:t>- On receipt check</w:t>
        <w:br/>
        <w:t>- member ID</w:t>
        <w:br/>
        <w:t>- dimensions</w:t>
        <w:br/>
        <w:t>- certificates</w:t>
        <w:br/>
        <w:t>- fabrication records</w:t>
        <w:br/>
        <w:t>- concrete strength evidence</w:t>
        <w:br/>
        <w:t>- surface condition</w:t>
        <w:br/>
        <w:t>- cracks</w:t>
        <w:br/>
        <w:t>- chips</w:t>
        <w:br/>
        <w:t>- spalls</w:t>
        <w:br/>
        <w:t>- exposed reinforcement</w:t>
        <w:br/>
        <w:t>- damaged embeds</w:t>
        <w:br/>
        <w:t>How it works (at a glance):</w:t>
        <w:br/>
        <w:t>- Before delivery/erection</w:t>
        <w:br/>
        <w:t>- identify elements</w:t>
        <w:br/>
        <w:t>- delivery sequence</w:t>
        <w:br/>
        <w:t>- INSPECTION / TESTING</w:t>
        <w:br/>
        <w:t>- Receiving</w:t>
        <w:br/>
        <w:t>- member ID</w:t>
        <w:br/>
        <w:t>Common Interfaces:</w:t>
        <w:br/>
        <w:t>- 2.6 Foundation Concrete Acceptance</w:t>
        <w:br/>
        <w:t>- 2.3 Embedded Items</w:t>
        <w:br/>
        <w:t>Typical Materials:</w:t>
        <w:br/>
        <w:t>- On receipt check</w:t>
        <w:br/>
        <w:t>- member ID</w:t>
        <w:br/>
        <w:t>- dimensions</w:t>
        <w:br/>
        <w:t>- certificates</w:t>
        <w:br/>
        <w:t>- fabrication records</w:t>
        <w:br/>
        <w:t>- concrete strength evidence</w:t>
        <w:br/>
        <w:t>- surface condition</w:t>
        <w:br/>
        <w:t>- cracks</w:t>
        <w:br/>
        <w:t>- chips</w:t>
        <w:br/>
        <w:t>- spalls</w:t>
        <w:br/>
        <w:t>- exposed reinforcement</w:t>
        <w:br/>
        <w:t>- damaged embeds</w:t>
        <w:br/>
        <w:t>- connection plates</w:t>
        <w:br/>
        <w:t>- bearing pads</w:t>
        <w:br/>
        <w:t>- grout/materials.</w:t>
        <w:br/>
        <w:t>Terms to Know: Information not available for this activity.</w:t>
        <w:br/>
        <w:t>Common Failures:</w:t>
        <w:br/>
        <w:t>- wrong member</w:t>
        <w:br/>
        <w:t>- damage</w:t>
        <w:br/>
        <w:t>- cracked element</w:t>
        <w:br/>
        <w:t>- missing embed</w:t>
        <w:br/>
        <w:t>- wrong bearing</w:t>
        <w:br/>
        <w:t>- alignment issue</w:t>
        <w:br/>
        <w:t>- incomplete connection</w:t>
        <w:br/>
        <w:t>Practical Examples:</w:t>
        <w:br/>
        <w:t>- Example: If wrong member, compare the condition with the approved requirement, document member ID, control the affected work as required, and verify the accepted correction or disposition before closure.</w:t>
        <w:br/>
        <w:t>Interfaces &amp; Sequence:</w:t>
        <w:br/>
        <w:t>- identify elements</w:t>
        <w:br/>
        <w:t>- delivery sequence</w:t>
        <w:br/>
        <w:t>- storage</w:t>
        <w:br/>
        <w:t>- crane sequence</w:t>
        <w:br/>
        <w:t>- bearing/support readiness</w:t>
        <w:br/>
        <w:t>- embeds/anchors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Related Inspections:</w:t>
        <w:br/>
        <w:t>- 2.6 Foundation Concrete Acceptance</w:t>
        <w:br/>
        <w:t>- 2.3 Embedded Items</w:t>
        <w:br/>
        <w:t>Action: View all inspections</w:t>
      </w:r>
    </w:p>
    <w:p>
      <w:pPr>
        <w:pStyle w:val="Heading2"/>
      </w:pPr>
      <w:r>
        <w:t>04 Building Envelope</w:t>
      </w:r>
    </w:p>
    <w:p>
      <w:pPr>
        <w:pStyle w:val="Heading2"/>
      </w:pPr>
      <w:r>
        <w:t>4.1 Exterior Wall Assemblies</w:t>
      </w:r>
    </w:p>
    <w:p>
      <w:r>
        <w:t>Navigation: Home &gt; Browse Systems &gt; 04 Building Envelope &gt; 4.1 Exterior Wall Assemblies</w:t>
        <w:br/>
        <w:t>Header Description: Coordinate all exterior wall layers as one assembly.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Use the approved project documents to determine the actual Hochelaga assembly.</w:t>
        <w:br/>
        <w:t>Flags: umbrella, interface, highControl</w:t>
        <w:br/>
        <w:t>Quick:</w:t>
        <w:br/>
        <w:t>Header: Quick Check - Essentials in the Field</w:t>
        <w:br/>
        <w:t>Subtitle: Use this at the jobsite to make fast, confident decisions.</w:t>
        <w:br/>
        <w:t>Before:</w:t>
        <w:br/>
        <w:t>- Obtain:</w:t>
        <w:br/>
        <w:t>- architectural wall sections</w:t>
        <w:br/>
        <w:t>- enlarged wall details</w:t>
        <w:br/>
        <w:t>- envelope details</w:t>
        <w:br/>
        <w:t>- structural drawings</w:t>
        <w:br/>
        <w:t>Inspect:</w:t>
        <w:br/>
        <w:t>- all layers approved</w:t>
        <w:br/>
        <w:t>- compatibility between adjacent products</w:t>
        <w:br/>
        <w:t>- manufacturer</w:t>
        <w:br/>
        <w:t>- thickness</w:t>
        <w:br/>
        <w:t>- batch/product ID where required</w:t>
        <w:br/>
        <w:t>- storage</w:t>
        <w:br/>
        <w:t>- moisture exposure</w:t>
        <w:br/>
        <w:t>Evidence:</w:t>
        <w:br/>
        <w:t>- wall type/zone</w:t>
        <w:br/>
        <w:t>- elevation/grid</w:t>
        <w:br/>
        <w:t>- date</w:t>
        <w:br/>
        <w:t>- installed layer</w:t>
        <w:br/>
        <w:t>- approved detail reference</w:t>
        <w:br/>
        <w:t>Watch For:</w:t>
        <w:br/>
        <w:t>- wrong layer sequence</w:t>
        <w:br/>
        <w:t>- incompatible materials</w:t>
        <w:br/>
        <w:t>- discontinuous air barrier</w:t>
        <w:br/>
        <w:t>- missing insulation</w:t>
        <w:br/>
        <w:t>- blocked drainage cavity</w:t>
        <w:br/>
        <w:t>Do Not Miss:</w:t>
        <w:br/>
        <w:t>- Correct wall type</w:t>
        <w:br/>
        <w:t>- Correct sequence</w:t>
        <w:br/>
        <w:t>- Materials approved</w:t>
        <w:br/>
        <w:t>Field Tip:</w:t>
        <w:br/>
        <w:t>- Before work progresses, confirm architectural wall sections; watch for wrong layer sequence.</w:t>
        <w:br/>
        <w:t>What This Activity Covers:</w:t>
        <w:br/>
        <w:t>- Coordinate all exterior wall layers as one assembly.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Use the approved project documents to determine the actual Hochelaga assembly.</w:t>
        <w:br/>
        <w:t>Stage: Not tracked</w:t>
        <w:br/>
        <w:t>Criticality: Not tracked</w:t>
        <w:br/>
        <w:t>Quality Impact: Not tracked</w:t>
        <w:br/>
        <w:t>Full:</w:t>
        <w:br/>
        <w:t>Quality Objective:</w:t>
        <w:br/>
        <w:t>Quality Objective:</w:t>
        <w:br/>
        <w:t>- Coordinate all exterior wall layers as one assembly.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Use the approved project documents to determine the actual Hochelaga assembly.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 type</w:t>
        <w:br/>
        <w:t>- latest architectural detail</w:t>
        <w:br/>
        <w:t>- latest shop drawing</w:t>
        <w:br/>
        <w:t>- current manufacturer details</w:t>
        <w:br/>
        <w:t>- approved substitutions incorporated</w:t>
        <w:br/>
        <w:t>- technical changes incorporated</w:t>
        <w:br/>
        <w:t>- current window/door interface details</w:t>
        <w:br/>
        <w:t>- current roof/foundation transition details</w:t>
        <w:br/>
        <w:t>- Common risk</w:t>
        <w:br/>
        <w:t>- Multiple details may apply to the same physical area.</w:t>
        <w:br/>
        <w:t>- Example</w:t>
        <w:br/>
        <w:t>- A window sill may involve</w:t>
        <w:br/>
        <w:t>- wall section</w:t>
        <w:br/>
        <w:t>- window shop drawing</w:t>
        <w:br/>
        <w:t>- air barrier detail</w:t>
        <w:br/>
        <w:t>- flashing detail</w:t>
        <w:br/>
        <w:t>- sealant detail</w:t>
        <w:br/>
        <w:t>- structural opening</w:t>
        <w:br/>
        <w:t>- insulation detail.</w:t>
        <w:br/>
        <w:t>- Verify that these documents are coordinated rather than reviewed in isolation.</w:t>
        <w:br/>
        <w:t>Communications:</w:t>
        <w:br/>
        <w:t>- Information not available for this activity.</w:t>
        <w:br/>
        <w:t>Requirements:</w:t>
        <w:br/>
        <w:t>Requirements:</w:t>
        <w:br/>
        <w:t>- Obtain:</w:t>
        <w:br/>
        <w:t>- architectural wall sections</w:t>
        <w:br/>
        <w:t>- enlarged wall details</w:t>
        <w:br/>
        <w:t>- envelope details</w:t>
        <w:br/>
        <w:t>- structural drawings</w:t>
        <w:br/>
        <w:t>- exterior elevations</w:t>
        <w:br/>
        <w:t>- window/door details</w:t>
        <w:br/>
        <w:t>- roof-wall details</w:t>
        <w:br/>
        <w:t>- foundation-wall details</w:t>
        <w:br/>
        <w:t>- approved shop drawings</w:t>
        <w:br/>
        <w:t>- approved mock-up details where applicable</w:t>
        <w:br/>
        <w:t>- envelope specifications</w:t>
        <w:br/>
        <w:t>- air barrier specifications</w:t>
        <w:br/>
        <w:t>- vapour barrier specifications</w:t>
        <w:br/>
        <w:t>- insulation specifications</w:t>
        <w:br/>
        <w:t>- cladding/masonry specifications</w:t>
        <w:br/>
        <w:t>- sealant specifications</w:t>
        <w:br/>
        <w:t>- firestopping/interface requirements</w:t>
        <w:br/>
        <w:t>- manufacturer installation instructions</w:t>
        <w:br/>
        <w:t>- approved technical sheets</w:t>
        <w:br/>
        <w:t>- Plan Qualité</w:t>
        <w:br/>
        <w:t>- PIE/PRIE</w:t>
        <w:br/>
        <w:t>- technical directives</w:t>
        <w:br/>
        <w:t>- QMT/RFI responses</w:t>
        <w:br/>
        <w:t>- approved substitutions.</w:t>
        <w:br/>
        <w:t>- Extract</w:t>
        <w:br/>
        <w:t>- For each wall type</w:t>
        <w:br/>
        <w:t>- wall assembly designation</w:t>
        <w:br/>
        <w:t>- layer sequence</w:t>
        <w:br/>
        <w:t>- material type</w:t>
        <w:br/>
        <w:t>- thickness</w:t>
        <w:br/>
        <w:t>- fastening method</w:t>
        <w:br/>
        <w:t>- continuity requirements</w:t>
        <w:br/>
        <w:t>- cavity dimension</w:t>
        <w:br/>
        <w:t>- drainage path</w:t>
        <w:br/>
        <w:t>- flashing</w:t>
        <w:br/>
        <w:t>- air barrier location</w:t>
        <w:br/>
        <w:t>- vapour barrier location</w:t>
        <w:br/>
        <w:t>- insulation location</w:t>
        <w:br/>
        <w:t>- penetration detailing</w:t>
        <w:br/>
        <w:t>- opening detailing</w:t>
        <w:br/>
        <w:t>- transition detailing</w:t>
        <w:br/>
        <w:t>- sealant requirements</w:t>
        <w:br/>
        <w:t>- fire/life-safety interfaces.</w:t>
        <w:br/>
        <w:t>Planning &amp; Preparation:</w:t>
        <w:br/>
        <w:t>Planning:</w:t>
        <w:br/>
        <w:t>- Before wall construction</w:t>
        <w:br/>
        <w:t>- identify wall type by elevation/zone</w:t>
        <w:br/>
        <w:t>- understand sequence of trades</w:t>
        <w:br/>
        <w:t>- identify pre-concealment inspections</w:t>
        <w:br/>
        <w:t>- identify required mock-ups</w:t>
        <w:br/>
        <w:t>- identify manufacturer inspections if required</w:t>
        <w:br/>
        <w:t>- identify testing</w:t>
        <w:br/>
        <w:t>- identify areas where one trade hands work to another.</w:t>
        <w:br/>
        <w:t>- Build the layer sequence mentally</w:t>
        <w:br/>
        <w:t>- For each wall</w:t>
        <w:br/>
        <w:t>- What layer is being installed now? What layer comes next? What becomes hidden?</w:t>
        <w:br/>
        <w:t>- That is critical.</w:t>
        <w:br/>
        <w:t>- For example</w:t>
        <w:br/>
        <w:t>- sheathing installed → air barrier installed → exterior insulation installed</w:t>
        <w:br/>
        <w:t>- Once insulation covers the air barrier, a large portion of the membrane becomes difficult to inspect.</w:t>
        <w:br/>
        <w:t>- So your system should flag</w:t>
        <w:br/>
        <w:t>Material Control:</w:t>
        <w:br/>
        <w:t>- Verify</w:t>
        <w:br/>
        <w:t>- all layers approved</w:t>
        <w:br/>
        <w:t>- compatibility between adjacent products</w:t>
        <w:br/>
        <w:t>- manufacturer</w:t>
        <w:br/>
        <w:t>- thickness</w:t>
        <w:br/>
        <w:t>- batch/product ID where required</w:t>
        <w:br/>
        <w:t>- storage</w:t>
        <w:br/>
        <w:t>- moisture exposure</w:t>
        <w:br/>
        <w:t>- damaged materials</w:t>
        <w:br/>
        <w:t>- shelf life for liquid membranes/sealants</w:t>
        <w:br/>
        <w:t>- substrate requirements.</w:t>
        <w:br/>
        <w:t>- Particularly verify compatibility between</w:t>
        <w:br/>
        <w:t>- air barrier + primer + flashing membrane + sealant + insulation adhesive</w:t>
        <w:br/>
        <w:t>- because incompatible materials can undermine an otherwise correct detail.</w:t>
        <w:br/>
        <w:t>Before Inspection:</w:t>
        <w:br/>
        <w:t>- Information not available for this activity.</w:t>
        <w:br/>
        <w:t>Execution:</w:t>
        <w:br/>
        <w:t>During Inspection:</w:t>
        <w:br/>
        <w:t>- INSPECTION / TESTING</w:t>
        <w:br/>
        <w:t>- Inspect assembly progressively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wall type/zone</w:t>
        <w:br/>
        <w:t>- elevation/grid</w:t>
        <w:br/>
        <w:t>- date</w:t>
        <w:br/>
        <w:t>- installed layer</w:t>
        <w:br/>
        <w:t>- approved detail reference</w:t>
        <w:br/>
        <w:t>- photos before concealment</w:t>
        <w:br/>
        <w:t>- product batch/approval where required</w:t>
        <w:br/>
        <w:t>- inspection checklist</w:t>
        <w:br/>
        <w:t>- test results</w:t>
        <w:br/>
        <w:t>- deficiencies</w:t>
        <w:br/>
        <w:t>- repairs</w:t>
        <w:br/>
        <w:t>- final condition.</w:t>
        <w:br/>
        <w:t>- Envelope photo strategy</w:t>
        <w:br/>
        <w:t>- Use</w:t>
        <w:br/>
        <w:t>- overall elevation → specific bay/opening → close-up of detail</w:t>
        <w:br/>
        <w:t>- because envelope issues are highly location-dependent.</w:t>
        <w:br/>
        <w:t>- Records: Information not available for this activity.</w:t>
        <w:br/>
        <w:t>- Acceptance Evidence: Information not available for this activity.</w:t>
        <w:br/>
        <w:t>- Reporting Analysis:</w:t>
        <w:br/>
        <w:t>- REPORTING / ANALYSIS</w:t>
        <w:br/>
        <w:t>- Track</w:t>
        <w:br/>
        <w:t>- recurring membrane damage</w:t>
        <w:br/>
        <w:t>- recurring window interface defects</w:t>
        <w:br/>
        <w:t>- repeated missing insulation</w:t>
        <w:br/>
        <w:t>- blocked cavities</w:t>
        <w:br/>
        <w:t>- inconsistent flashing</w:t>
        <w:br/>
        <w:t>- repeated sealant failures</w:t>
        <w:br/>
        <w:t>- trade coordination problems.</w:t>
        <w:br/>
        <w:t>Records:</w:t>
        <w:br/>
        <w:t>- wall type/zone</w:t>
        <w:br/>
        <w:t>- elevation/grid</w:t>
        <w:br/>
        <w:t>- date</w:t>
        <w:br/>
        <w:t>- installed layer</w:t>
        <w:br/>
        <w:t>- approved detail reference</w:t>
        <w:br/>
        <w:t>- photos before concealment</w:t>
        <w:br/>
        <w:t>- product batch/approval where required</w:t>
        <w:br/>
        <w:t>- inspection checklist</w:t>
        <w:br/>
        <w:t>- test results</w:t>
        <w:br/>
        <w:t>- deficiencies</w:t>
        <w:br/>
        <w:t>- repairs</w:t>
        <w:br/>
        <w:t>- final condition.</w:t>
        <w:br/>
        <w:t>- Envelope photo strategy</w:t>
        <w:br/>
        <w:t>- Use</w:t>
        <w:br/>
        <w:t>- overall elevation → specific bay/opening → close-up of detail</w:t>
        <w:br/>
        <w:t>- because envelope issues are highly location-dependent.</w:t>
        <w:br/>
        <w:t>- Information not available for this activity.</w:t>
        <w:br/>
        <w:t>Acceptance Evidence:</w:t>
        <w:br/>
        <w:t>- Information not available for this activity.</w:t>
        <w:br/>
        <w:t>Reporting Analysis:</w:t>
        <w:br/>
        <w:t>- Track</w:t>
        <w:br/>
        <w:t>- recurring membrane damage</w:t>
        <w:br/>
        <w:t>- recurring window interface defects</w:t>
        <w:br/>
        <w:t>- repeated missing insulation</w:t>
        <w:br/>
        <w:t>- blocked cavities</w:t>
        <w:br/>
        <w:t>- inconsistent flashing</w:t>
        <w:br/>
        <w:t>- repeated sealant failures</w:t>
        <w:br/>
        <w:t>- trade coordination problems.</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Exterior insulation has already started covering an area where air barrier seams have not been inspected.</w:t>
        <w:br/>
        <w:t>- System response</w:t>
        <w:br/>
        <w:t>- Identify area → stop local concealment → expose as required → inspect membrane → document deficiencies → repair → reinspect → photograph → release insulation installation.</w:t>
        <w:br/>
        <w:t>- The objective is not to create conflict with the trade.</w:t>
        <w:br/>
        <w:t>- It is to prevent lost inspection opportunity.</w:t>
        <w:br/>
        <w:t>Verification:</w:t>
        <w:br/>
        <w:t>- Verify</w:t>
        <w:br/>
        <w:t>- repaired layer</w:t>
        <w:br/>
        <w:t>- continuity restored</w:t>
        <w:br/>
        <w:t>- compatibility maintained</w:t>
        <w:br/>
        <w:t>- downstream layer not damaged</w:t>
        <w:br/>
        <w:t>- required testing completed</w:t>
        <w:br/>
        <w:t>- records complete.</w:t>
        <w:br/>
        <w:t>Acceptance &amp; Closure:</w:t>
        <w:br/>
        <w:t>After Inspection:</w:t>
        <w:br/>
        <w:t>- Information not available for this activity.</w:t>
        <w:br/>
        <w:t>Closure Criteria:</w:t>
        <w:br/>
        <w:t>- framing</w:t>
        <w:br/>
        <w:t>- substrate</w:t>
        <w:br/>
        <w:t>- sheathing</w:t>
        <w:br/>
        <w:t>- penetrations</w:t>
        <w:br/>
        <w:t>- openings.</w:t>
        <w:br/>
        <w:t>- Control layers</w:t>
        <w:br/>
        <w:t>- air barrier</w:t>
        <w:br/>
        <w:t>- vapour barrier</w:t>
        <w:br/>
        <w:t>- insulation</w:t>
        <w:br/>
        <w:t>- flashing.</w:t>
        <w:br/>
        <w:t>- Exterior finish</w:t>
        <w:br/>
        <w:t>- cavity</w:t>
        <w:br/>
        <w:t>- anchors</w:t>
        <w:br/>
        <w:t>- cladding/masonry</w:t>
        <w:br/>
        <w:t>- sealants.</w:t>
        <w:br/>
        <w:t>- Interfaces</w:t>
        <w:br/>
        <w:t>- window perimeter</w:t>
        <w:br/>
        <w:t>- door perimeter</w:t>
        <w:br/>
        <w:t>- wall-to-roof</w:t>
        <w:br/>
        <w:t>- wall-to-foundation</w:t>
        <w:br/>
        <w:t>- wall-to-structure</w:t>
        <w:br/>
        <w:t>- corners</w:t>
        <w:br/>
        <w:t>- movement joints.</w:t>
        <w:br/>
        <w:t>- CLOSURE</w:t>
        <w:br/>
        <w:t>- correct wall assembly</w:t>
        <w:br/>
        <w:t>- all layers approved</w:t>
        <w:br/>
        <w:t>- control layers continuous</w:t>
        <w:br/>
        <w:t>- openings integrated</w:t>
        <w:br/>
        <w:t>- penetrations sealed</w:t>
        <w:br/>
        <w:t>- drainage maintained</w:t>
        <w:br/>
        <w:t>- cladding/masonry complete</w:t>
        <w:br/>
        <w:t>- sealants complete</w:t>
        <w:br/>
        <w:t>- tests accepted</w:t>
        <w:br/>
        <w:t>- deficiencies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4.1 Exterior Wall Assemblies?:</w:t>
        <w:br/>
        <w:t>- Coordinate all exterior wall layers as one assembly.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Use the approved project documents to determine the actual Hochelaga assembly.</w:t>
        <w:br/>
        <w:t>Why It Matters:</w:t>
        <w:br/>
        <w:t>- Correct wall type</w:t>
        <w:br/>
        <w:t>- Correct sequence</w:t>
        <w:br/>
        <w:t>- Materials approved</w:t>
        <w:br/>
        <w:t>- Air barrier continuous</w:t>
        <w:br/>
        <w:t>Key Principles:</w:t>
        <w:br/>
        <w:t>- repaired layer</w:t>
        <w:br/>
        <w:t>- continuity restored</w:t>
        <w:br/>
        <w:t>- compatibility maintained</w:t>
        <w:br/>
        <w:t>- downstream layer not damaged</w:t>
        <w:br/>
        <w:t>- required testing completed</w:t>
        <w:br/>
        <w:t>- records complete.</w:t>
        <w:br/>
        <w:t>- all layers approved</w:t>
        <w:br/>
        <w:t>- compatibility between adjacent products</w:t>
        <w:br/>
        <w:t>- manufacturer</w:t>
        <w:br/>
        <w:t>- thickness</w:t>
        <w:br/>
        <w:t>- batch/product ID where required</w:t>
        <w:br/>
        <w:t>- storage</w:t>
        <w:br/>
        <w:t>- all layers approved</w:t>
        <w:br/>
        <w:t>- compatibility between adjacent products</w:t>
        <w:br/>
        <w:t>- manufacturer</w:t>
        <w:br/>
        <w:t>- thickness</w:t>
        <w:br/>
        <w:t>- batch/product ID where required</w:t>
        <w:br/>
        <w:t>- storage</w:t>
        <w:br/>
        <w:t>- moisture exposure</w:t>
        <w:br/>
        <w:t>- damaged materials</w:t>
        <w:br/>
        <w:t>- shelf life for liquid membranes/sealants</w:t>
        <w:br/>
        <w:t>- substrate requirements.</w:t>
        <w:br/>
        <w:t>- Particularly verify compatibility between</w:t>
        <w:br/>
        <w:t>- air barrier + primer + flashing membrane + sealant + insulation adhesive</w:t>
        <w:br/>
        <w:t>How it works (at a glance):</w:t>
        <w:br/>
        <w:t>- Before wall construction</w:t>
        <w:br/>
        <w:t>- identify wall type by elevation/zone</w:t>
        <w:br/>
        <w:t>- understand sequence of trades</w:t>
        <w:br/>
        <w:t>- INSPECTION / TESTING</w:t>
        <w:br/>
        <w:t>- Inspect assembly progressively</w:t>
        <w:br/>
        <w:t>Common Interfaces:</w:t>
        <w:br/>
        <w:t>- 3.3 Structural Steel — Erection</w:t>
        <w:br/>
        <w:t>- 3.3 Structural Steel — Erection</w:t>
        <w:br/>
        <w:t>- 4.8 Windows / Glazing</w:t>
        <w:br/>
        <w:t>- 4.9 Exterior Doors</w:t>
        <w:br/>
        <w:t>- 13.5 Building Envelope Testing</w:t>
        <w:br/>
        <w:t>Typical Materials:</w:t>
        <w:br/>
        <w:t>- Verify</w:t>
        <w:br/>
        <w:t>- all layers approved</w:t>
        <w:br/>
        <w:t>- compatibility between adjacent products</w:t>
        <w:br/>
        <w:t>- manufacturer</w:t>
        <w:br/>
        <w:t>- thickness</w:t>
        <w:br/>
        <w:t>- batch/product ID where required</w:t>
        <w:br/>
        <w:t>- storage</w:t>
        <w:br/>
        <w:t>- moisture exposure</w:t>
        <w:br/>
        <w:t>- damaged materials</w:t>
        <w:br/>
        <w:t>- shelf life for liquid membranes/sealants</w:t>
        <w:br/>
        <w:t>- substrate requirements.</w:t>
        <w:br/>
        <w:t>- Particularly verify compatibility between</w:t>
        <w:br/>
        <w:t>- air barrier + primer + flashing membrane + sealant + insulation adhesive</w:t>
        <w:br/>
        <w:t>- because incompatible materials can undermine an otherwise correct detail.</w:t>
        <w:br/>
        <w:t>Terms to Know: Information not available for this activity.</w:t>
        <w:br/>
        <w:t>Common Failures:</w:t>
        <w:br/>
        <w:t>- wrong layer sequence</w:t>
        <w:br/>
        <w:t>- incompatible materials</w:t>
        <w:br/>
        <w:t>- discontinuous air barrier</w:t>
        <w:br/>
        <w:t>- missing insulation</w:t>
        <w:br/>
        <w:t>- blocked drainage cavity</w:t>
        <w:br/>
        <w:t>- incorrect flashing</w:t>
        <w:br/>
        <w:t>- missing weeps</w:t>
        <w:br/>
        <w:t>Practical Examples:</w:t>
        <w:br/>
        <w:t>- Example: If wrong layer sequence, compare the condition with the approved requirement, document wall type/zone, control the affected work as required, and verify the accepted correction or disposition before closure.</w:t>
        <w:br/>
        <w:t>Interfaces &amp; Sequence:</w:t>
        <w:br/>
        <w:t>- identify wall type by elevation/zone</w:t>
        <w:br/>
        <w:t>- understand sequence of trades</w:t>
        <w:br/>
        <w:t>- identify pre-concealment inspections</w:t>
        <w:br/>
        <w:t>- identify required mock-ups</w:t>
        <w:br/>
        <w:t>- identify manufacturer inspections if required</w:t>
        <w:br/>
        <w:t>- identify testing</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- 13 Testing, Commissioning &amp; System Acceptance</w:t>
        <w:br/>
        <w:t>- 11 Multidisciplinary Interfaces</w:t>
        <w:br/>
        <w:t>Related Inspections:</w:t>
        <w:br/>
        <w:t>- 3.3 Structural Steel — Erection</w:t>
        <w:br/>
        <w:t>- 3.3 Structural Steel — Erection</w:t>
        <w:br/>
        <w:t>- 4.8 Windows / Glazing</w:t>
        <w:br/>
        <w:t>- 4.9 Exterior Doors</w:t>
        <w:br/>
        <w:t>- 13.5 Building Envelope Testing</w:t>
        <w:br/>
        <w:t>Action: View all inspections</w:t>
      </w:r>
    </w:p>
    <w:p>
      <w:pPr>
        <w:pStyle w:val="Heading2"/>
      </w:pPr>
      <w:r>
        <w:t>4.2 Air Barrier</w:t>
      </w:r>
    </w:p>
    <w:p>
      <w:r>
        <w:t>Navigation: Home &gt; Browse Systems &gt; 04 Building Envelope &gt; 4.2 Air Barrier</w:t>
        <w:br/>
        <w:t>Header Description: 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br/>
        <w:t>Flags: activity, interface, preConcealment, highControl</w:t>
        <w:br/>
        <w:t>Quick:</w:t>
        <w:br/>
        <w:t>Header: Quick Check - Essentials in the Field</w:t>
        <w:br/>
        <w:t>Subtitle: Use this at the jobsite to make fast, confident decisions.</w:t>
        <w:br/>
        <w:t>Before:</w:t>
        <w:br/>
        <w:t>- Obtain:</w:t>
        <w:br/>
        <w:t>- architectural envelope drawings</w:t>
        <w:br/>
        <w:t>- air barrier details</w:t>
        <w:br/>
        <w:t>- wall sections</w:t>
        <w:br/>
        <w:t>- window/door details</w:t>
        <w:br/>
        <w:t>Inspect:</w:t>
        <w:br/>
        <w:t>- clean</w:t>
        <w:br/>
        <w:t>- dry as required</w:t>
        <w:br/>
        <w:t>- smooth</w:t>
        <w:br/>
        <w:t>- sound</w:t>
        <w:br/>
        <w:t>- free of dust/oil</w:t>
        <w:br/>
        <w:t>- voids repaired</w:t>
        <w:br/>
        <w:t>- joints prepared</w:t>
        <w:br/>
        <w:t>Evidence:</w:t>
        <w:br/>
        <w:t>- elevation/grid</w:t>
        <w:br/>
        <w:t>- membrane product</w:t>
        <w:br/>
        <w:t>- batch where required</w:t>
        <w:br/>
        <w:t>- substrate condition</w:t>
        <w:br/>
        <w:t>- weather/temp where required</w:t>
        <w:br/>
        <w:t>Watch For:</w:t>
        <w:br/>
        <w:t>- membrane installed over wet substrate</w:t>
        <w:br/>
        <w:t>- inadequate adhesion</w:t>
        <w:br/>
        <w:t>- insufficient lap</w:t>
        <w:br/>
        <w:t>- open seam</w:t>
        <w:br/>
        <w:t>- tear/puncture</w:t>
        <w:br/>
        <w:t>Do Not Miss:</w:t>
        <w:br/>
        <w:t>- Substrate ready</w:t>
        <w:br/>
        <w:t>- Product approved</w:t>
        <w:br/>
        <w:t>- Weather/temp acceptable</w:t>
        <w:br/>
        <w:t>Field Tip:</w:t>
        <w:br/>
        <w:t>- Before work progresses, confirm architectural envelope drawings; watch for membrane installed over wet substrate.</w:t>
        <w:br/>
        <w:t>What This Activity Covers:</w:t>
        <w:br/>
        <w:t>- 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br/>
        <w:t>Stage: Not tracked</w:t>
        <w:br/>
        <w:t>Criticality: Not tracked</w:t>
        <w:br/>
        <w:t>Quality Impact: Not tracked</w:t>
        <w:br/>
        <w:t>Full:</w:t>
        <w:br/>
        <w:t>Quality Objective:</w:t>
        <w:br/>
        <w:t>Quality Objective:</w:t>
        <w:br/>
        <w:t>- 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air barrier details</w:t>
        <w:br/>
        <w:t>- approved product</w:t>
        <w:br/>
        <w:t>- approved primer</w:t>
        <w:br/>
        <w:t>- approved flashing membrane</w:t>
        <w:br/>
        <w:t>- current window transition detail</w:t>
        <w:br/>
        <w:t>- current roof/foundation transition detail</w:t>
        <w:br/>
        <w:t>- manufacturer instructions current</w:t>
        <w:br/>
        <w:t>Communications:</w:t>
        <w:br/>
        <w:t>- Information not available for this activity.</w:t>
        <w:br/>
        <w:t>Requirements:</w:t>
        <w:br/>
        <w:t>Requirements:</w:t>
        <w:br/>
        <w:t>- Obtain:</w:t>
        <w:br/>
        <w:t>- architectural envelope drawings</w:t>
        <w:br/>
        <w:t>- air barrier details</w:t>
        <w:br/>
        <w:t>- wall sections</w:t>
        <w:br/>
        <w:t>- window/door details</w:t>
        <w:br/>
        <w:t>- roof transitions</w:t>
        <w:br/>
        <w:t>- foundation transitions</w:t>
        <w:br/>
        <w:t>- penetration details</w:t>
        <w:br/>
        <w:t>- approved product data</w:t>
        <w:br/>
        <w:t>- manufacturer instructions</w:t>
        <w:br/>
        <w:t>- primer requirements</w:t>
        <w:br/>
        <w:t>- substrate requirements</w:t>
        <w:br/>
        <w:t>- temperature/weather limitations</w:t>
        <w:br/>
        <w:t>- adhesion requirements</w:t>
        <w:br/>
        <w:t>- lap requirements</w:t>
        <w:br/>
        <w:t>- approved repair methods</w:t>
        <w:br/>
        <w:t>- testing requirements</w:t>
        <w:br/>
        <w:t>- PIE/PRIE.</w:t>
        <w:br/>
        <w:t>Planning &amp; Preparation:</w:t>
        <w:br/>
        <w:t>Planning:</w:t>
        <w:br/>
        <w:t>- Before installation</w:t>
        <w:br/>
        <w:t>- determine air barrier type</w:t>
        <w:br/>
        <w:t>- identify substrate</w:t>
        <w:br/>
        <w:t>- identify sequence</w:t>
        <w:br/>
        <w:t>- identify transitions</w:t>
        <w:br/>
        <w:t>- identify penetrations</w:t>
        <w:br/>
        <w:t>- identify openings</w:t>
        <w:br/>
        <w:t>- determine required mock-up/testing</w:t>
        <w:br/>
        <w:t>- inspect before concealment.</w:t>
        <w:br/>
        <w:t>- Pre-work walkdown</w:t>
        <w:br/>
        <w:t>- Walk the area and ask</w:t>
        <w:br/>
        <w:t>- Are there penetrations not yet coordinated?</w:t>
        <w:br/>
        <w:t>- Are substrates ready?</w:t>
        <w:br/>
        <w:t>- Are openings complete?</w:t>
        <w:br/>
        <w:t>- Are there wet/dirty/damaged surfaces?</w:t>
        <w:br/>
        <w:t>- Will another trade penetrate the membrane tomorrow?</w:t>
        <w:br/>
        <w:t>Material Control:</w:t>
        <w:br/>
        <w:t>- Verify</w:t>
        <w:br/>
        <w:t>- correct membrane</w:t>
        <w:br/>
        <w:t>- primer</w:t>
        <w:br/>
        <w:t>- transition membrane</w:t>
        <w:br/>
        <w:t>- liquid flashing</w:t>
        <w:br/>
        <w:t>- sealant</w:t>
        <w:br/>
        <w:t>- accessories</w:t>
        <w:br/>
        <w:t>- shelf life</w:t>
        <w:br/>
        <w:t>- storage temperature</w:t>
        <w:br/>
        <w:t>- damaged rolls/containers</w:t>
        <w:br/>
        <w:t>- compatibility.</w:t>
        <w:br/>
        <w:t>Before Inspection:</w:t>
        <w:br/>
        <w:t>- Information not available for this activity.</w:t>
        <w:br/>
        <w:t>Execution:</w:t>
        <w:br/>
        <w:t>During Inspection:</w:t>
        <w:br/>
        <w:t>- INSPECTION / TESTING</w:t>
        <w:br/>
        <w:t>- A. SUBSTRATE</w:t>
        <w:br/>
        <w:t>- Check</w:t>
        <w:br/>
        <w:t>- clean</w:t>
        <w:br/>
        <w:t>- dry as required</w:t>
        <w:br/>
        <w:t>- smooth</w:t>
        <w:br/>
        <w:t>- sound</w:t>
        <w:br/>
        <w:t>- free of dust/oil</w:t>
        <w:br/>
        <w:t>- voids repaired</w:t>
        <w:br/>
        <w:t>- joints prepared</w:t>
        <w:br/>
        <w:t>- fasteners flush</w:t>
        <w:br/>
        <w:t>- acceptable temperature.</w:t>
        <w:br/>
        <w:t>- B. PRODUCT</w:t>
        <w:br/>
        <w:t>- Verify correct product installed in correct location.</w:t>
        <w:br/>
        <w:t>- C. CONTINUITY</w:t>
        <w:br/>
        <w:t>- Inspect membrane as a continuous plane.</w:t>
        <w:br/>
        <w:t>- Ask</w:t>
        <w:br/>
        <w:t>- Can air bypass this membrane anywhere?</w:t>
        <w:br/>
        <w:t>- D. SEAMS / LAPS</w:t>
        <w:br/>
        <w:t>- correct overlap</w:t>
        <w:br/>
        <w:t>- fully bonded</w:t>
        <w:br/>
        <w:t>- no fishmouths</w:t>
        <w:br/>
        <w:t>- wrinkles controlled</w:t>
        <w:br/>
        <w:t>- seams rolled where required</w:t>
        <w:br/>
        <w:t>- no open edges.</w:t>
        <w:br/>
        <w:t>- E. TRANSITIONS</w:t>
        <w:br/>
        <w:t>- Critical locations</w:t>
        <w:br/>
        <w:t>- wall-to-foundation</w:t>
        <w:br/>
        <w:t>- wall-to-roof</w:t>
        <w:br/>
        <w:t>- wall-to-window</w:t>
        <w:br/>
        <w:t>- wall-to-door</w:t>
        <w:br/>
        <w:t>- material changes</w:t>
        <w:br/>
        <w:t>- structural frame interfaces.</w:t>
        <w:br/>
        <w:t>- F. PENETRATIONS</w:t>
        <w:br/>
        <w:t>- pipes</w:t>
        <w:br/>
        <w:t>- conduits</w:t>
        <w:br/>
        <w:t>- ducts</w:t>
        <w:br/>
        <w:t>- anchors</w:t>
        <w:br/>
        <w:t>- brackets</w:t>
        <w:br/>
        <w:t>- structural members.</w:t>
        <w:br/>
        <w:t>- Verify proper sealing around each.</w:t>
        <w:br/>
        <w:t>- G. OPENINGS</w:t>
        <w:br/>
        <w:t>- For windows/doors</w:t>
        <w:br/>
        <w:t>- membrane turned into opening as required</w:t>
        <w:br/>
        <w:t>- sill/head/jamb treatment</w:t>
        <w:br/>
        <w:t>- corners fully sealed</w:t>
        <w:br/>
        <w:t>- compatible transition materials.</w:t>
        <w:br/>
        <w:t>- H. REPAIRS</w:t>
        <w:br/>
        <w:t>- Inspect</w:t>
        <w:br/>
        <w:t>- punctures</w:t>
        <w:br/>
        <w:t>- tears</w:t>
        <w:br/>
        <w:t>- fastener damage</w:t>
        <w:br/>
        <w:t>- construction damage</w:t>
        <w:br/>
        <w:t>- patch size</w:t>
        <w:br/>
        <w:t>- lap/adhesion.</w:t>
        <w:br/>
        <w:t>During Communications:</w:t>
        <w:br/>
        <w:t>- Information not available for this activity.</w:t>
        <w:br/>
        <w:t>Inspection &amp; Hold/Witness Points:</w:t>
        <w:br/>
        <w:t>Testing:</w:t>
        <w:br/>
        <w:t>- Information not available for this activity.</w:t>
        <w:br/>
        <w:t>- Area released</w:t>
        <w:br/>
        <w:t>Evidence &amp; Documentation:</w:t>
        <w:br/>
        <w:t>Evidence:</w:t>
        <w:br/>
        <w:t>- Evidence:</w:t>
        <w:br/>
        <w:t>- RECORDS / EVIDENCE</w:t>
        <w:br/>
        <w:t>- Capture</w:t>
        <w:br/>
        <w:t>- elevation/grid</w:t>
        <w:br/>
        <w:t>- membrane product</w:t>
        <w:br/>
        <w:t>- batch where required</w:t>
        <w:br/>
        <w:t>- substrate condition</w:t>
        <w:br/>
        <w:t>- weather/temp where required</w:t>
        <w:br/>
        <w:t>- seam photos</w:t>
        <w:br/>
        <w:t>- transition photos</w:t>
        <w:br/>
        <w:t>- penetrations</w:t>
        <w:br/>
        <w:t>- openings</w:t>
        <w:br/>
        <w:t>- repairs</w:t>
        <w:br/>
        <w:t>- test reports</w:t>
        <w:br/>
        <w:t>- pre-concealment release.</w:t>
        <w:br/>
        <w:t>- Records: Information not available for this activity.</w:t>
        <w:br/>
        <w:t>- Acceptance Evidence: Information not available for this activity.</w:t>
        <w:br/>
        <w:t>- Reporting Analysis:</w:t>
        <w:br/>
        <w:t>- REPORTING / ANALYSIS</w:t>
        <w:br/>
        <w:t>- Track</w:t>
        <w:br/>
        <w:t>- repeated punctures by later trades</w:t>
        <w:br/>
        <w:t>- recurring poor adhesion</w:t>
        <w:br/>
        <w:t>- transition failures</w:t>
        <w:br/>
        <w:t>- penetrations installed after membrane</w:t>
        <w:br/>
        <w:t>- recurring window-interface issues.</w:t>
        <w:br/>
        <w:t>Records:</w:t>
        <w:br/>
        <w:t>- Capture</w:t>
        <w:br/>
        <w:t>- elevation/grid</w:t>
        <w:br/>
        <w:t>- membrane product</w:t>
        <w:br/>
        <w:t>- batch where required</w:t>
        <w:br/>
        <w:t>- substrate condition</w:t>
        <w:br/>
        <w:t>- weather/temp where required</w:t>
        <w:br/>
        <w:t>- seam photos</w:t>
        <w:br/>
        <w:t>- transition photos</w:t>
        <w:br/>
        <w:t>- penetrations</w:t>
        <w:br/>
        <w:t>- openings</w:t>
        <w:br/>
        <w:t>- repairs</w:t>
        <w:br/>
        <w:t>- test reports</w:t>
        <w:br/>
        <w:t>- pre-concealment release.</w:t>
        <w:br/>
        <w:t>- Information not available for this activity.</w:t>
        <w:br/>
        <w:t>Acceptance Evidence:</w:t>
        <w:br/>
        <w:t>- Information not available for this activity.</w:t>
        <w:br/>
        <w:t>Reporting Analysis:</w:t>
        <w:br/>
        <w:t>- Track</w:t>
        <w:br/>
        <w:t>- repeated punctures by later trades</w:t>
        <w:br/>
        <w:t>- recurring poor adhesion</w:t>
        <w:br/>
        <w:t>- transition failures</w:t>
        <w:br/>
        <w:t>- penetrations installed after membrane</w:t>
        <w:br/>
        <w:t>- recurring window-interface issues.</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Membrane around conduit penetration is cut irregularly and not sealed.</w:t>
        <w:br/>
        <w:t>- Identify → photograph → stop concealment → verify approved penetration detail → install compatible patch/liquid flashing/sealant as specified → reinspect → photograph → release.</w:t>
        <w:br/>
        <w:t>Verification:</w:t>
        <w:br/>
        <w:t>- Confirm</w:t>
        <w:br/>
        <w:t>- continuity</w:t>
        <w:br/>
        <w:t>- adhesion</w:t>
        <w:br/>
        <w:t>- patch dimensions</w:t>
        <w:br/>
        <w:t>- penetration fully sealed</w:t>
        <w:br/>
        <w:t>- no new damage</w:t>
        <w:br/>
        <w:t>- required testing passes.</w:t>
        <w:br/>
        <w:t>Acceptance &amp; Closure:</w:t>
        <w:br/>
        <w:t>After Inspection:</w:t>
        <w:br/>
        <w:t>- Information not available for this activity.</w:t>
        <w:br/>
        <w:t>Closure Criteria:</w:t>
        <w:br/>
        <w:t>- CLOSURE</w:t>
        <w:br/>
        <w:t>- substrate accepted</w:t>
        <w:br/>
        <w:t>- membrane correct</w:t>
        <w:br/>
        <w:t>- seams accepted</w:t>
        <w:br/>
        <w:t>- transitions complete</w:t>
        <w:br/>
        <w:t>- penetrations sealed</w:t>
        <w:br/>
        <w:t>- openings integrated</w:t>
        <w:br/>
        <w:t>- repairs complete</w:t>
        <w:br/>
        <w:t>- testing accepted</w:t>
        <w:br/>
        <w:t>- pre-concealment record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4.2 Air Barrier?:</w:t>
        <w:br/>
        <w:t>- 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br/>
        <w:t>Why It Matters:</w:t>
        <w:br/>
        <w:t>- Substrate ready</w:t>
        <w:br/>
        <w:t>- Product approved</w:t>
        <w:br/>
        <w:t>- Weather/temp acceptable</w:t>
        <w:br/>
        <w:t>- Details available</w:t>
        <w:br/>
        <w:t>Key Principles:</w:t>
        <w:br/>
        <w:t>- continuity</w:t>
        <w:br/>
        <w:t>- adhesion</w:t>
        <w:br/>
        <w:t>- patch dimensions</w:t>
        <w:br/>
        <w:t>- penetration fully sealed</w:t>
        <w:br/>
        <w:t>- no new damage</w:t>
        <w:br/>
        <w:t>- required testing passes.</w:t>
        <w:br/>
        <w:t>- clean</w:t>
        <w:br/>
        <w:t>- dry as required</w:t>
        <w:br/>
        <w:t>- smooth</w:t>
        <w:br/>
        <w:t>- sound</w:t>
        <w:br/>
        <w:t>- free of dust/oil</w:t>
        <w:br/>
        <w:t>- voids repaired</w:t>
        <w:br/>
        <w:t>- correct membrane</w:t>
        <w:br/>
        <w:t>- primer</w:t>
        <w:br/>
        <w:t>- transition membrane</w:t>
        <w:br/>
        <w:t>- liquid flashing</w:t>
        <w:br/>
        <w:t>- sealant</w:t>
        <w:br/>
        <w:t>- accessories</w:t>
        <w:br/>
        <w:t>- shelf life</w:t>
        <w:br/>
        <w:t>- storage temperature</w:t>
        <w:br/>
        <w:t>- damaged rolls/containers</w:t>
        <w:br/>
        <w:t>- compatibility.</w:t>
        <w:br/>
        <w:t>How it works (at a glance):</w:t>
        <w:br/>
        <w:t>- Before installation</w:t>
        <w:br/>
        <w:t>- determine air barrier type</w:t>
        <w:br/>
        <w:t>- identify substrate</w:t>
        <w:br/>
        <w:t>- INSPECTION / TESTING</w:t>
        <w:br/>
        <w:t>- A. SUBSTRATE</w:t>
        <w:br/>
        <w:t>- Check</w:t>
        <w:br/>
        <w:t>Common Interfaces:</w:t>
        <w:br/>
        <w:t>- 2.9 Below-Grade Waterproofing</w:t>
        <w:br/>
        <w:t>- 4.5 Exterior Sheathing</w:t>
        <w:br/>
        <w:t>- 4.4 Thermal Insulation</w:t>
        <w:br/>
        <w:t>- 4.6 Exterior Masonry / Veneer</w:t>
        <w:br/>
        <w:t>- 4.7 Exterior Cladding / Panels</w:t>
        <w:br/>
        <w:t>Typical Materials:</w:t>
        <w:br/>
        <w:t>- Verify</w:t>
        <w:br/>
        <w:t>- correct membrane</w:t>
        <w:br/>
        <w:t>- primer</w:t>
        <w:br/>
        <w:t>- transition membrane</w:t>
        <w:br/>
        <w:t>- liquid flashing</w:t>
        <w:br/>
        <w:t>- sealant</w:t>
        <w:br/>
        <w:t>- accessories</w:t>
        <w:br/>
        <w:t>- shelf life</w:t>
        <w:br/>
        <w:t>- storage temperature</w:t>
        <w:br/>
        <w:t>- damaged rolls/containers</w:t>
        <w:br/>
        <w:t>- compatibility.</w:t>
        <w:br/>
        <w:t>Terms to Know:</w:t>
        <w:br/>
        <w:t>- Air barrier continuity - Project quality term: Air barrier continuity. Use the governing project documents and related activity context for the precise requirement and acceptance criteria.</w:t>
        <w:br/>
        <w:t>- Air barrier membrane - Project quality term: Air barrier membrane. Use the governing project documents and related activity context for the precise requirement and acceptance criteria.</w:t>
        <w:br/>
        <w:t>Common Failures:</w:t>
        <w:br/>
        <w:t>- membrane installed over wet substrate</w:t>
        <w:br/>
        <w:t>- inadequate adhesion</w:t>
        <w:br/>
        <w:t>- insufficient lap</w:t>
        <w:br/>
        <w:t>- open seam</w:t>
        <w:br/>
        <w:t>- tear/puncture</w:t>
        <w:br/>
        <w:t>- missing transition</w:t>
        <w:br/>
        <w:t>- unsealed penetration</w:t>
        <w:br/>
        <w:t>Practical Examples:</w:t>
        <w:br/>
        <w:t>- Example: If membrane installed over wet substrate, compare the condition with the approved requirement, document elevation/grid, control the affected work as required, and verify the accepted correction or disposition before closure.</w:t>
        <w:br/>
        <w:t>Interfaces &amp; Sequence:</w:t>
        <w:br/>
        <w:t>- determine air barrier type</w:t>
        <w:br/>
        <w:t>- identify substrate</w:t>
        <w:br/>
        <w:t>- identify sequence</w:t>
        <w:br/>
        <w:t>- identify transitions</w:t>
        <w:br/>
        <w:t>- identify penetrations</w:t>
        <w:br/>
        <w:t>- identify openings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- 05 Roofing</w:t>
        <w:br/>
        <w:t>- 08 Mechanical Services</w:t>
        <w:br/>
        <w:t>- 09 Electrical Building Services</w:t>
        <w:br/>
        <w:t>- 11 Multidisciplinary Interfaces</w:t>
        <w:br/>
        <w:t>Related Inspections:</w:t>
        <w:br/>
        <w:t>- 2.9 Below-Grade Waterproofing</w:t>
        <w:br/>
        <w:t>- 4.5 Exterior Sheathing</w:t>
        <w:br/>
        <w:t>- 4.4 Thermal Insulation</w:t>
        <w:br/>
        <w:t>- 4.6 Exterior Masonry / Veneer</w:t>
        <w:br/>
        <w:t>- 4.7 Exterior Cladding / Panels</w:t>
        <w:br/>
        <w:t>Action: View all inspections</w:t>
      </w:r>
    </w:p>
    <w:p>
      <w:pPr>
        <w:pStyle w:val="Heading2"/>
      </w:pPr>
      <w:r>
        <w:t>4.3 Vapour Barrier</w:t>
      </w:r>
    </w:p>
    <w:p>
      <w:r>
        <w:t>Navigation: Home &gt; Browse Systems &gt; 04 Building Envelope &gt; 4.3 Vapour Barrier</w:t>
        <w:br/>
        <w:t>Header Description: 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br/>
        <w:t>Flags: activity, interface, preConcealment</w:t>
        <w:br/>
        <w:t>Quick:</w:t>
        <w:br/>
        <w:t>Header: Quick Check - Essentials in the Field</w:t>
        <w:br/>
        <w:t>Subtitle: Use this at the jobsite to make fast, confident decisions.</w:t>
        <w:br/>
        <w:t>Before:</w:t>
        <w:br/>
        <w:t>- wall sections</w:t>
        <w:br/>
        <w:t>- vapour-control details</w:t>
        <w:br/>
        <w:t>- roof details</w:t>
        <w:br/>
        <w:t>- product data</w:t>
        <w:br/>
        <w:t>- manufacturer instructions</w:t>
        <w:br/>
        <w:t>Inspect:</w:t>
        <w:br/>
        <w:t>- continuity</w:t>
        <w:br/>
        <w:t>- laps</w:t>
        <w:br/>
        <w:t>- seams</w:t>
        <w:br/>
        <w:t>- penetrations</w:t>
        <w:br/>
        <w:t>- boxes/outlets</w:t>
        <w:br/>
        <w:t>- corners</w:t>
        <w:br/>
        <w:t>- edges</w:t>
        <w:br/>
        <w:t>Evidence:</w:t>
        <w:br/>
        <w:t>- wall/zone</w:t>
        <w:br/>
        <w:t>- product</w:t>
        <w:br/>
        <w:t>- photos before drywall/concealment</w:t>
        <w:br/>
        <w:t>- seams</w:t>
        <w:br/>
        <w:t>- penetrations</w:t>
        <w:br/>
        <w:t>Watch For:</w:t>
        <w:br/>
        <w:t>- missing membrane</w:t>
        <w:br/>
        <w:t>- reversed/wrong location</w:t>
        <w:br/>
        <w:t>- tears</w:t>
        <w:br/>
        <w:t>- open seams</w:t>
        <w:br/>
        <w:t>- unsealed electrical boxes</w:t>
        <w:br/>
        <w:t>Do Not Miss:</w:t>
        <w:br/>
        <w:t>- Correct membrane</w:t>
        <w:br/>
        <w:t>- Correct location</w:t>
        <w:br/>
        <w:t>- Seams sealed</w:t>
        <w:br/>
        <w:t>Field Tip:</w:t>
        <w:br/>
        <w:t>- Before work progresses, confirm wall sections; watch for missing membrane.</w:t>
        <w:br/>
        <w:t>What This Activity Covers:</w:t>
        <w:br/>
        <w:t>- 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br/>
        <w:t>Stage: Not tracked</w:t>
        <w:br/>
        <w:t>Criticality: Not tracked</w:t>
        <w:br/>
        <w:t>Quality Impact: Not tracked</w:t>
        <w:br/>
        <w:t>Full:</w:t>
        <w:br/>
        <w:t>Quality Objective:</w:t>
        <w:br/>
        <w:t>Quality Objective:</w:t>
        <w:br/>
        <w:t>- 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wall/roof type</w:t>
        <w:br/>
        <w:t>- correct membrane</w:t>
        <w:br/>
        <w:t>- correct location</w:t>
        <w:br/>
        <w:t>- current details</w:t>
        <w:br/>
        <w:t>- technical changes incorporated</w:t>
        <w:br/>
        <w:t>Communications:</w:t>
        <w:br/>
        <w:t>- Information not available for this activity.</w:t>
        <w:br/>
        <w:t>Requirements:</w:t>
        <w:br/>
        <w:t>Requirements:</w:t>
        <w:br/>
        <w:t>- Obtain</w:t>
        <w:br/>
        <w:t>- wall sections</w:t>
        <w:br/>
        <w:t>- vapour-control details</w:t>
        <w:br/>
        <w:t>- roof details</w:t>
        <w:br/>
        <w:t>- product data</w:t>
        <w:br/>
        <w:t>- manufacturer instructions</w:t>
        <w:br/>
        <w:t>- continuity details</w:t>
        <w:br/>
        <w:t>- openings/penetration details</w:t>
        <w:br/>
        <w:t>- specifications</w:t>
        <w:br/>
        <w:t>- PIE/PRIE.</w:t>
        <w:br/>
        <w:t>- Extract</w:t>
        <w:br/>
        <w:t>- product</w:t>
        <w:br/>
        <w:t>- vapour permeance requirement</w:t>
        <w:br/>
        <w:t>- location in assembly</w:t>
        <w:br/>
        <w:t>- lap requirement</w:t>
        <w:br/>
        <w:t>- sealing method</w:t>
        <w:br/>
        <w:t>- penetrations</w:t>
        <w:br/>
        <w:t>- interfaces</w:t>
        <w:br/>
        <w:t>- repair method.</w:t>
        <w:br/>
        <w:t>Planning &amp; Preparation:</w:t>
        <w:br/>
        <w:t>Planning:</w:t>
        <w:br/>
        <w:t>- Identify</w:t>
        <w:br/>
        <w:t>- areas becoming concealed by drywall/interior finish</w:t>
        <w:br/>
        <w:t>- service penetrations</w:t>
        <w:br/>
        <w:t>- electrical boxes</w:t>
        <w:br/>
        <w:t>- framing interfaces</w:t>
        <w:br/>
        <w:t>- ceiling/wall interfaces</w:t>
        <w:br/>
        <w:t>- roof transitions.</w:t>
        <w:br/>
        <w:t>Material Control:</w:t>
        <w:br/>
        <w:t>- Verify</w:t>
        <w:br/>
        <w:t>- approved membrane</w:t>
        <w:br/>
        <w:t>- tape</w:t>
        <w:br/>
        <w:t>- sealant</w:t>
        <w:br/>
        <w:t>- adhesive</w:t>
        <w:br/>
        <w:t>- accessories</w:t>
        <w:br/>
        <w:t>- compatibility</w:t>
        <w:br/>
        <w:t>- storage</w:t>
        <w:br/>
        <w:t>- damage.</w:t>
        <w:br/>
        <w:t>Before Inspection:</w:t>
        <w:br/>
        <w:t>- Information not available for this activity.</w:t>
        <w:br/>
        <w:t>Execution:</w:t>
        <w:br/>
        <w:t>During Inspection:</w:t>
        <w:br/>
        <w:t>- INSPECTION</w:t>
        <w:br/>
        <w:t>- Check</w:t>
        <w:br/>
        <w:t>- continuity</w:t>
        <w:br/>
        <w:t>- laps</w:t>
        <w:br/>
        <w:t>- seams</w:t>
        <w:br/>
        <w:t>- penetrations</w:t>
        <w:br/>
        <w:t>- boxes/outlets</w:t>
        <w:br/>
        <w:t>- corners</w:t>
        <w:br/>
        <w:t>- edges</w:t>
        <w:br/>
        <w:t>- roof/wall transitions</w:t>
        <w:br/>
        <w:t>- damage</w:t>
        <w:br/>
        <w:t>- fastening</w:t>
        <w:br/>
        <w:t>- sealant continuity.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wall/zone</w:t>
        <w:br/>
        <w:t>- product</w:t>
        <w:br/>
        <w:t>- photos before drywall/concealment</w:t>
        <w:br/>
        <w:t>- seams</w:t>
        <w:br/>
        <w:t>- penetrations</w:t>
        <w:br/>
        <w:t>- repairs</w:t>
        <w:br/>
        <w:t>- inspection checklist.</w:t>
        <w:br/>
        <w:t>- Records: Information not available for this activity.</w:t>
        <w:br/>
        <w:t>- Acceptance Evidence: Information not available for this activity.</w:t>
        <w:br/>
        <w:t>- Reporting Analysis:</w:t>
        <w:br/>
        <w:t>- REPORTING</w:t>
        <w:br/>
        <w:t>- Trend recurring damage by MEP trades or poor coordination.</w:t>
        <w:br/>
        <w:t>Records:</w:t>
        <w:br/>
        <w:t>- Capture</w:t>
        <w:br/>
        <w:t>- wall/zone</w:t>
        <w:br/>
        <w:t>- product</w:t>
        <w:br/>
        <w:t>- photos before drywall/concealment</w:t>
        <w:br/>
        <w:t>- seams</w:t>
        <w:br/>
        <w:t>- penetrations</w:t>
        <w:br/>
        <w:t>- repairs</w:t>
        <w:br/>
        <w:t>- inspection checklist.</w:t>
        <w:br/>
        <w:t>- Information not available for this activity.</w:t>
        <w:br/>
        <w:t>Acceptance Evidence:</w:t>
        <w:br/>
        <w:t>- Information not available for this activity.</w:t>
        <w:br/>
        <w:t>Reporting Analysis:</w:t>
        <w:br/>
        <w:t>- REPORTING</w:t>
        <w:br/>
        <w:t>- Trend recurring damage by MEP trades or poor coordination.</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Electrical installation punctures vapour membrane.</w:t>
        <w:br/>
        <w:t>- Document → confirm approved repair → patch/seal → reinspect before drywall closes wall → photo → close.</w:t>
        <w:br/>
        <w:t>Verification:</w:t>
        <w:br/>
        <w:t>- Confirm continuity restored.</w:t>
        <w:br/>
        <w:t>Acceptance &amp; Closure:</w:t>
        <w:br/>
        <w:t>After Inspection:</w:t>
        <w:br/>
        <w:t>- Information not available for this activity.</w:t>
        <w:br/>
        <w:t>Closure Criteria:</w:t>
        <w:br/>
        <w:t>- CLOSURE</w:t>
        <w:br/>
        <w:t>- membrane correct</w:t>
        <w:br/>
        <w:t>- continuity complete</w:t>
        <w:br/>
        <w:t>- penetrations sealed</w:t>
        <w:br/>
        <w:t>- repairs complete</w:t>
        <w:br/>
        <w:t>- photos complete</w:t>
        <w:br/>
        <w:t>- wall ready for concealment</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4.3 Vapour Barrier?:</w:t>
        <w:br/>
        <w:t>- 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br/>
        <w:t>Why It Matters:</w:t>
        <w:br/>
        <w:t>- Correct membrane</w:t>
        <w:br/>
        <w:t>- Correct location</w:t>
        <w:br/>
        <w:t>- Seams sealed</w:t>
        <w:br/>
        <w:t>- Penetrations sealed</w:t>
        <w:br/>
        <w:t>Key Principles:</w:t>
        <w:br/>
        <w:t>- Confirm continuity restored.</w:t>
        <w:br/>
        <w:t>- membrane correct</w:t>
        <w:br/>
        <w:t>- continuity complete</w:t>
        <w:br/>
        <w:t>- penetrations sealed</w:t>
        <w:br/>
        <w:t>- repairs complete</w:t>
        <w:br/>
        <w:t>- photos complete</w:t>
        <w:br/>
        <w:t>- continuity</w:t>
        <w:br/>
        <w:t>- laps</w:t>
        <w:br/>
        <w:t>- seams</w:t>
        <w:br/>
        <w:t>- penetrations</w:t>
        <w:br/>
        <w:t>- boxes/outlets</w:t>
        <w:br/>
        <w:t>- corners</w:t>
        <w:br/>
        <w:t>- approved membrane</w:t>
        <w:br/>
        <w:t>- tape</w:t>
        <w:br/>
        <w:t>- sealant</w:t>
        <w:br/>
        <w:t>- adhesive</w:t>
        <w:br/>
        <w:t>- accessories</w:t>
        <w:br/>
        <w:t>- compatibility</w:t>
        <w:br/>
        <w:t>- storage</w:t>
        <w:br/>
        <w:t>- damage.</w:t>
        <w:br/>
        <w:t>How it works (at a glance):</w:t>
        <w:br/>
        <w:t>- Identify</w:t>
        <w:br/>
        <w:t>- areas becoming concealed by drywall/interior finish</w:t>
        <w:br/>
        <w:t>- service penetrations</w:t>
        <w:br/>
        <w:t>- INSPECTION</w:t>
        <w:br/>
        <w:t>- Check</w:t>
        <w:br/>
        <w:t>- continuity</w:t>
        <w:br/>
        <w:t>Common Interfaces:</w:t>
        <w:br/>
        <w:t>- 5.2 Vapour / Air Control Layer</w:t>
        <w:br/>
        <w:t>- 8.9 Mechanical Penetrations</w:t>
        <w:br/>
        <w:t>- 9.9 Electrical Penetrations</w:t>
        <w:br/>
        <w:t>Typical Materials:</w:t>
        <w:br/>
        <w:t>- Verify</w:t>
        <w:br/>
        <w:t>- approved membrane</w:t>
        <w:br/>
        <w:t>- tape</w:t>
        <w:br/>
        <w:t>- sealant</w:t>
        <w:br/>
        <w:t>- adhesive</w:t>
        <w:br/>
        <w:t>- accessories</w:t>
        <w:br/>
        <w:t>- compatibility</w:t>
        <w:br/>
        <w:t>- storage</w:t>
        <w:br/>
        <w:t>- damage.</w:t>
        <w:br/>
        <w:t>Terms to Know: Information not available for this activity.</w:t>
        <w:br/>
        <w:t>Common Failures:</w:t>
        <w:br/>
        <w:t>- missing membrane</w:t>
        <w:br/>
        <w:t>- reversed/wrong location</w:t>
        <w:br/>
        <w:t>- tears</w:t>
        <w:br/>
        <w:t>- open seams</w:t>
        <w:br/>
        <w:t>- unsealed electrical boxes</w:t>
        <w:br/>
        <w:t>- penetration gaps</w:t>
        <w:br/>
        <w:t>- membrane cut by later trade.</w:t>
        <w:br/>
        <w:t>Practical Examples:</w:t>
        <w:br/>
        <w:t>- Example: If missing membrane, compare the condition with the approved requirement, document wall/zone, control the affected work as required, and verify the accepted correction or disposition before closure.</w:t>
        <w:br/>
        <w:t>Interfaces &amp; Sequence:</w:t>
        <w:br/>
        <w:t>- areas becoming concealed by drywall/interior finish</w:t>
        <w:br/>
        <w:t>- service penetrations</w:t>
        <w:br/>
        <w:t>- electrical boxes</w:t>
        <w:br/>
        <w:t>- framing interfaces</w:t>
        <w:br/>
        <w:t>- ceiling/wall interfaces</w:t>
        <w:br/>
        <w:t>- roof transitions.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- 05 Roofing</w:t>
        <w:br/>
        <w:t>- 08 Mechanical Services</w:t>
        <w:br/>
        <w:t>- 09 Electrical Building Services</w:t>
        <w:br/>
        <w:t>Related Inspections:</w:t>
        <w:br/>
        <w:t>- 5.2 Vapour / Air Control Layer</w:t>
        <w:br/>
        <w:t>- 8.9 Mechanical Penetrations</w:t>
        <w:br/>
        <w:t>- 9.9 Electrical Penetrations</w:t>
        <w:br/>
        <w:t>Action: View all inspections</w:t>
      </w:r>
    </w:p>
    <w:p>
      <w:pPr>
        <w:pStyle w:val="Heading2"/>
      </w:pPr>
      <w:r>
        <w:t>4.4 Thermal Insulation</w:t>
      </w:r>
    </w:p>
    <w:p>
      <w:r>
        <w:t>Navigation: Home &gt; Browse Systems &gt; 04 Building Envelope &gt; 4.4 Thermal Insulation</w:t>
        <w:br/>
        <w:t>Header Description: Install the correct insulation continuously at the required thickness without gaps, compression, moisture damage or thermal bridges beyond what is permitted by the design.</w:t>
        <w:br/>
        <w:t>Flags: activity, interface, preConcealment</w:t>
        <w:br/>
        <w:t>Quick:</w:t>
        <w:br/>
        <w:t>Header: Quick Check - Essentials in the Field</w:t>
        <w:br/>
        <w:t>Subtitle: Use this at the jobsite to make fast, confident decisions.</w:t>
        <w:br/>
        <w:t>Before:</w:t>
        <w:br/>
        <w:t>- wall sections</w:t>
        <w:br/>
        <w:t>- roof details</w:t>
        <w:br/>
        <w:t>- insulation specifications</w:t>
        <w:br/>
        <w:t>- thermal requirements</w:t>
        <w:br/>
        <w:t>- product approvals</w:t>
        <w:br/>
        <w:t>Inspect:</w:t>
        <w:br/>
        <w:t>- Correct insulation for that location.</w:t>
        <w:br/>
        <w:t>- Verify required total thickness.</w:t>
        <w:br/>
        <w:t>- Look for missing areas.</w:t>
        <w:br/>
        <w:t>- Check spacing/type where specified.</w:t>
        <w:br/>
        <w:t>- Inspect joints/corners.</w:t>
        <w:br/>
        <w:t>- Particularly batt insulation.</w:t>
        <w:br/>
        <w:t>- Over-compression reduces performance.</w:t>
        <w:br/>
        <w:t>Evidence:</w:t>
        <w:br/>
        <w:t>- wall/zone</w:t>
        <w:br/>
        <w:t>- product</w:t>
        <w:br/>
        <w:t>- thickness</w:t>
        <w:br/>
        <w:t>- photos before concealment</w:t>
        <w:br/>
        <w:t>- fastening</w:t>
        <w:br/>
        <w:t>Watch For:</w:t>
        <w:br/>
        <w:t>- wrong thickness</w:t>
        <w:br/>
        <w:t>- wrong product</w:t>
        <w:br/>
        <w:t>- missing insulation</w:t>
        <w:br/>
        <w:t>- gaps</w:t>
        <w:br/>
        <w:t>- compressed insulation</w:t>
        <w:br/>
        <w:t>Do Not Miss:</w:t>
        <w:br/>
        <w:t>- Product</w:t>
        <w:br/>
        <w:t>- Thickness</w:t>
        <w:br/>
        <w:t>- Continuity</w:t>
        <w:br/>
        <w:t>Field Tip:</w:t>
        <w:br/>
        <w:t>- Before work progresses, confirm wall sections; watch for wrong thickness.</w:t>
        <w:br/>
        <w:t>What This Activity Covers:</w:t>
        <w:br/>
        <w:t>- Install the correct insulation continuously at the required thickness without gaps, compression, moisture damage or thermal bridges beyond what is permitted by the design.</w:t>
        <w:br/>
        <w:t>Stage: Not tracked</w:t>
        <w:br/>
        <w:t>Criticality: Not tracked</w:t>
        <w:br/>
        <w:t>Quality Impact: Not tracked</w:t>
        <w:br/>
        <w:t>Full:</w:t>
        <w:br/>
        <w:t>Quality Objective:</w:t>
        <w:br/>
        <w:t>Quality Objective:</w:t>
        <w:br/>
        <w:t>- Install the correct insulation continuously at the required thickness without gaps, compression, moisture damage or thermal bridges beyond what is permitted by the design.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 type</w:t>
        <w:br/>
        <w:t>- correct insulation type</w:t>
        <w:br/>
        <w:t>- correct thickness</w:t>
        <w:br/>
        <w:t>- current details</w:t>
        <w:br/>
        <w:t>- technical changes</w:t>
        <w:br/>
        <w:t>Communications:</w:t>
        <w:br/>
        <w:t>- Information not available for this activity.</w:t>
        <w:br/>
        <w:t>Requirements:</w:t>
        <w:br/>
        <w:t>Requirements:</w:t>
        <w:br/>
        <w:t>- Obtain</w:t>
        <w:br/>
        <w:t>- wall sections</w:t>
        <w:br/>
        <w:t>- roof details</w:t>
        <w:br/>
        <w:t>- insulation specifications</w:t>
        <w:br/>
        <w:t>- thermal requirements</w:t>
        <w:br/>
        <w:t>- product approvals</w:t>
        <w:br/>
        <w:t>- fire requirements</w:t>
        <w:br/>
        <w:t>- fastening/adhesive details</w:t>
        <w:br/>
        <w:t>- manufacturer instructions</w:t>
        <w:br/>
        <w:t>- PIE/PRIE.</w:t>
        <w:br/>
        <w:t>- Extract</w:t>
        <w:br/>
        <w:t>- type</w:t>
        <w:br/>
        <w:t>- thickness</w:t>
        <w:br/>
        <w:t>- density</w:t>
        <w:br/>
        <w:t>- thermal resistance</w:t>
        <w:br/>
        <w:t>- layers</w:t>
        <w:br/>
        <w:t>- joints</w:t>
        <w:br/>
        <w:t>- fasteners</w:t>
        <w:br/>
        <w:t>- continuity</w:t>
        <w:br/>
        <w:t>- interface requirements.</w:t>
        <w:br/>
        <w:t>Planning &amp; Preparation:</w:t>
        <w:br/>
        <w:t>Planning:</w:t>
        <w:br/>
        <w:t>- Identify</w:t>
        <w:br/>
        <w:t>- insulation sequence</w:t>
        <w:br/>
        <w:t>- concealed areas</w:t>
        <w:br/>
        <w:t>- penetrations</w:t>
        <w:br/>
        <w:t>- framing</w:t>
        <w:br/>
        <w:t>- corners</w:t>
        <w:br/>
        <w:t>- slab edges</w:t>
        <w:br/>
        <w:t>- structural bridges</w:t>
        <w:br/>
        <w:t>- window/door perimeters.</w:t>
        <w:br/>
        <w:t>Material Control:</w:t>
        <w:br/>
        <w:t>- Check</w:t>
        <w:br/>
        <w:t>- correct product</w:t>
        <w:br/>
        <w:t>- thickness</w:t>
        <w:br/>
        <w:t>- labels</w:t>
        <w:br/>
        <w:t>- condition</w:t>
        <w:br/>
        <w:t>- moisture</w:t>
        <w:br/>
        <w:t>- crushed boards</w:t>
        <w:br/>
        <w:t>- damaged edges</w:t>
        <w:br/>
        <w:t>- storage protection.</w:t>
        <w:br/>
        <w:t>Before Inspection:</w:t>
        <w:br/>
        <w:t>- Information not available for this activity.</w:t>
        <w:br/>
        <w:t>Execution:</w:t>
        <w:br/>
        <w:t>During Inspection:</w:t>
        <w:br/>
        <w:t>- INSPECTION</w:t>
        <w:br/>
        <w:t>- Check</w:t>
        <w:br/>
        <w:t>- Product/type</w:t>
        <w:br/>
        <w:t>- Correct insulation for that location.</w:t>
        <w:br/>
        <w:t>- Thickness</w:t>
        <w:br/>
        <w:t>- Verify required total thickness.</w:t>
        <w:br/>
        <w:t>- Continuity</w:t>
        <w:br/>
        <w:t>- Look for missing areas.</w:t>
        <w:br/>
        <w:t>- Fastening</w:t>
        <w:br/>
        <w:t>- Check spacing/type where specified.</w:t>
        <w:br/>
        <w:t>- Gaps</w:t>
        <w:br/>
        <w:t>- Inspect joints/corners.</w:t>
        <w:br/>
        <w:t>- Compression</w:t>
        <w:br/>
        <w:t>- Particularly batt insulation.</w:t>
        <w:br/>
        <w:t>- Over-compression reduces performance.</w:t>
        <w:br/>
        <w:t>- Moisture/damage</w:t>
        <w:br/>
        <w:t>- Wet insulation may require replacement depending on product/project requirements.</w:t>
        <w:br/>
        <w:t>- Interfaces</w:t>
        <w:br/>
        <w:t>- window perimeters</w:t>
        <w:br/>
        <w:t>- shelf angles</w:t>
        <w:br/>
        <w:t>- slab edges</w:t>
        <w:br/>
        <w:t>- penetrations</w:t>
        <w:br/>
        <w:t>- equipment supports.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wall/zone</w:t>
        <w:br/>
        <w:t>- product</w:t>
        <w:br/>
        <w:t>- thickness</w:t>
        <w:br/>
        <w:t>- photos before concealment</w:t>
        <w:br/>
        <w:t>- fastening</w:t>
        <w:br/>
        <w:t>- corners</w:t>
        <w:br/>
        <w:t>- penetrations</w:t>
        <w:br/>
        <w:t>- defects/repairs.</w:t>
        <w:br/>
        <w:t>- Records: Information not available for this activity.</w:t>
        <w:br/>
        <w:t>- Acceptance Evidence: Information not available for this activity.</w:t>
        <w:br/>
        <w:t>- Reporting Analysis:</w:t>
        <w:br/>
        <w:t>- REPORTING / ANALYSIS</w:t>
        <w:br/>
        <w:t>- Track</w:t>
        <w:br/>
        <w:t>- recurring gaps</w:t>
        <w:br/>
        <w:t>- recurring wet material</w:t>
        <w:br/>
        <w:t>- poor cutting around penetrations</w:t>
        <w:br/>
        <w:t>- fastening problems</w:t>
        <w:br/>
        <w:t>- coordination-related thermal bridging.</w:t>
        <w:br/>
        <w:t>Records:</w:t>
        <w:br/>
        <w:t>- Capture</w:t>
        <w:br/>
        <w:t>- wall/zone</w:t>
        <w:br/>
        <w:t>- product</w:t>
        <w:br/>
        <w:t>- thickness</w:t>
        <w:br/>
        <w:t>- photos before concealment</w:t>
        <w:br/>
        <w:t>- fastening</w:t>
        <w:br/>
        <w:t>- corners</w:t>
        <w:br/>
        <w:t>- penetrations</w:t>
        <w:br/>
        <w:t>- defects/repairs.</w:t>
        <w:br/>
        <w:t>- Information not available for this activity.</w:t>
        <w:br/>
        <w:t>Acceptance Evidence:</w:t>
        <w:br/>
        <w:t>- Information not available for this activity.</w:t>
        <w:br/>
        <w:t>Reporting Analysis:</w:t>
        <w:br/>
        <w:t>- Track</w:t>
        <w:br/>
        <w:t>- recurring gaps</w:t>
        <w:br/>
        <w:t>- recurring wet material</w:t>
        <w:br/>
        <w:t>- poor cutting around penetrations</w:t>
        <w:br/>
        <w:t>- fastening problems</w:t>
        <w:br/>
        <w:t>- coordination-related thermal bridging.</w:t>
        <w:br/>
        <w:t>Common Deficiencies:</w:t>
        <w:br/>
        <w:t>Escalation Triggers:</w:t>
        <w:br/>
        <w:t>- Information not available for this activity.</w:t>
        <w:br/>
        <w:t>Issue Escalation Communications:</w:t>
        <w:br/>
        <w:t>- Information not available for this activity.</w:t>
        <w:br/>
        <w:t>Corrective Action:</w:t>
        <w:br/>
        <w:t>Corrective Action:</w:t>
        <w:br/>
        <w:t>- Board insulation has multiple large gaps around steel brackets.</w:t>
        <w:br/>
        <w:t>- Identify → verify detail → cut/fill insulation correctly → seal joints if required → reinspect → photograph before cladding.</w:t>
        <w:br/>
        <w:t>Verification:</w:t>
        <w:br/>
        <w:t>- Confirm</w:t>
        <w:br/>
        <w:t>- continuity</w:t>
        <w:br/>
        <w:t>- thickness</w:t>
        <w:br/>
        <w:t>- fastening</w:t>
        <w:br/>
        <w:t>- dry/undamaged condition.</w:t>
        <w:br/>
        <w:t>Acceptance &amp; Closure:</w:t>
        <w:br/>
        <w:t>After Inspection:</w:t>
        <w:br/>
        <w:t>- Information not available for this activity.</w:t>
        <w:br/>
        <w:t>Closure Criteria:</w:t>
        <w:br/>
        <w:t>- CLOSURE</w:t>
        <w:br/>
        <w:t>- correct type</w:t>
        <w:br/>
        <w:t>- correct thickness</w:t>
        <w:br/>
        <w:t>- continuous</w:t>
        <w:br/>
        <w:t>- fastening complete</w:t>
        <w:br/>
        <w:t>- gaps repaired</w:t>
        <w:br/>
        <w:t>- moisture issues resolved</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4.4 Thermal Insulation?:</w:t>
        <w:br/>
        <w:t>- Install the correct insulation continuously at the required thickness without gaps, compression, moisture damage or thermal bridges beyond what is permitted by the design.</w:t>
        <w:br/>
        <w:t>Why It Matters:</w:t>
        <w:br/>
        <w:t>- Product</w:t>
        <w:br/>
        <w:t>- Thickness</w:t>
        <w:br/>
        <w:t>- Continuity</w:t>
        <w:br/>
        <w:t>- Fasteners</w:t>
        <w:br/>
        <w:t>Key Principles:</w:t>
        <w:br/>
        <w:t>- continuity</w:t>
        <w:br/>
        <w:t>- thickness</w:t>
        <w:br/>
        <w:t>- fastening</w:t>
        <w:br/>
        <w:t>- dry/undamaged condition.</w:t>
        <w:br/>
        <w:t>- correct type</w:t>
        <w:br/>
        <w:t>- correct thickness</w:t>
        <w:br/>
        <w:t>- Correct insulation for that location.</w:t>
        <w:br/>
        <w:t>- Verify required total thickness.</w:t>
        <w:br/>
        <w:t>- Look for missing areas.</w:t>
        <w:br/>
        <w:t>- Check spacing/type where specified.</w:t>
        <w:br/>
        <w:t>- Inspect joints/corners.</w:t>
        <w:br/>
        <w:t>- Particularly batt insulation.</w:t>
        <w:br/>
        <w:t>- correct product</w:t>
        <w:br/>
        <w:t>- thickness</w:t>
        <w:br/>
        <w:t>- labels</w:t>
        <w:br/>
        <w:t>- condition</w:t>
        <w:br/>
        <w:t>- moisture</w:t>
        <w:br/>
        <w:t>- crushed boards</w:t>
        <w:br/>
        <w:t>- damaged edges</w:t>
        <w:br/>
        <w:t>- storage protection.</w:t>
        <w:br/>
        <w:t>How it works (at a glance):</w:t>
        <w:br/>
        <w:t>- Identify</w:t>
        <w:br/>
        <w:t>- insulation sequence</w:t>
        <w:br/>
        <w:t>- concealed areas</w:t>
        <w:br/>
        <w:t>- INSPECTION</w:t>
        <w:br/>
        <w:t>- Check</w:t>
        <w:br/>
        <w:t>- Product/type</w:t>
        <w:br/>
        <w:t>Common Interfaces:</w:t>
        <w:br/>
        <w:t>- 4.2 Air Barrier</w:t>
        <w:br/>
        <w:t>- 4.6 Exterior Masonry / Veneer</w:t>
        <w:br/>
        <w:t>- 4.7 Exterior Cladding / Panels</w:t>
        <w:br/>
        <w:t>- 4.8 Windows / Glazing</w:t>
        <w:br/>
        <w:t>- 4.9 Exterior Doors</w:t>
        <w:br/>
        <w:t>Typical Materials:</w:t>
        <w:br/>
        <w:t>- Check</w:t>
        <w:br/>
        <w:t>- correct product</w:t>
        <w:br/>
        <w:t>- thickness</w:t>
        <w:br/>
        <w:t>- labels</w:t>
        <w:br/>
        <w:t>- condition</w:t>
        <w:br/>
        <w:t>- moisture</w:t>
        <w:br/>
        <w:t>- crushed boards</w:t>
        <w:br/>
        <w:t>- damaged edges</w:t>
        <w:br/>
        <w:t>- storage protection.</w:t>
        <w:br/>
        <w:t>Terms to Know: Information not available for this activity.</w:t>
        <w:br/>
        <w:t>Common Failures:</w:t>
        <w:br/>
        <w:t>- wrong thickness</w:t>
        <w:br/>
        <w:t>- wrong product</w:t>
        <w:br/>
        <w:t>- missing insulation</w:t>
        <w:br/>
        <w:t>- gaps</w:t>
        <w:br/>
        <w:t>- compressed insulation</w:t>
        <w:br/>
        <w:t>- wet material</w:t>
        <w:br/>
        <w:t>- damaged boards</w:t>
        <w:br/>
        <w:t>Practical Examples:</w:t>
        <w:br/>
        <w:t>- Example: If wrong thickness, compare the condition with the approved requirement, document wall/zone, control the affected work as required, and verify the accepted correction or disposition before closure.</w:t>
        <w:br/>
        <w:t>Interfaces &amp; Sequence:</w:t>
        <w:br/>
        <w:t>- insulation sequence</w:t>
        <w:br/>
        <w:t>- concealed areas</w:t>
        <w:br/>
        <w:t>- penetrations</w:t>
        <w:br/>
        <w:t>- framing</w:t>
        <w:br/>
        <w:t>- corners</w:t>
        <w:br/>
        <w:t>- slab edges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- 05 Roofing</w:t>
        <w:br/>
        <w:t>Related Inspections:</w:t>
        <w:br/>
        <w:t>- 4.2 Air Barrier</w:t>
        <w:br/>
        <w:t>- 4.6 Exterior Masonry / Veneer</w:t>
        <w:br/>
        <w:t>- 4.7 Exterior Cladding / Panels</w:t>
        <w:br/>
        <w:t>- 4.8 Windows / Glazing</w:t>
        <w:br/>
        <w:t>- 4.9 Exterior Doors</w:t>
        <w:br/>
        <w:t>Action: View all inspections</w:t>
      </w:r>
    </w:p>
    <w:p>
      <w:pPr>
        <w:pStyle w:val="Heading2"/>
      </w:pPr>
      <w:r>
        <w:t>4.5 Exterior Sheathing</w:t>
      </w:r>
    </w:p>
    <w:p>
      <w:r>
        <w:t>Navigation: Home &gt; Browse Systems &gt; 04 Building Envelope &gt; 4.5 Exterior Sheathing</w:t>
        <w:br/>
        <w:t>Header Description: Provide a flat, properly fastened, continuous substrate suitable for the envelope systems installed over it.</w:t>
        <w:br/>
        <w:t>Flags: activity, preConcealment</w:t>
        <w:br/>
        <w:t>Quick:</w:t>
        <w:br/>
        <w:t>Header: Quick Check - Essentials in the Field</w:t>
        <w:br/>
        <w:t>Subtitle: Use this at the jobsite to make fast, confident decisions.</w:t>
        <w:br/>
        <w:t>Before:</w:t>
        <w:br/>
        <w:t>- wall sections</w:t>
        <w:br/>
        <w:t>- sheathing specifications</w:t>
        <w:br/>
        <w:t>- framing details</w:t>
        <w:br/>
        <w:t>- fastener requirements</w:t>
        <w:br/>
        <w:t>- joint requirements</w:t>
        <w:br/>
        <w:t>Inspect:</w:t>
        <w:br/>
        <w:t>- orientation</w:t>
        <w:br/>
        <w:t>- joints</w:t>
        <w:br/>
        <w:t>- fastener spacing</w:t>
        <w:br/>
        <w:t>- edge support</w:t>
        <w:br/>
        <w:t>- flatness</w:t>
        <w:br/>
        <w:t>- gaps</w:t>
        <w:br/>
        <w:t>- damaged areas</w:t>
        <w:br/>
        <w:t>Evidence:</w:t>
        <w:br/>
        <w:t>- representative wall areas</w:t>
        <w:br/>
        <w:t>- joints</w:t>
        <w:br/>
        <w:t>- openings</w:t>
        <w:br/>
        <w:t>- defects</w:t>
        <w:br/>
        <w:t>- corrections.</w:t>
        <w:br/>
        <w:t>Watch For:</w:t>
        <w:br/>
        <w:t>- wrong sheathing type</w:t>
        <w:br/>
        <w:t>- wrong thickness</w:t>
        <w:br/>
        <w:t>- insufficient fasteners</w:t>
        <w:br/>
        <w:t>- damaged panels</w:t>
        <w:br/>
        <w:t>- unsupported edges</w:t>
        <w:br/>
        <w:t>Do Not Miss:</w:t>
        <w:br/>
        <w:t>- Framing ready</w:t>
        <w:br/>
        <w:t>- Correct sheathing</w:t>
        <w:br/>
        <w:t>- Correct thickness</w:t>
        <w:br/>
        <w:t>Field Tip:</w:t>
        <w:br/>
        <w:t>- Before work progresses, confirm wall sections; watch for wrong sheathing type.</w:t>
        <w:br/>
        <w:t>What This Activity Covers:</w:t>
        <w:br/>
        <w:t>- Provide a flat, properly fastened, continuous substrate suitable for the envelope systems installed over it.</w:t>
        <w:br/>
        <w:t>Stage: Not tracked</w:t>
        <w:br/>
        <w:t>Criticality: Not tracked</w:t>
        <w:br/>
        <w:t>Quality Impact: Not tracked</w:t>
        <w:br/>
        <w:t>Full:</w:t>
        <w:br/>
        <w:t>Quality Objective:</w:t>
        <w:br/>
        <w:t>Quality Objective:</w:t>
        <w:br/>
        <w:t>- Provide a flat, properly fastened, continuous substrate suitable for the envelope systems installed over it.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correct</w:t>
        <w:br/>
        <w:t>- product</w:t>
        <w:br/>
        <w:t>- thickness</w:t>
        <w:br/>
        <w:t>- orientation</w:t>
        <w:br/>
        <w:t>- fastener pattern</w:t>
        <w:br/>
        <w:t>- joint detail.</w:t>
        <w:br/>
        <w:t>Communications:</w:t>
        <w:br/>
        <w:t>- Information not available for this activity.</w:t>
        <w:br/>
        <w:t>Requirements:</w:t>
        <w:br/>
        <w:t>Requirements:</w:t>
        <w:br/>
        <w:t>- Obtain</w:t>
        <w:br/>
        <w:t>- wall sections</w:t>
        <w:br/>
        <w:t>- sheathing specifications</w:t>
        <w:br/>
        <w:t>- framing details</w:t>
        <w:br/>
        <w:t>- fastener requirements</w:t>
        <w:br/>
        <w:t>- joint requirements</w:t>
        <w:br/>
        <w:t>- fire/moisture requirements</w:t>
        <w:br/>
        <w:t>- approved product data</w:t>
        <w:br/>
        <w:t>- PIE/PRIE.</w:t>
        <w:br/>
        <w:t>Planning &amp; Preparation:</w:t>
        <w:br/>
        <w:t>Planning:</w:t>
        <w:br/>
        <w:t>- Before installation</w:t>
        <w:br/>
        <w:t>- verify framing complete</w:t>
        <w:br/>
        <w:t>- openings coordinated</w:t>
        <w:br/>
        <w:t>- backing available</w:t>
        <w:br/>
        <w:t>- penetration locations known</w:t>
        <w:br/>
        <w:t>- air barrier substrate requirements understood.</w:t>
        <w:br/>
        <w:t>Material Control:</w:t>
        <w:br/>
        <w:t>- Check</w:t>
        <w:br/>
        <w:t>- product/type</w:t>
        <w:br/>
        <w:t>- thickness</w:t>
        <w:br/>
        <w:t>- damaged sheets</w:t>
        <w:br/>
        <w:t>- moisture exposure</w:t>
        <w:br/>
        <w:t>- edge damage</w:t>
        <w:br/>
        <w:t>- storage.</w:t>
        <w:br/>
        <w:t>Before Inspection:</w:t>
        <w:br/>
        <w:t>- Information not available for this activity.</w:t>
        <w:br/>
        <w:t>Execution:</w:t>
        <w:br/>
        <w:t>During Inspection:</w:t>
        <w:br/>
        <w:t>- INSPECTION</w:t>
        <w:br/>
        <w:t>- Check</w:t>
        <w:br/>
        <w:t>- orientation</w:t>
        <w:br/>
        <w:t>- joints</w:t>
        <w:br/>
        <w:t>- fastener spacing</w:t>
        <w:br/>
        <w:t>- edge support</w:t>
        <w:br/>
        <w:t>- flatness</w:t>
        <w:br/>
        <w:t>- gaps</w:t>
        <w:br/>
        <w:t>- damaged areas</w:t>
        <w:br/>
        <w:t>- openings</w:t>
        <w:br/>
        <w:t>- penetrations</w:t>
        <w:br/>
        <w:t>- continuity</w:t>
        <w:br/>
        <w:t>- surface suitability for membrane.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Photos of</w:t>
        <w:br/>
        <w:t>- representative wall areas</w:t>
        <w:br/>
        <w:t>- joints</w:t>
        <w:br/>
        <w:t>- openings</w:t>
        <w:br/>
        <w:t>- defects</w:t>
        <w:br/>
        <w:t>- corrections.</w:t>
        <w:br/>
        <w:t>- Records: Information not available for this activity.</w:t>
        <w:br/>
        <w:t>- Acceptance Evidence: Information not available for this activity.</w:t>
        <w:br/>
        <w:t>- Reporting Analysis:</w:t>
        <w:br/>
        <w:t>- REPORTING</w:t>
        <w:br/>
        <w:t>- Track repetitive installation defects that may affect membrane quality.</w:t>
        <w:br/>
        <w:t>Records:</w:t>
        <w:br/>
        <w:t>- Photos of</w:t>
        <w:br/>
        <w:t>- representative wall areas</w:t>
        <w:br/>
        <w:t>- joints</w:t>
        <w:br/>
        <w:t>- openings</w:t>
        <w:br/>
        <w:t>- defects</w:t>
        <w:br/>
        <w:t>- corrections.</w:t>
        <w:br/>
        <w:t>- Information not available for this activity.</w:t>
        <w:br/>
        <w:t>Acceptance Evidence:</w:t>
        <w:br/>
        <w:t>- Information not available for this activity.</w:t>
        <w:br/>
        <w:t>Reporting Analysis:</w:t>
        <w:br/>
        <w:t>- REPORTING</w:t>
        <w:br/>
        <w:t>- Track repetitive installation defects that may affect membrane quality.</w:t>
        <w:br/>
        <w:t>Common Deficiencies:</w:t>
        <w:br/>
        <w:t>Escalation Triggers:</w:t>
        <w:br/>
        <w:t>- Information not available for this activity.</w:t>
        <w:br/>
        <w:t>Issue Escalation Communications:</w:t>
        <w:br/>
        <w:t>- Information not available for this activity.</w:t>
        <w:br/>
        <w:t>Corrective Action:</w:t>
        <w:br/>
        <w:t>Corrective Action:</w:t>
        <w:br/>
        <w:t>- Replace/repair according to approved requirements before membrane installation.</w:t>
        <w:br/>
        <w:t>Verification:</w:t>
        <w:br/>
        <w:t>- Reinspect repaired substrate.</w:t>
        <w:br/>
        <w:t>Acceptance &amp; Closure:</w:t>
        <w:br/>
        <w:t>After Inspection:</w:t>
        <w:br/>
        <w:t>- Information not available for this activity.</w:t>
        <w:br/>
        <w:t>Closure Criteria:</w:t>
        <w:br/>
        <w:t>- CLOSURE</w:t>
        <w:br/>
        <w:t>- product correct</w:t>
        <w:br/>
        <w:t>- thickness correct</w:t>
        <w:br/>
        <w:t>- fastening accepted</w:t>
        <w:br/>
        <w:t>- joints acceptable</w:t>
        <w:br/>
        <w:t>- substrate sound</w:t>
        <w:br/>
        <w:t>- ready for membrane</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4.5 Exterior Sheathing?:</w:t>
        <w:br/>
        <w:t>- Provide a flat, properly fastened, continuous substrate suitable for the envelope systems installed over it.</w:t>
        <w:br/>
        <w:t>Why It Matters:</w:t>
        <w:br/>
        <w:t>- Framing ready</w:t>
        <w:br/>
        <w:t>- Correct sheathing</w:t>
        <w:br/>
        <w:t>- Correct thickness</w:t>
        <w:br/>
        <w:t>- Fasteners correct</w:t>
        <w:br/>
        <w:t>Key Principles:</w:t>
        <w:br/>
        <w:t>- Reinspect repaired substrate.</w:t>
        <w:br/>
        <w:t>- product correct</w:t>
        <w:br/>
        <w:t>- thickness correct</w:t>
        <w:br/>
        <w:t>- fastening accepted</w:t>
        <w:br/>
        <w:t>- joints acceptable</w:t>
        <w:br/>
        <w:t>- substrate sound</w:t>
        <w:br/>
        <w:t>- orientation</w:t>
        <w:br/>
        <w:t>- joints</w:t>
        <w:br/>
        <w:t>- fastener spacing</w:t>
        <w:br/>
        <w:t>- edge support</w:t>
        <w:br/>
        <w:t>- flatness</w:t>
        <w:br/>
        <w:t>- gaps</w:t>
        <w:br/>
        <w:t>- product/type</w:t>
        <w:br/>
        <w:t>- thickness</w:t>
        <w:br/>
        <w:t>- damaged sheets</w:t>
        <w:br/>
        <w:t>- moisture exposure</w:t>
        <w:br/>
        <w:t>- edge damage</w:t>
        <w:br/>
        <w:t>- storage.</w:t>
        <w:br/>
        <w:t>How it works (at a glance):</w:t>
        <w:br/>
        <w:t>- Before installation</w:t>
        <w:br/>
        <w:t>- verify framing complete</w:t>
        <w:br/>
        <w:t>- openings coordinated</w:t>
        <w:br/>
        <w:t>- INSPECTION</w:t>
        <w:br/>
        <w:t>- Check</w:t>
        <w:br/>
        <w:t>- orientation</w:t>
        <w:br/>
        <w:t>Common Interfaces:</w:t>
        <w:br/>
        <w:t>- 4.2 Air Barrier</w:t>
        <w:br/>
        <w:t>Typical Materials:</w:t>
        <w:br/>
        <w:t>- Check</w:t>
        <w:br/>
        <w:t>- product/type</w:t>
        <w:br/>
        <w:t>- thickness</w:t>
        <w:br/>
        <w:t>- damaged sheets</w:t>
        <w:br/>
        <w:t>- moisture exposure</w:t>
        <w:br/>
        <w:t>- edge damage</w:t>
        <w:br/>
        <w:t>- storage.</w:t>
        <w:br/>
        <w:t>Terms to Know: Information not available for this activity.</w:t>
        <w:br/>
        <w:t>Common Failures:</w:t>
        <w:br/>
        <w:t>- wrong sheathing type</w:t>
        <w:br/>
        <w:t>- wrong thickness</w:t>
        <w:br/>
        <w:t>- insufficient fasteners</w:t>
        <w:br/>
        <w:t>- damaged panels</w:t>
        <w:br/>
        <w:t>- unsupported edges</w:t>
        <w:br/>
        <w:t>- excessive gaps</w:t>
        <w:br/>
        <w:t>- wet/deteriorated sheathing.</w:t>
        <w:br/>
        <w:t>Practical Examples:</w:t>
        <w:br/>
        <w:t>- Example: If wrong sheathing type, compare the condition with the approved requirement, document representative wall areas, control the affected work as required, and verify the accepted correction or disposition before closure.</w:t>
        <w:br/>
        <w:t>Interfaces &amp; Sequence:</w:t>
        <w:br/>
        <w:t>- verify framing complete</w:t>
        <w:br/>
        <w:t>- openings coordinated</w:t>
        <w:br/>
        <w:t>- backing available</w:t>
        <w:br/>
        <w:t>- penetration locations known</w:t>
        <w:br/>
        <w:t>- air barrier substrate requirements understood.</w:t>
        <w:br/>
        <w:t>- product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- 4.2 Air Barrier</w:t>
        <w:br/>
        <w:t>Action: View all inspections</w:t>
      </w:r>
    </w:p>
    <w:p>
      <w:pPr>
        <w:pStyle w:val="Heading2"/>
      </w:pPr>
      <w:r>
        <w:t>4.6 Exterior Masonry / Veneer</w:t>
      </w:r>
    </w:p>
    <w:p>
      <w:r>
        <w:t>Navigation: Home &gt; Browse Systems &gt; 04 Building Envelope &gt; 4.6 Exterior Masonry / Veneer</w:t>
        <w:br/>
        <w:t>Header Description: Construct a durable, aligned exterior masonry veneer with approved materials, correct anchorage, functioning drainage cavity, proper flashing/weeps, and controlled joints.</w:t>
        <w:br/>
        <w:t>Flags: activity, interface, preConcealment</w:t>
        <w:br/>
        <w:t>Quick:</w:t>
        <w:br/>
        <w:t>Header: Quick Check - Essentials in the Field</w:t>
        <w:br/>
        <w:t>Subtitle: Use this at the jobsite to make fast, confident decisions.</w:t>
        <w:br/>
        <w:t>Before:</w:t>
        <w:br/>
        <w:t>- elevations</w:t>
        <w:br/>
        <w:t>- wall sections</w:t>
        <w:br/>
        <w:t>- masonry details</w:t>
        <w:br/>
        <w:t>- masonry specifications</w:t>
        <w:br/>
        <w:t>- brick/block approvals</w:t>
        <w:br/>
        <w:t>Inspect:</w:t>
        <w:br/>
        <w:t>- type</w:t>
        <w:br/>
        <w:t>- colour</w:t>
        <w:br/>
        <w:t>- texture</w:t>
        <w:br/>
        <w:t>- dimensions</w:t>
        <w:br/>
        <w:t>- damage</w:t>
        <w:br/>
        <w:t>- batch consistency where appearance matters.</w:t>
        <w:br/>
        <w:t>- correct type</w:t>
        <w:br/>
        <w:t>Evidence:</w:t>
        <w:br/>
        <w:t>- elevation/zone</w:t>
        <w:br/>
        <w:t>- material approvals</w:t>
        <w:br/>
        <w:t>- flashing before concealment</w:t>
        <w:br/>
        <w:t>- anchors/ties</w:t>
        <w:br/>
        <w:t>- cavity</w:t>
        <w:br/>
        <w:t>Watch For:</w:t>
        <w:br/>
        <w:t>- missing anchors</w:t>
        <w:br/>
        <w:t>- excessive anchor spacing</w:t>
        <w:br/>
        <w:t>- blocked cavity</w:t>
        <w:br/>
        <w:t>- missing flashing</w:t>
        <w:br/>
        <w:t>- missing end dam</w:t>
        <w:br/>
        <w:t>Do Not Miss:</w:t>
        <w:br/>
        <w:t>- Correct units</w:t>
        <w:br/>
        <w:t>- Correct mortar</w:t>
        <w:br/>
        <w:t>- Anchors/ties</w:t>
        <w:br/>
        <w:t>Field Tip:</w:t>
        <w:br/>
        <w:t>- Before work progresses, confirm elevations; watch for missing anchors.</w:t>
        <w:br/>
        <w:t>What This Activity Covers:</w:t>
        <w:br/>
        <w:t>- Construct a durable, aligned exterior masonry veneer with approved materials, correct anchorage, functioning drainage cavity, proper flashing/weeps, and controlled joints.</w:t>
        <w:br/>
        <w:t>Stage: Not tracked</w:t>
        <w:br/>
        <w:t>Criticality: Not tracked</w:t>
        <w:br/>
        <w:t>Quality Impact: Not tracked</w:t>
        <w:br/>
        <w:t>Full:</w:t>
        <w:br/>
        <w:t>Quality Objective:</w:t>
        <w:br/>
        <w:t>Quality Objective:</w:t>
        <w:br/>
        <w:t>- Construct a durable, aligned exterior masonry veneer with approved materials, correct anchorage, functioning drainage cavity, proper flashing/weeps, and controlled joints.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elevation pattern</w:t>
        <w:br/>
        <w:t>- approved brick/block</w:t>
        <w:br/>
        <w:t>- mortar type</w:t>
        <w:br/>
        <w:t>- anchor spacing</w:t>
        <w:br/>
        <w:t>- flashing details</w:t>
        <w:br/>
        <w:t>- weep locations</w:t>
        <w:br/>
        <w:t>- joint locations</w:t>
        <w:br/>
        <w:t>- opening details</w:t>
        <w:br/>
        <w:t>Communications:</w:t>
        <w:br/>
        <w:t>- Information not available for this activity.</w:t>
        <w:br/>
        <w:t>Requirements:</w:t>
        <w:br/>
        <w:t>Requirements:</w:t>
        <w:br/>
        <w:t>- Obtain</w:t>
        <w:br/>
        <w:t>- elevations</w:t>
        <w:br/>
        <w:t>- wall sections</w:t>
        <w:br/>
        <w:t>- masonry details</w:t>
        <w:br/>
        <w:t>- masonry specifications</w:t>
        <w:br/>
        <w:t>- brick/block approvals</w:t>
        <w:br/>
        <w:t>- mortar requirements</w:t>
        <w:br/>
        <w:t>- anchors/ties</w:t>
        <w:br/>
        <w:t>- shelf-angle details</w:t>
        <w:br/>
        <w:t>- flashing</w:t>
        <w:br/>
        <w:t>- weeps</w:t>
        <w:br/>
        <w:t>- control/movement joints</w:t>
        <w:br/>
        <w:t>- lintels</w:t>
        <w:br/>
        <w:t>- sealants</w:t>
        <w:br/>
        <w:t>- cleaning requirements</w:t>
        <w:br/>
        <w:t>- mock-up requirements</w:t>
        <w:br/>
        <w:t>- PIE/PRIE.</w:t>
        <w:br/>
        <w:t>Planning &amp; Preparation:</w:t>
        <w:br/>
        <w:t>Planning:</w:t>
        <w:br/>
        <w:t>- Plan</w:t>
        <w:br/>
        <w:t>- mock-up approval</w:t>
        <w:br/>
        <w:t>- material delivery</w:t>
        <w:br/>
        <w:t>- wall sequence</w:t>
        <w:br/>
        <w:t>- flashing installation</w:t>
        <w:br/>
        <w:t>- anchors</w:t>
        <w:br/>
        <w:t>- cavity cleanliness</w:t>
        <w:br/>
        <w:t>- openings</w:t>
        <w:br/>
        <w:t>- shelf angles</w:t>
        <w:br/>
        <w:t>- control joints</w:t>
        <w:br/>
        <w:t>- cold/hot weather measures.</w:t>
        <w:br/>
        <w:t>Material Control:</w:t>
        <w:br/>
        <w:t>- Masonry units</w:t>
        <w:br/>
        <w:t>- Check</w:t>
        <w:br/>
        <w:t>- type</w:t>
        <w:br/>
        <w:t>- colour</w:t>
        <w:br/>
        <w:t>- texture</w:t>
        <w:br/>
        <w:t>- dimensions</w:t>
        <w:br/>
        <w:t>- damage</w:t>
        <w:br/>
        <w:t>- batch consistency where appearance matters.</w:t>
        <w:br/>
        <w:t>- Mortar</w:t>
        <w:br/>
        <w:t>- correct type</w:t>
        <w:br/>
        <w:t>- ingredients</w:t>
        <w:br/>
        <w:t>- batching</w:t>
        <w:br/>
        <w:t>- colour if applicable</w:t>
        <w:br/>
        <w:t>- mixing/use time.</w:t>
        <w:br/>
        <w:t>- Anchors/ties</w:t>
        <w:br/>
        <w:t>- correct system</w:t>
        <w:br/>
        <w:t>- corrosion protection</w:t>
        <w:br/>
        <w:t>- approved type.</w:t>
        <w:br/>
        <w:t>- Flashing</w:t>
        <w:br/>
        <w:t>- approved material</w:t>
        <w:br/>
        <w:t>- compatible accessories.</w:t>
        <w:br/>
        <w:t>- Correct units/mortar.</w:t>
        <w:br/>
        <w:t>- Mortar joints</w:t>
        <w:br/>
        <w:t>- full bedding</w:t>
        <w:br/>
        <w:t>- joint thickness</w:t>
        <w:br/>
        <w:t>- tooling</w:t>
        <w:br/>
        <w:t>- consistency.</w:t>
        <w:br/>
        <w:t>- spacing</w:t>
        <w:br/>
        <w:t>- attachment</w:t>
        <w:br/>
        <w:t>- embedment</w:t>
        <w:br/>
        <w:t>- orientation.</w:t>
        <w:br/>
        <w:t>- Air space/cavity</w:t>
        <w:br/>
        <w:t>- Inspect</w:t>
        <w:br/>
        <w:t>- required clear space</w:t>
        <w:br/>
        <w:t>- mortar droppings</w:t>
        <w:br/>
        <w:t>- blocked drainage.</w:t>
        <w:br/>
        <w:t>- Critical at</w:t>
        <w:br/>
        <w:t>- base</w:t>
        <w:br/>
        <w:t>- window heads</w:t>
        <w:br/>
        <w:t>- door heads</w:t>
        <w:br/>
        <w:t>- wall transitions.</w:t>
        <w:br/>
        <w:t>- continuity</w:t>
        <w:br/>
        <w:t>- slope</w:t>
        <w:br/>
        <w:t>- end dams where required</w:t>
        <w:br/>
        <w:t>- penetrations</w:t>
        <w:br/>
        <w:t>- termination.</w:t>
        <w:br/>
        <w:t>- Weep holes</w:t>
        <w:br/>
        <w:t>- location</w:t>
        <w:br/>
        <w:t>- unobstructed condition.</w:t>
        <w:br/>
        <w:t>- Joints</w:t>
        <w:br/>
        <w:t>- control/expansion joints</w:t>
        <w:br/>
        <w:t>- sealant readiness</w:t>
        <w:br/>
        <w:t>- Alignment</w:t>
        <w:br/>
        <w:t>- line</w:t>
        <w:br/>
        <w:t>- level</w:t>
        <w:br/>
        <w:t>- plumb</w:t>
        <w:br/>
        <w:t>- coursing.</w:t>
        <w:br/>
        <w:t>- Cleaning</w:t>
        <w:br/>
        <w:t>- Verify approved method and avoid damage/staining.</w:t>
        <w:br/>
        <w:t>Before Inspection:</w:t>
        <w:br/>
        <w:t>- Information not available for this activity.</w:t>
        <w:br/>
        <w:t>Execution:</w:t>
        <w:br/>
        <w:t>During Inspection:</w:t>
        <w:br/>
        <w:t>- INSPECTION / TESTING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elevation/zone</w:t>
        <w:br/>
        <w:t>- material approvals</w:t>
        <w:br/>
        <w:t>- flashing before concealment</w:t>
        <w:br/>
        <w:t>- anchors/ties</w:t>
        <w:br/>
        <w:t>- cavity</w:t>
        <w:br/>
        <w:t>- weeps</w:t>
        <w:br/>
        <w:t>- joints</w:t>
        <w:br/>
        <w:t>- alignment</w:t>
        <w:br/>
        <w:t>- defects</w:t>
        <w:br/>
        <w:t>- repairs.</w:t>
        <w:br/>
        <w:t>- Records: Information not available for this activity.</w:t>
        <w:br/>
        <w:t>- Acceptance Evidence: Information not available for this activity.</w:t>
        <w:br/>
        <w:t>- Reporting Analysis:</w:t>
        <w:br/>
        <w:t>- REPORTING / ANALYSIS</w:t>
        <w:br/>
        <w:t>- Track</w:t>
        <w:br/>
        <w:t>- repeated cavity blockage</w:t>
        <w:br/>
        <w:t>- missing anchors</w:t>
        <w:br/>
        <w:t>- flashing defects</w:t>
        <w:br/>
        <w:t>- inconsistent mortar</w:t>
        <w:br/>
        <w:t>- recurring alignment issues.</w:t>
        <w:br/>
        <w:t>Records:</w:t>
        <w:br/>
        <w:t>- Capture</w:t>
        <w:br/>
        <w:t>- elevation/zone</w:t>
        <w:br/>
        <w:t>- material approvals</w:t>
        <w:br/>
        <w:t>- flashing before concealment</w:t>
        <w:br/>
        <w:t>- anchors/ties</w:t>
        <w:br/>
        <w:t>- cavity</w:t>
        <w:br/>
        <w:t>- weeps</w:t>
        <w:br/>
        <w:t>- joints</w:t>
        <w:br/>
        <w:t>- alignment</w:t>
        <w:br/>
        <w:t>- defects</w:t>
        <w:br/>
        <w:t>- repairs.</w:t>
        <w:br/>
        <w:t>- Information not available for this activity.</w:t>
        <w:br/>
        <w:t>Acceptance Evidence:</w:t>
        <w:br/>
        <w:t>- Information not available for this activity.</w:t>
        <w:br/>
        <w:t>Reporting Analysis:</w:t>
        <w:br/>
        <w:t>- Track</w:t>
        <w:br/>
        <w:t>- repeated cavity blockage</w:t>
        <w:br/>
        <w:t>- missing anchors</w:t>
        <w:br/>
        <w:t>- flashing defects</w:t>
        <w:br/>
        <w:t>- inconsistent mortar</w:t>
        <w:br/>
        <w:t>- recurring alignment issues.</w:t>
        <w:br/>
        <w:t>Common Deficiencies:</w:t>
        <w:br/>
        <w:t>Escalation Triggers:</w:t>
        <w:br/>
        <w:t>- Information not available for this activity.</w:t>
        <w:br/>
        <w:t>Issue Escalation Communications:</w:t>
        <w:br/>
        <w:t>- Information not available for this activity.</w:t>
        <w:br/>
        <w:t>Corrective Action:</w:t>
        <w:br/>
        <w:t>Corrective Action:</w:t>
        <w:br/>
        <w:t>- Flashing above window has no end dam.</w:t>
        <w:br/>
        <w:t>- Because masonry above may soon conceal it</w:t>
        <w:br/>
        <w:t>- identify → stop local progression → verify approved detail → install end dam correctly → inspect → photograph → release masonry continuation.</w:t>
        <w:br/>
        <w:t>- This is exactly where pre-concealment QC saves expensive demolition later.</w:t>
        <w:br/>
        <w:t>Verification:</w:t>
        <w:br/>
        <w:t>- Confirm repaired</w:t>
        <w:br/>
        <w:t>- flashing</w:t>
        <w:br/>
        <w:t>- anchors</w:t>
        <w:br/>
        <w:t>- cavity</w:t>
        <w:br/>
        <w:t>- joints</w:t>
        <w:br/>
        <w:t>- alignment.</w:t>
        <w:br/>
        <w:t>Acceptance &amp; Closure:</w:t>
        <w:br/>
        <w:t>After Inspection:</w:t>
        <w:br/>
        <w:t>- Information not available for this activity.</w:t>
        <w:br/>
        <w:t>Closure Criteria:</w:t>
        <w:br/>
        <w:t>- CLOSURE</w:t>
        <w:br/>
        <w:t>- units accepted</w:t>
        <w:br/>
        <w:t>- mortar accepted</w:t>
        <w:br/>
        <w:t>- anchors complete</w:t>
        <w:br/>
        <w:t>- cavity clear</w:t>
        <w:br/>
        <w:t>- flashing complete</w:t>
        <w:br/>
        <w:t>- weeps complete</w:t>
        <w:br/>
        <w:t>- joints complete</w:t>
        <w:br/>
        <w:t>- alignment accepted</w:t>
        <w:br/>
        <w:t>- cleaning complete</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4.6 Exterior Masonry / Veneer?:</w:t>
        <w:br/>
        <w:t>- Construct a durable, aligned exterior masonry veneer with approved materials, correct anchorage, functioning drainage cavity, proper flashing/weeps, and controlled joints.</w:t>
        <w:br/>
        <w:t>Why It Matters:</w:t>
        <w:br/>
        <w:t>- Correct units</w:t>
        <w:br/>
        <w:t>- Correct mortar</w:t>
        <w:br/>
        <w:t>- Anchors/ties</w:t>
        <w:br/>
        <w:t>- Air space clear</w:t>
        <w:br/>
        <w:t>Key Principles:</w:t>
        <w:br/>
        <w:t>- flashing</w:t>
        <w:br/>
        <w:t>- anchors</w:t>
        <w:br/>
        <w:t>- cavity</w:t>
        <w:br/>
        <w:t>- joints</w:t>
        <w:br/>
        <w:t>- alignment.</w:t>
        <w:br/>
        <w:t>- units accepted</w:t>
        <w:br/>
        <w:t>- type</w:t>
        <w:br/>
        <w:t>- colour</w:t>
        <w:br/>
        <w:t>- texture</w:t>
        <w:br/>
        <w:t>- dimensions</w:t>
        <w:br/>
        <w:t>- damage</w:t>
        <w:br/>
        <w:t>- batch consistency where appearance matters.</w:t>
        <w:br/>
        <w:t>- Masonry units</w:t>
        <w:br/>
        <w:t>- type</w:t>
        <w:br/>
        <w:t>- colour</w:t>
        <w:br/>
        <w:t>- texture</w:t>
        <w:br/>
        <w:t>- dimensions</w:t>
        <w:br/>
        <w:t>- damage</w:t>
        <w:br/>
        <w:t>- batch consistency where appearance matters.</w:t>
        <w:br/>
        <w:t>- Mortar</w:t>
        <w:br/>
        <w:t>- correct type</w:t>
        <w:br/>
        <w:t>- ingredients</w:t>
        <w:br/>
        <w:t>- batching</w:t>
        <w:br/>
        <w:t>- colour if applicable</w:t>
        <w:br/>
        <w:t>How it works (at a glance):</w:t>
        <w:br/>
        <w:t>- Plan</w:t>
        <w:br/>
        <w:t>- mock-up approval</w:t>
        <w:br/>
        <w:t>- material delivery</w:t>
        <w:br/>
        <w:t>- INSPECTION / TESTING</w:t>
        <w:br/>
        <w:t>Common Interfaces:</w:t>
        <w:br/>
        <w:t>- 4.2 Air Barrier</w:t>
        <w:br/>
        <w:t>- 4.4 Thermal Insulation</w:t>
        <w:br/>
        <w:t>- 4.10 Sealants</w:t>
        <w:br/>
        <w:t>- 4.8 Windows / Glazing</w:t>
        <w:br/>
        <w:t>- 4.9 Exterior Doors</w:t>
        <w:br/>
        <w:t>Typical Materials:</w:t>
        <w:br/>
        <w:t>- Masonry units</w:t>
        <w:br/>
        <w:t>- Check</w:t>
        <w:br/>
        <w:t>- type</w:t>
        <w:br/>
        <w:t>- colour</w:t>
        <w:br/>
        <w:t>- texture</w:t>
        <w:br/>
        <w:t>- dimensions</w:t>
        <w:br/>
        <w:t>- damage</w:t>
        <w:br/>
        <w:t>- batch consistency where appearance matters.</w:t>
        <w:br/>
        <w:t>- Mortar</w:t>
        <w:br/>
        <w:t>- correct type</w:t>
        <w:br/>
        <w:t>- ingredients</w:t>
        <w:br/>
        <w:t>- batching</w:t>
        <w:br/>
        <w:t>- colour if applicable</w:t>
        <w:br/>
        <w:t>- mixing/use time.</w:t>
        <w:br/>
        <w:t>- Anchors/ties</w:t>
        <w:br/>
        <w:t>- correct system</w:t>
        <w:br/>
        <w:t>- corrosion protection</w:t>
        <w:br/>
        <w:t>- approved type.</w:t>
        <w:br/>
        <w:t>- Flashing</w:t>
        <w:br/>
        <w:t>- approved material</w:t>
        <w:br/>
        <w:t>- compatible accessories.</w:t>
        <w:br/>
        <w:t>- Correct units/mortar.</w:t>
        <w:br/>
        <w:t>- Mortar joints</w:t>
        <w:br/>
        <w:t>- full bedding</w:t>
        <w:br/>
        <w:t>- joint thickness</w:t>
        <w:br/>
        <w:t>- tooling</w:t>
        <w:br/>
        <w:t>- consistency.</w:t>
        <w:br/>
        <w:t>- spacing</w:t>
        <w:br/>
        <w:t>- attachment</w:t>
        <w:br/>
        <w:t>- embedment</w:t>
        <w:br/>
        <w:t>- orientation.</w:t>
        <w:br/>
        <w:t>- Air space/cavity</w:t>
        <w:br/>
        <w:t>- Inspect</w:t>
        <w:br/>
        <w:t>- required clear space</w:t>
        <w:br/>
        <w:t>- mortar droppings</w:t>
        <w:br/>
        <w:t>- blocked drainage.</w:t>
        <w:br/>
        <w:t>- Critical at</w:t>
        <w:br/>
        <w:t>- base</w:t>
        <w:br/>
        <w:t>- window heads</w:t>
        <w:br/>
        <w:t>- door heads</w:t>
        <w:br/>
        <w:t>- wall transitions.</w:t>
        <w:br/>
        <w:t>- continuity</w:t>
        <w:br/>
        <w:t>- slope</w:t>
        <w:br/>
        <w:t>- end dams where required</w:t>
        <w:br/>
        <w:t>- penetrations</w:t>
        <w:br/>
        <w:t>- termination.</w:t>
        <w:br/>
        <w:t>- Weep holes</w:t>
        <w:br/>
        <w:t>- location</w:t>
        <w:br/>
        <w:t>- unobstructed condition.</w:t>
        <w:br/>
        <w:t>- Joints</w:t>
        <w:br/>
        <w:t>- control/expansion joints</w:t>
        <w:br/>
        <w:t>- sealant readiness</w:t>
        <w:br/>
        <w:t>- Alignment</w:t>
        <w:br/>
        <w:t>- line</w:t>
        <w:br/>
        <w:t>- level</w:t>
        <w:br/>
        <w:t>- plumb</w:t>
        <w:br/>
        <w:t>- coursing.</w:t>
        <w:br/>
        <w:t>- Cleaning</w:t>
        <w:br/>
        <w:t>- Verify approved method and avoid damage/staining.</w:t>
        <w:br/>
        <w:t>Terms to Know: Information not available for this activity.</w:t>
        <w:br/>
        <w:t>Common Failures:</w:t>
        <w:br/>
        <w:t>- missing anchors</w:t>
        <w:br/>
        <w:t>- excessive anchor spacing</w:t>
        <w:br/>
        <w:t>- blocked cavity</w:t>
        <w:br/>
        <w:t>- missing flashing</w:t>
        <w:br/>
        <w:t>- missing end dam</w:t>
        <w:br/>
        <w:t>- blocked weep</w:t>
        <w:br/>
        <w:t>- poor joint tooling</w:t>
        <w:br/>
        <w:t>Practical Examples:</w:t>
        <w:br/>
        <w:t>- Example: If missing anchors, compare the condition with the approved requirement, document elevation/zone, control the affected work as required, and verify the accepted correction or disposition before closure.</w:t>
        <w:br/>
        <w:t>Interfaces &amp; Sequence:</w:t>
        <w:br/>
        <w:t>- mock-up approval</w:t>
        <w:br/>
        <w:t>- material delivery</w:t>
        <w:br/>
        <w:t>- wall sequence</w:t>
        <w:br/>
        <w:t>- flashing installation</w:t>
        <w:br/>
        <w:t>- anchors</w:t>
        <w:br/>
        <w:t>- cavity cleanliness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- 4.2 Air Barrier</w:t>
        <w:br/>
        <w:t>- 4.4 Thermal Insulation</w:t>
        <w:br/>
        <w:t>- 4.10 Sealants</w:t>
        <w:br/>
        <w:t>- 4.8 Windows / Glazing</w:t>
        <w:br/>
        <w:t>- 4.9 Exterior Doors</w:t>
        <w:br/>
        <w:t>Action: View all inspections</w:t>
      </w:r>
    </w:p>
    <w:p>
      <w:pPr>
        <w:pStyle w:val="Heading2"/>
      </w:pPr>
      <w:r>
        <w:t>4.7 Exterior Cladding / Panels</w:t>
      </w:r>
    </w:p>
    <w:p>
      <w:r>
        <w:t>Navigation: Home &gt; Browse Systems &gt; 04 Building Envelope &gt; 4.7 Exterior Cladding / Panels</w:t>
        <w:br/>
        <w:t>Header Description: Install the approved cladding system on a properly aligned substructure, with correct fastening, joints, flashing and envelope interfaces, while maintaining drainage and movement capability.</w:t>
        <w:br/>
        <w:t>Flags: activity, interface, preConcealment</w:t>
        <w:br/>
        <w:t>Quick:</w:t>
        <w:br/>
        <w:t>Header: Quick Check - Essentials in the Field</w:t>
        <w:br/>
        <w:t>Subtitle: Use this at the jobsite to make fast, confident decisions.</w:t>
        <w:br/>
        <w:t>Before:</w:t>
        <w:br/>
        <w:t>- elevations</w:t>
        <w:br/>
        <w:t>- approved shop drawings</w:t>
        <w:br/>
        <w:t>- panel layout</w:t>
        <w:br/>
        <w:t>- support/subframing details</w:t>
        <w:br/>
        <w:t>- fastener details</w:t>
        <w:br/>
        <w:t>Inspect:</w:t>
        <w:br/>
        <w:t>- supports</w:t>
        <w:br/>
        <w:t>- spacing</w:t>
        <w:br/>
        <w:t>- alignment</w:t>
        <w:br/>
        <w:t>- anchorage</w:t>
        <w:br/>
        <w:t>- corrosion protection.</w:t>
        <w:br/>
        <w:t>- type</w:t>
        <w:br/>
        <w:t>- quantity</w:t>
        <w:br/>
        <w:t>Evidence:</w:t>
        <w:br/>
        <w:t>- elevation/zone</w:t>
        <w:br/>
        <w:t>- subframe inspection</w:t>
        <w:br/>
        <w:t>- representative fastening</w:t>
        <w:br/>
        <w:t>- flashing</w:t>
        <w:br/>
        <w:t>- joints</w:t>
        <w:br/>
        <w:t>Watch For:</w:t>
        <w:br/>
        <w:t>- wrong panel</w:t>
        <w:br/>
        <w:t>- damaged finish</w:t>
        <w:br/>
        <w:t>- misalignment</w:t>
        <w:br/>
        <w:t>- improper fastener</w:t>
        <w:br/>
        <w:t>- missing clips</w:t>
        <w:br/>
        <w:t>Do Not Miss:</w:t>
        <w:br/>
        <w:t>- Approved system</w:t>
        <w:br/>
        <w:t>- Substructure</w:t>
        <w:br/>
        <w:t>- Fasteners</w:t>
        <w:br/>
        <w:t>Field Tip:</w:t>
        <w:br/>
        <w:t>- Before work progresses, confirm elevations; watch for wrong panel.</w:t>
        <w:br/>
        <w:t>What This Activity Covers:</w:t>
        <w:br/>
        <w:t>- Install the approved cladding system on a properly aligned substructure, with correct fastening, joints, flashing and envelope interfaces, while maintaining drainage and movement capability.</w:t>
        <w:br/>
        <w:t>Stage: Not tracked</w:t>
        <w:br/>
        <w:t>Criticality: Not tracked</w:t>
        <w:br/>
        <w:t>Quality Impact: Not tracked</w:t>
        <w:br/>
        <w:t>Full:</w:t>
        <w:br/>
        <w:t>Quality Objective:</w:t>
        <w:br/>
        <w:t>Quality Objective:</w:t>
        <w:br/>
        <w:t>- Install the approved cladding system on a properly aligned substructure, with correct fastening, joints, flashing and envelope interfaces, while maintaining drainage and movement capability.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panel type</w:t>
        <w:br/>
        <w:t>- current shop drawing</w:t>
        <w:br/>
        <w:t>- substructure detail</w:t>
        <w:br/>
        <w:t>- fastener requirements</w:t>
        <w:br/>
        <w:t>- joint dimension</w:t>
        <w:br/>
        <w:t>- flashing details</w:t>
        <w:br/>
        <w:t>- current technical changes</w:t>
        <w:br/>
        <w:t>Communications:</w:t>
        <w:br/>
        <w:t>- Information not available for this activity.</w:t>
        <w:br/>
        <w:t>Requirements:</w:t>
        <w:br/>
        <w:t>Requirements:</w:t>
        <w:br/>
        <w:t>- Obtain</w:t>
        <w:br/>
        <w:t>- elevations</w:t>
        <w:br/>
        <w:t>- approved shop drawings</w:t>
        <w:br/>
        <w:t>- panel layout</w:t>
        <w:br/>
        <w:t>- support/subframing details</w:t>
        <w:br/>
        <w:t>- fastener details</w:t>
        <w:br/>
        <w:t>- joint details</w:t>
        <w:br/>
        <w:t>- flashing</w:t>
        <w:br/>
        <w:t>- movement joints</w:t>
        <w:br/>
        <w:t>- manufacturer instructions</w:t>
        <w:br/>
        <w:t>- product approvals</w:t>
        <w:br/>
        <w:t>- PIE/PRIE.</w:t>
        <w:br/>
        <w:t>Planning &amp; Preparation:</w:t>
        <w:br/>
        <w:t>Planning:</w:t>
        <w:br/>
        <w:t>- Plan</w:t>
        <w:br/>
        <w:t>- substrate acceptance</w:t>
        <w:br/>
        <w:t>- air barrier acceptance</w:t>
        <w:br/>
        <w:t>- insulation acceptance</w:t>
        <w:br/>
        <w:t>- support installation</w:t>
        <w:br/>
        <w:t>- panel sequence</w:t>
        <w:br/>
        <w:t>- openings</w:t>
        <w:br/>
        <w:t>- interfaces</w:t>
        <w:br/>
        <w:t>- replacement access</w:t>
        <w:br/>
        <w:t>- pre-concealment inspection.</w:t>
        <w:br/>
        <w:t>Material Control:</w:t>
        <w:br/>
        <w:t>- Check</w:t>
        <w:br/>
        <w:t>- panels</w:t>
        <w:br/>
        <w:t>- dimensions</w:t>
        <w:br/>
        <w:t>- finish</w:t>
        <w:br/>
        <w:t>- colour</w:t>
        <w:br/>
        <w:t>- coating</w:t>
        <w:br/>
        <w:t>- damage</w:t>
        <w:br/>
        <w:t>- subframing</w:t>
        <w:br/>
        <w:t>- clips</w:t>
        <w:br/>
        <w:t>- fasteners</w:t>
        <w:br/>
        <w:t>- gaskets</w:t>
        <w:br/>
        <w:t>- flashing.</w:t>
        <w:br/>
        <w:t>Before Inspection:</w:t>
        <w:br/>
        <w:t>- Information not available for this activity.</w:t>
        <w:br/>
        <w:t>Execution:</w:t>
        <w:br/>
        <w:t>During Inspection:</w:t>
        <w:br/>
        <w:t>- INSPECTION</w:t>
        <w:br/>
        <w:t>- Substructure</w:t>
        <w:br/>
        <w:t>- Check</w:t>
        <w:br/>
        <w:t>- supports</w:t>
        <w:br/>
        <w:t>- spacing</w:t>
        <w:br/>
        <w:t>- alignment</w:t>
        <w:br/>
        <w:t>- anchorage</w:t>
        <w:br/>
        <w:t>- corrosion protection.</w:t>
        <w:br/>
        <w:t>- Fasteners</w:t>
        <w:br/>
        <w:t>- type</w:t>
        <w:br/>
        <w:t>- quantity</w:t>
        <w:br/>
        <w:t>- location</w:t>
        <w:br/>
        <w:t>- engagement</w:t>
        <w:br/>
        <w:t>- visible damage.</w:t>
        <w:br/>
        <w:t>- panel lines</w:t>
        <w:br/>
        <w:t>- plumb</w:t>
        <w:br/>
        <w:t>- level</w:t>
        <w:br/>
        <w:t>- plane.</w:t>
        <w:br/>
        <w:t>- Joints</w:t>
        <w:br/>
        <w:t>- width</w:t>
        <w:br/>
        <w:t>- continuity</w:t>
        <w:br/>
        <w:t>- backer/seal where applicable</w:t>
        <w:br/>
        <w:t>- movement accommodation.</w:t>
        <w:br/>
        <w:t>- Flashing</w:t>
        <w:br/>
        <w:t>- base</w:t>
        <w:br/>
        <w:t>- heads</w:t>
        <w:br/>
        <w:t>- corners</w:t>
        <w:br/>
        <w:t>- transitions</w:t>
        <w:br/>
        <w:t>- openings.</w:t>
        <w:br/>
        <w:t>- Interfaces</w:t>
        <w:br/>
        <w:t>- windows</w:t>
        <w:br/>
        <w:t>- doors</w:t>
        <w:br/>
        <w:t>- roof</w:t>
        <w:br/>
        <w:t>- masonry</w:t>
        <w:br/>
        <w:t>- penetrations.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elevation/zone</w:t>
        <w:br/>
        <w:t>- subframe inspection</w:t>
        <w:br/>
        <w:t>- representative fastening</w:t>
        <w:br/>
        <w:t>- flashing</w:t>
        <w:br/>
        <w:t>- joints</w:t>
        <w:br/>
        <w:t>- panels</w:t>
        <w:br/>
        <w:t>- damage</w:t>
        <w:br/>
        <w:t>- repairs.</w:t>
        <w:br/>
        <w:t>- Records: Information not available for this activity.</w:t>
        <w:br/>
        <w:t>- Acceptance Evidence: Information not available for this activity.</w:t>
        <w:br/>
        <w:t>- Reporting Analysis:</w:t>
        <w:br/>
        <w:t>- REPORTING / ANALYSIS</w:t>
        <w:br/>
        <w:t>- Track</w:t>
        <w:br/>
        <w:t>- recurring alignment issues</w:t>
        <w:br/>
        <w:t>- coating damage</w:t>
        <w:br/>
        <w:t>- missing fasteners</w:t>
        <w:br/>
        <w:t>- poor joint consistency</w:t>
        <w:br/>
        <w:t>- subframe problems.</w:t>
        <w:br/>
        <w:t>Records:</w:t>
        <w:br/>
        <w:t>- Capture</w:t>
        <w:br/>
        <w:t>- elevation/zone</w:t>
        <w:br/>
        <w:t>- subframe inspection</w:t>
        <w:br/>
        <w:t>- representative fastening</w:t>
        <w:br/>
        <w:t>- flashing</w:t>
        <w:br/>
        <w:t>- joints</w:t>
        <w:br/>
        <w:t>- panels</w:t>
        <w:br/>
        <w:t>- damage</w:t>
        <w:br/>
        <w:t>- repairs.</w:t>
        <w:br/>
        <w:t>- Information not available for this activity.</w:t>
        <w:br/>
        <w:t>Acceptance Evidence:</w:t>
        <w:br/>
        <w:t>- Information not available for this activity.</w:t>
        <w:br/>
        <w:t>Reporting Analysis:</w:t>
        <w:br/>
        <w:t>- Track</w:t>
        <w:br/>
        <w:t>- recurring alignment issues</w:t>
        <w:br/>
        <w:t>- coating damage</w:t>
        <w:br/>
        <w:t>- missing fasteners</w:t>
        <w:br/>
        <w:t>- poor joint consistency</w:t>
        <w:br/>
        <w:t>- subframe problems.</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Panel row visibly misaligned.</w:t>
        <w:br/>
        <w:t>- Measure → compare approved shop drawing/tolerance → determine affected run → correct subframe/panel installation → reinspect alignment → document.</w:t>
        <w:br/>
        <w:t>Verification:</w:t>
        <w:br/>
        <w:t>- Check</w:t>
        <w:br/>
        <w:t>- alignment</w:t>
        <w:br/>
        <w:t>- fasteners</w:t>
        <w:br/>
        <w:t>- joints</w:t>
        <w:br/>
        <w:t>- flashing</w:t>
        <w:br/>
        <w:t>- repaired finish.</w:t>
        <w:br/>
        <w:t>Acceptance &amp; Closure:</w:t>
        <w:br/>
        <w:t>After Inspection:</w:t>
        <w:br/>
        <w:t>- Information not available for this activity.</w:t>
        <w:br/>
        <w:t>Closure Criteria:</w:t>
        <w:br/>
        <w:t>- CLOSURE</w:t>
        <w:br/>
        <w:t>- substructure accepted</w:t>
        <w:br/>
        <w:t>- panels accepted</w:t>
        <w:br/>
        <w:t>- fasteners complete</w:t>
        <w:br/>
        <w:t>- alignment accepted</w:t>
        <w:br/>
        <w:t>- joints complete</w:t>
        <w:br/>
        <w:t>- flashing complete</w:t>
        <w:br/>
        <w:t>- interfaces complete</w:t>
        <w:br/>
        <w:t>- damage repaired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4.7 Exterior Cladding / Panels?:</w:t>
        <w:br/>
        <w:t>- Install the approved cladding system on a properly aligned substructure, with correct fastening, joints, flashing and envelope interfaces, while maintaining drainage and movement capability.</w:t>
        <w:br/>
        <w:t>Why It Matters:</w:t>
        <w:br/>
        <w:t>- Approved system</w:t>
        <w:br/>
        <w:t>- Substructure</w:t>
        <w:br/>
        <w:t>- Fasteners</w:t>
        <w:br/>
        <w:t>- Alignment</w:t>
        <w:br/>
        <w:t>Key Principles:</w:t>
        <w:br/>
        <w:t>- alignment</w:t>
        <w:br/>
        <w:t>- fasteners</w:t>
        <w:br/>
        <w:t>- joints</w:t>
        <w:br/>
        <w:t>- flashing</w:t>
        <w:br/>
        <w:t>- repaired finish.</w:t>
        <w:br/>
        <w:t>- substructure accepted</w:t>
        <w:br/>
        <w:t>- supports</w:t>
        <w:br/>
        <w:t>- spacing</w:t>
        <w:br/>
        <w:t>- anchorage</w:t>
        <w:br/>
        <w:t>- corrosion protection.</w:t>
        <w:br/>
        <w:t>- type</w:t>
        <w:br/>
        <w:t>- quantity</w:t>
        <w:br/>
        <w:t>- panels</w:t>
        <w:br/>
        <w:t>- dimensions</w:t>
        <w:br/>
        <w:t>- finish</w:t>
        <w:br/>
        <w:t>- colour</w:t>
        <w:br/>
        <w:t>- coating</w:t>
        <w:br/>
        <w:t>- damage</w:t>
        <w:br/>
        <w:t>- subframing</w:t>
        <w:br/>
        <w:t>- clips</w:t>
        <w:br/>
        <w:t>- fasteners</w:t>
        <w:br/>
        <w:t>- gaskets</w:t>
        <w:br/>
        <w:t>- flashing.</w:t>
        <w:br/>
        <w:t>How it works (at a glance):</w:t>
        <w:br/>
        <w:t>- Plan</w:t>
        <w:br/>
        <w:t>- substrate acceptance</w:t>
        <w:br/>
        <w:t>- air barrier acceptance</w:t>
        <w:br/>
        <w:t>- INSPECTION</w:t>
        <w:br/>
        <w:t>- Substructure</w:t>
        <w:br/>
        <w:t>- Check</w:t>
        <w:br/>
        <w:t>Common Interfaces:</w:t>
        <w:br/>
        <w:t>- 4.2 Air Barrier</w:t>
        <w:br/>
        <w:t>- 4.4 Thermal Insulation</w:t>
        <w:br/>
        <w:t>- 4.10 Sealants</w:t>
        <w:br/>
        <w:t>- 4.8 Windows / Glazing</w:t>
        <w:br/>
        <w:t>- 4.9 Exterior Doors</w:t>
        <w:br/>
        <w:t>Typical Materials:</w:t>
        <w:br/>
        <w:t>- Check</w:t>
        <w:br/>
        <w:t>- panels</w:t>
        <w:br/>
        <w:t>- dimensions</w:t>
        <w:br/>
        <w:t>- finish</w:t>
        <w:br/>
        <w:t>- colour</w:t>
        <w:br/>
        <w:t>- coating</w:t>
        <w:br/>
        <w:t>- damage</w:t>
        <w:br/>
        <w:t>- subframing</w:t>
        <w:br/>
        <w:t>- clips</w:t>
        <w:br/>
        <w:t>- fasteners</w:t>
        <w:br/>
        <w:t>- gaskets</w:t>
        <w:br/>
        <w:t>- flashing.</w:t>
        <w:br/>
        <w:t>Terms to Know: Information not available for this activity.</w:t>
        <w:br/>
        <w:t>Common Failures:</w:t>
        <w:br/>
        <w:t>- wrong panel</w:t>
        <w:br/>
        <w:t>- damaged finish</w:t>
        <w:br/>
        <w:t>- misalignment</w:t>
        <w:br/>
        <w:t>- improper fastener</w:t>
        <w:br/>
        <w:t>- missing clips</w:t>
        <w:br/>
        <w:t>- blocked drainage</w:t>
        <w:br/>
        <w:t>- incorrect joint</w:t>
        <w:br/>
        <w:t>Practical Examples:</w:t>
        <w:br/>
        <w:t>- Example: If wrong panel, compare the condition with the approved requirement, document elevation/zone, control the affected work as required, and verify the accepted correction or disposition before closure.</w:t>
        <w:br/>
        <w:t>Interfaces &amp; Sequence:</w:t>
        <w:br/>
        <w:t>- substrate acceptance</w:t>
        <w:br/>
        <w:t>- air barrier acceptance</w:t>
        <w:br/>
        <w:t>- insulation acceptance</w:t>
        <w:br/>
        <w:t>- support installation</w:t>
        <w:br/>
        <w:t>- panel sequence</w:t>
        <w:br/>
        <w:t>- openings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- 4.2 Air Barrier</w:t>
        <w:br/>
        <w:t>- 4.4 Thermal Insulation</w:t>
        <w:br/>
        <w:t>- 4.10 Sealants</w:t>
        <w:br/>
        <w:t>- 4.8 Windows / Glazing</w:t>
        <w:br/>
        <w:t>- 4.9 Exterior Doors</w:t>
        <w:br/>
        <w:t>Action: View all inspections</w:t>
      </w:r>
    </w:p>
    <w:p>
      <w:pPr>
        <w:pStyle w:val="Heading2"/>
      </w:pPr>
      <w:r>
        <w:t>4.8 Windows / Glazing</w:t>
      </w:r>
    </w:p>
    <w:p>
      <w:r>
        <w:t>Navigation: Home &gt; Browse Systems &gt; 04 Building Envelope &gt; 4.8 Windows / Glazing</w:t>
        <w:br/>
        <w:t>Header Description: This is another high-risk envelope interface. Install approved window/glazing assemblies in correctly prepared openings, with proper anchorage, alignment, flashing, air/water sealing and perimeter integration to the surrounding wall system.</w:t>
        <w:br/>
        <w:t>Flags: activity, interface, testing, highControl</w:t>
        <w:br/>
        <w:t>Quick:</w:t>
        <w:br/>
        <w:t>Header: Quick Check - Essentials in the Field</w:t>
        <w:br/>
        <w:t>Subtitle: Use this at the jobsite to make fast, confident decisions.</w:t>
        <w:br/>
        <w:t>Before:</w:t>
        <w:br/>
        <w:t>- window schedule</w:t>
        <w:br/>
        <w:t>- elevations</w:t>
        <w:br/>
        <w:t>- opening details</w:t>
        <w:br/>
        <w:t>- approved window shop drawings</w:t>
        <w:br/>
        <w:t>- glazing specifications</w:t>
        <w:br/>
        <w:t>Inspect:</w:t>
        <w:br/>
        <w:t>- dimensions</w:t>
        <w:br/>
        <w:t>- square/plumb</w:t>
        <w:br/>
        <w:t>- substrate</w:t>
        <w:br/>
        <w:t>- membrane preparation</w:t>
        <w:br/>
        <w:t>- sill condition.</w:t>
        <w:br/>
        <w:t>- correct unit</w:t>
        <w:br/>
        <w:t>- damage</w:t>
        <w:br/>
        <w:t>Evidence:</w:t>
        <w:br/>
        <w:t>- window ID</w:t>
        <w:br/>
        <w:t>- elevation/room</w:t>
        <w:br/>
        <w:t>- opening inspection</w:t>
        <w:br/>
        <w:t>- flashing before concealment</w:t>
        <w:br/>
        <w:t>- anchoring</w:t>
        <w:br/>
        <w:t>Watch For:</w:t>
        <w:br/>
        <w:t>- wrong window</w:t>
        <w:br/>
        <w:t>- damaged glass</w:t>
        <w:br/>
        <w:t>- opening too large/small</w:t>
        <w:br/>
        <w:t>- poor anchorage</w:t>
        <w:br/>
        <w:t>- out-of-plumb frame</w:t>
        <w:br/>
        <w:t>Do Not Miss:</w:t>
        <w:br/>
        <w:t>- Approved window</w:t>
        <w:br/>
        <w:t>- Opening correct</w:t>
        <w:br/>
        <w:t>- Anchors correct</w:t>
        <w:br/>
        <w:t>Field Tip:</w:t>
        <w:br/>
        <w:t>- Before work progresses, confirm window schedule; watch for wrong window.</w:t>
        <w:br/>
        <w:t>What This Activity Covers:</w:t>
        <w:br/>
        <w:t>- This is another high-risk envelope interface. Install approved window/glazing assemblies in correctly prepared openings, with proper anchorage, alignment, flashing, air/water sealing and perimeter integration to the surrounding wall system.</w:t>
        <w:br/>
        <w:t>Stage: Not tracked</w:t>
        <w:br/>
        <w:t>Criticality: Not tracked</w:t>
        <w:br/>
        <w:t>Quality Impact: Not tracked</w:t>
        <w:br/>
        <w:t>Full:</w:t>
        <w:br/>
        <w:t>Quality Objective:</w:t>
        <w:br/>
        <w:t>Quality Objective:</w:t>
        <w:br/>
        <w:t>- This is another high-risk envelope interface. Install approved window/glazing assemblies in correctly prepared openings, with proper anchorage, alignment, flashing, air/water sealing and perimeter integration to the surrounding wall system.</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window type</w:t>
        <w:br/>
        <w:t>- correct size</w:t>
        <w:br/>
        <w:t>- current shop drawing</w:t>
        <w:br/>
        <w:t>- correct opening</w:t>
        <w:br/>
        <w:t>- approved sealant</w:t>
        <w:br/>
        <w:t>- approved flashing</w:t>
        <w:br/>
        <w:t>- current interface detail</w:t>
        <w:br/>
        <w:t>Communications:</w:t>
        <w:br/>
        <w:t>- Information not available for this activity.</w:t>
        <w:br/>
        <w:t>Requirements:</w:t>
        <w:br/>
        <w:t>Requirements:</w:t>
        <w:br/>
        <w:t>- Obtain</w:t>
        <w:br/>
        <w:t>- window schedule</w:t>
        <w:br/>
        <w:t>- elevations</w:t>
        <w:br/>
        <w:t>- opening details</w:t>
        <w:br/>
        <w:t>- approved window shop drawings</w:t>
        <w:br/>
        <w:t>- glazing specifications</w:t>
        <w:br/>
        <w:t>- air/water barrier details</w:t>
        <w:br/>
        <w:t>- sill/head/jamb flashing details</w:t>
        <w:br/>
        <w:t>- sealant specifications</w:t>
        <w:br/>
        <w:t>- anchors</w:t>
        <w:br/>
        <w:t>- manufacturer instructions</w:t>
        <w:br/>
        <w:t>- testing requirements</w:t>
        <w:br/>
        <w:t>- mock-up requirements</w:t>
        <w:br/>
        <w:t>- PIE/PRIE.</w:t>
        <w:br/>
        <w:t>Planning &amp; Preparation:</w:t>
        <w:br/>
        <w:t>Planning:</w:t>
        <w:br/>
        <w:t>- Before window installation</w:t>
        <w:br/>
        <w:t>- opening dimensions</w:t>
        <w:br/>
        <w:t>- rough opening condition</w:t>
        <w:br/>
        <w:t>- membrane preparation</w:t>
        <w:br/>
        <w:t>- sill flashing</w:t>
        <w:br/>
        <w:t>- anchor locations</w:t>
        <w:br/>
        <w:t>- perimeter clearance</w:t>
        <w:br/>
        <w:t>- testing schedule</w:t>
        <w:br/>
        <w:t>- pre-install mock-up where required.</w:t>
        <w:br/>
        <w:t>Material Control:</w:t>
        <w:br/>
        <w:t>- Check</w:t>
        <w:br/>
        <w:t>- frame</w:t>
        <w:br/>
        <w:t>- glass</w:t>
        <w:br/>
        <w:t>- coatings/tint</w:t>
        <w:br/>
        <w:t>- hardware</w:t>
        <w:br/>
        <w:t>- gaskets</w:t>
        <w:br/>
        <w:t>- anchors</w:t>
        <w:br/>
        <w:t>- flashing</w:t>
        <w:br/>
        <w:t>- sealant</w:t>
        <w:br/>
        <w:t>- backer rod</w:t>
        <w:br/>
        <w:t>- damage</w:t>
        <w:br/>
        <w:t>- identification.</w:t>
        <w:br/>
        <w:t>Before Inspection:</w:t>
        <w:br/>
        <w:t>- Information not available for this activity.</w:t>
        <w:br/>
        <w:t>Execution:</w:t>
        <w:br/>
        <w:t>During Inspection:</w:t>
        <w:br/>
        <w:t>- INSPECTION / TESTING</w:t>
        <w:br/>
        <w:t>- Opening</w:t>
        <w:br/>
        <w:t>- Check</w:t>
        <w:br/>
        <w:t>- dimensions</w:t>
        <w:br/>
        <w:t>- square/plumb</w:t>
        <w:br/>
        <w:t>- substrate</w:t>
        <w:br/>
        <w:t>- membrane preparation</w:t>
        <w:br/>
        <w:t>- sill condition.</w:t>
        <w:br/>
        <w:t>- Window unit</w:t>
        <w:br/>
        <w:t>- correct unit</w:t>
        <w:br/>
        <w:t>- damage</w:t>
        <w:br/>
        <w:t>- orientation.</w:t>
        <w:br/>
        <w:t>- Anchoring</w:t>
        <w:br/>
        <w:t>- anchor type</w:t>
        <w:br/>
        <w:t>- spacing</w:t>
        <w:br/>
        <w:t>- embedment</w:t>
        <w:br/>
        <w:t>- shims</w:t>
        <w:br/>
        <w:t>- structural fixing.</w:t>
        <w:br/>
        <w:t>- Alignment</w:t>
        <w:br/>
        <w:t>- plumb</w:t>
        <w:br/>
        <w:t>- level</w:t>
        <w:br/>
        <w:t>- square</w:t>
        <w:br/>
        <w:t>- reveal.</w:t>
        <w:br/>
        <w:t>- Flashing</w:t>
        <w:br/>
        <w:t>- Inspect</w:t>
        <w:br/>
        <w:t>- sill flashing</w:t>
        <w:br/>
        <w:t>- jamb transitions</w:t>
        <w:br/>
        <w:t>- head flashing</w:t>
        <w:br/>
        <w:t>- end dams</w:t>
        <w:br/>
        <w:t>- drainage path.</w:t>
        <w:br/>
        <w:t>- Air/water seals</w:t>
        <w:br/>
        <w:t>- Verify</w:t>
        <w:br/>
        <w:t>- interior/exterior seal strategy</w:t>
        <w:br/>
        <w:t>- continuity</w:t>
        <w:br/>
        <w:t>- compatibility.</w:t>
        <w:br/>
        <w:t>- Sealants</w:t>
        <w:br/>
        <w:t>- joint geometry</w:t>
        <w:br/>
        <w:t>- backer rod</w:t>
        <w:br/>
        <w:t>- primer</w:t>
        <w:br/>
        <w:t>- adhesion</w:t>
        <w:br/>
        <w:t>- tooling.</w:t>
        <w:br/>
        <w:t>- Glass</w:t>
        <w:br/>
        <w:t>- correct type</w:t>
        <w:br/>
        <w:t>- scratches</w:t>
        <w:br/>
        <w:t>- seals</w:t>
        <w:br/>
        <w:t>- setting.</w:t>
        <w:br/>
        <w:t>- Where required</w:t>
        <w:br/>
        <w:t>- water penetration</w:t>
        <w:br/>
        <w:t>- air leakage</w:t>
        <w:br/>
        <w:t>- field testing</w:t>
        <w:br/>
        <w:t>- mock-up testing.</w:t>
        <w:br/>
        <w:t>During Communications:</w:t>
        <w:br/>
        <w:t>- Information not available for this activity.</w:t>
        <w:br/>
        <w:t>Inspection &amp; Hold/Witness Points:</w:t>
        <w:br/>
        <w:t>Testing:</w:t>
        <w:br/>
        <w:t>- Information not available for this activity.</w:t>
        <w:br/>
        <w:t>- Closure evidence</w:t>
        <w:br/>
        <w:t>Evidence &amp; Documentation:</w:t>
        <w:br/>
        <w:t>Evidence:</w:t>
        <w:br/>
        <w:t>- Evidence:</w:t>
        <w:br/>
        <w:t>- RECORDS</w:t>
        <w:br/>
        <w:t>- Capture</w:t>
        <w:br/>
        <w:t>- window ID</w:t>
        <w:br/>
        <w:t>- elevation/room</w:t>
        <w:br/>
        <w:t>- opening inspection</w:t>
        <w:br/>
        <w:t>- flashing before concealment</w:t>
        <w:br/>
        <w:t>- anchoring</w:t>
        <w:br/>
        <w:t>- perimeter seals</w:t>
        <w:br/>
        <w:t>- test results</w:t>
        <w:br/>
        <w:t>- defects</w:t>
        <w:br/>
        <w:t>- repairs.</w:t>
        <w:br/>
        <w:t>- Records: Information not available for this activity.</w:t>
        <w:br/>
        <w:t>- Acceptance Evidence: Information not available for this activity.</w:t>
        <w:br/>
        <w:t>- Reporting Analysis:</w:t>
        <w:br/>
        <w:t>- REPORTING / ANALYSIS</w:t>
        <w:br/>
        <w:t>- Track</w:t>
        <w:br/>
        <w:t>- repeated water-test failures</w:t>
        <w:br/>
        <w:t>- recurring sill detail issue</w:t>
        <w:br/>
        <w:t>- damaged glazing</w:t>
        <w:br/>
        <w:t>- sealant failures</w:t>
        <w:br/>
        <w:t>- anchor issues</w:t>
        <w:br/>
        <w:t>- installer variability.</w:t>
        <w:br/>
        <w:t>Records:</w:t>
        <w:br/>
        <w:t>- Capture</w:t>
        <w:br/>
        <w:t>- window ID</w:t>
        <w:br/>
        <w:t>- elevation/room</w:t>
        <w:br/>
        <w:t>- opening inspection</w:t>
        <w:br/>
        <w:t>- flashing before concealment</w:t>
        <w:br/>
        <w:t>- anchoring</w:t>
        <w:br/>
        <w:t>- perimeter seals</w:t>
        <w:br/>
        <w:t>- test results</w:t>
        <w:br/>
        <w:t>- defects</w:t>
        <w:br/>
        <w:t>- repairs.</w:t>
        <w:br/>
        <w:t>- Information not available for this activity.</w:t>
        <w:br/>
        <w:t>Acceptance Evidence:</w:t>
        <w:br/>
        <w:t>- Information not available for this activity.</w:t>
        <w:br/>
        <w:t>Reporting Analysis:</w:t>
        <w:br/>
        <w:t>- Track</w:t>
        <w:br/>
        <w:t>- repeated water-test failures</w:t>
        <w:br/>
        <w:t>- recurring sill detail issue</w:t>
        <w:br/>
        <w:t>- damaged glazing</w:t>
        <w:br/>
        <w:t>- sealant failures</w:t>
        <w:br/>
        <w:t>- anchor issues</w:t>
        <w:br/>
        <w:t>- installer variability.</w:t>
        <w:br/>
        <w:t>Common Deficiencies:</w:t>
        <w:br/>
        <w:t>Escalation Triggers:</w:t>
        <w:br/>
        <w:t>- Information not available for this activity.</w:t>
        <w:br/>
        <w:t>Issue Escalation Communications:</w:t>
        <w:br/>
        <w:t>- Information not available for this activity.</w:t>
        <w:br/>
        <w:t>Corrective Action:</w:t>
        <w:br/>
        <w:t>Corrective Action:</w:t>
        <w:br/>
        <w:t>- Window fails field water test.</w:t>
        <w:br/>
        <w:t>- Do not apply additional exterior sealant without identifying the cause and required repair.</w:t>
        <w:br/>
        <w:t>- System</w:t>
        <w:br/>
        <w:t>- identify leakage location → document test → determine likely pathway → inspect interfaces → obtain approved corrective method → repair specific defect → retest → document pass → close.</w:t>
        <w:br/>
        <w:t>Verification:</w:t>
        <w:br/>
        <w:t>- Confirm</w:t>
        <w:br/>
        <w:t>- repair complete</w:t>
        <w:br/>
        <w:t>- seals continuous</w:t>
        <w:br/>
        <w:t>- drainage maintained</w:t>
        <w:br/>
        <w:t>- window operates</w:t>
        <w:br/>
        <w:t>- retest passes.</w:t>
        <w:br/>
        <w:t>Acceptance &amp; Closure:</w:t>
        <w:br/>
        <w:t>After Inspection:</w:t>
        <w:br/>
        <w:t>- Information not available for this activity.</w:t>
        <w:br/>
        <w:t>Closure Criteria:</w:t>
        <w:br/>
        <w:t>- CLOSURE</w:t>
        <w:br/>
        <w:t>- correct unit</w:t>
        <w:br/>
        <w:t>- opening accepted</w:t>
        <w:br/>
        <w:t>- anchoring accepted</w:t>
        <w:br/>
        <w:t>- alignment accepted</w:t>
        <w:br/>
        <w:t>- flashing complete</w:t>
        <w:br/>
        <w:t>- air seal complete</w:t>
        <w:br/>
        <w:t>- water seal complete</w:t>
        <w:br/>
        <w:t>- glass accepted</w:t>
        <w:br/>
        <w:t>- testing passed</w:t>
        <w:br/>
        <w:t>- deficiencies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4.8 Windows / Glazing?:</w:t>
        <w:br/>
        <w:t>- This is another high-risk envelope interface. Install approved window/glazing assemblies in correctly prepared openings, with proper anchorage, alignment, flashing, air/water sealing and perimeter integration to the surrounding wall system.</w:t>
        <w:br/>
        <w:t>Why It Matters:</w:t>
        <w:br/>
        <w:t>- Approved window</w:t>
        <w:br/>
        <w:t>- Opening correct</w:t>
        <w:br/>
        <w:t>- Anchors correct</w:t>
        <w:br/>
        <w:t>- Frame aligned</w:t>
        <w:br/>
        <w:t>Key Principles:</w:t>
        <w:br/>
        <w:t>- repair complete</w:t>
        <w:br/>
        <w:t>- seals continuous</w:t>
        <w:br/>
        <w:t>- drainage maintained</w:t>
        <w:br/>
        <w:t>- window operates</w:t>
        <w:br/>
        <w:t>- retest passes.</w:t>
        <w:br/>
        <w:t>- correct unit</w:t>
        <w:br/>
        <w:t>- dimensions</w:t>
        <w:br/>
        <w:t>- square/plumb</w:t>
        <w:br/>
        <w:t>- substrate</w:t>
        <w:br/>
        <w:t>- membrane preparation</w:t>
        <w:br/>
        <w:t>- sill condition.</w:t>
        <w:br/>
        <w:t>- damage</w:t>
        <w:br/>
        <w:t>- frame</w:t>
        <w:br/>
        <w:t>- glass</w:t>
        <w:br/>
        <w:t>- coatings/tint</w:t>
        <w:br/>
        <w:t>- hardware</w:t>
        <w:br/>
        <w:t>- gaskets</w:t>
        <w:br/>
        <w:t>- anchors</w:t>
        <w:br/>
        <w:t>- flashing</w:t>
        <w:br/>
        <w:t>- sealant</w:t>
        <w:br/>
        <w:t>- backer rod</w:t>
        <w:br/>
        <w:t>- damage</w:t>
        <w:br/>
        <w:t>- identification.</w:t>
        <w:br/>
        <w:t>How it works (at a glance):</w:t>
        <w:br/>
        <w:t>- Before window installation</w:t>
        <w:br/>
        <w:t>- opening dimensions</w:t>
        <w:br/>
        <w:t>- rough opening condition</w:t>
        <w:br/>
        <w:t>- INSPECTION / TESTING</w:t>
        <w:br/>
        <w:t>- Opening</w:t>
        <w:br/>
        <w:t>- Check</w:t>
        <w:br/>
        <w:t>Common Interfaces:</w:t>
        <w:br/>
        <w:t>- 4.1 Exterior Wall Assemblies</w:t>
        <w:br/>
        <w:t>- 4.10 Sealants</w:t>
        <w:br/>
        <w:t>- 4.2 Air Barrier</w:t>
        <w:br/>
        <w:t>- 4.4 Thermal Insulation</w:t>
        <w:br/>
        <w:t>- 4.6 Exterior Masonry / Veneer</w:t>
        <w:br/>
        <w:t>Typical Materials:</w:t>
        <w:br/>
        <w:t>- Check</w:t>
        <w:br/>
        <w:t>- frame</w:t>
        <w:br/>
        <w:t>- glass</w:t>
        <w:br/>
        <w:t>- coatings/tint</w:t>
        <w:br/>
        <w:t>- hardware</w:t>
        <w:br/>
        <w:t>- gaskets</w:t>
        <w:br/>
        <w:t>- anchors</w:t>
        <w:br/>
        <w:t>- flashing</w:t>
        <w:br/>
        <w:t>- sealant</w:t>
        <w:br/>
        <w:t>- backer rod</w:t>
        <w:br/>
        <w:t>- damage</w:t>
        <w:br/>
        <w:t>- identification.</w:t>
        <w:br/>
        <w:t>Terms to Know: Information not available for this activity.</w:t>
        <w:br/>
        <w:t>Common Failures:</w:t>
        <w:br/>
        <w:t>- wrong window</w:t>
        <w:br/>
        <w:t>- damaged glass</w:t>
        <w:br/>
        <w:t>- opening too large/small</w:t>
        <w:br/>
        <w:t>- poor anchorage</w:t>
        <w:br/>
        <w:t>- out-of-plumb frame</w:t>
        <w:br/>
        <w:t>- missing sill flashing</w:t>
        <w:br/>
        <w:t>- discontinuous air seal</w:t>
        <w:br/>
        <w:t>Practical Examples:</w:t>
        <w:br/>
        <w:t>- Example: If wrong window, compare the condition with the approved requirement, document window ID, control the affected work as required, and verify the accepted correction or disposition before closure.</w:t>
        <w:br/>
        <w:t>Interfaces &amp; Sequence:</w:t>
        <w:br/>
        <w:t>- opening dimensions</w:t>
        <w:br/>
        <w:t>- rough opening condition</w:t>
        <w:br/>
        <w:t>- membrane preparation</w:t>
        <w:br/>
        <w:t>- sill flashing</w:t>
        <w:br/>
        <w:t>- anchor locations</w:t>
        <w:br/>
        <w:t>- perimeter clearance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- 4.1 Exterior Wall Assemblies</w:t>
        <w:br/>
        <w:t>- 4.10 Sealants</w:t>
        <w:br/>
        <w:t>- 4.2 Air Barrier</w:t>
        <w:br/>
        <w:t>- 4.4 Thermal Insulation</w:t>
        <w:br/>
        <w:t>- 4.6 Exterior Masonry / Veneer</w:t>
        <w:br/>
        <w:t>Action: View all inspections</w:t>
      </w:r>
    </w:p>
    <w:p>
      <w:pPr>
        <w:pStyle w:val="Heading2"/>
      </w:pPr>
      <w:r>
        <w:t>4.9 Exterior Doors</w:t>
      </w:r>
    </w:p>
    <w:p>
      <w:r>
        <w:t>Navigation: Home &gt; Browse Systems &gt; 04 Building Envelope &gt; 4.9 Exterior Doors</w:t>
        <w:br/>
        <w:t>Header Description: Install exterior door systems that are correctly anchored, aligned, sealed, weather-resistant, secure, operational and compatible with life-safety requirements where applicable.</w:t>
        <w:br/>
        <w:t>Flags: activity, interface, testing</w:t>
        <w:br/>
        <w:t>Quick:</w:t>
        <w:br/>
        <w:t>Header: Quick Check - Essentials in the Field</w:t>
        <w:br/>
        <w:t>Subtitle: Use this at the jobsite to make fast, confident decisions.</w:t>
        <w:br/>
        <w:t>Before:</w:t>
        <w:br/>
        <w:t>- door schedule</w:t>
        <w:br/>
        <w:t>- elevations</w:t>
        <w:br/>
        <w:t>- frame details</w:t>
        <w:br/>
        <w:t>- hardware schedule</w:t>
        <w:br/>
        <w:t>- threshold details</w:t>
        <w:br/>
        <w:t>Inspect:</w:t>
        <w:br/>
        <w:t>- plumb</w:t>
        <w:br/>
        <w:t>- level</w:t>
        <w:br/>
        <w:t>- square</w:t>
        <w:br/>
        <w:t>- anchoring</w:t>
        <w:br/>
        <w:t>- position</w:t>
        <w:br/>
        <w:t>- damage.</w:t>
        <w:br/>
        <w:t>- correct leaf</w:t>
        <w:br/>
        <w:t>Evidence:</w:t>
        <w:br/>
        <w:t>- door ID</w:t>
        <w:br/>
        <w:t>- frame inspection</w:t>
        <w:br/>
        <w:t>- hardware</w:t>
        <w:br/>
        <w:t>- threshold</w:t>
        <w:br/>
        <w:t>- sealants</w:t>
        <w:br/>
        <w:t>Watch For:</w:t>
        <w:br/>
        <w:t>- frame out of square</w:t>
        <w:br/>
        <w:t>- poor anchoring</w:t>
        <w:br/>
        <w:t>- wrong hardware</w:t>
        <w:br/>
        <w:t>- door rubs</w:t>
        <w:br/>
        <w:t>- inadequate weather seal</w:t>
        <w:br/>
        <w:t>Do Not Miss:</w:t>
        <w:br/>
        <w:t>- Correct door/frame</w:t>
        <w:br/>
        <w:t>- Alignment</w:t>
        <w:br/>
        <w:t>- Anchoring</w:t>
        <w:br/>
        <w:t>Field Tip:</w:t>
        <w:br/>
        <w:t>- Before work progresses, confirm door schedule; watch for frame out of square.</w:t>
        <w:br/>
        <w:t>What This Activity Covers:</w:t>
        <w:br/>
        <w:t>- Install exterior door systems that are correctly anchored, aligned, sealed, weather-resistant, secure, operational and compatible with life-safety requirements where applicable.</w:t>
        <w:br/>
        <w:t>Stage: Not tracked</w:t>
        <w:br/>
        <w:t>Criticality: Not tracked</w:t>
        <w:br/>
        <w:t>Quality Impact: Not tracked</w:t>
        <w:br/>
        <w:t>Full:</w:t>
        <w:br/>
        <w:t>Quality Objective:</w:t>
        <w:br/>
        <w:t>Quality Objective:</w:t>
        <w:br/>
        <w:t>- Install exterior door systems that are correctly anchored, aligned, sealed, weather-resistant, secure, operational and compatible with life-safety requirements where applicable.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door/frame type</w:t>
        <w:br/>
        <w:t>- correct fire rating where applicable</w:t>
        <w:br/>
        <w:t>- current hardware schedule</w:t>
        <w:br/>
        <w:t>- threshold detail</w:t>
        <w:br/>
        <w:t>- current opening dimensions</w:t>
        <w:br/>
        <w:t>- approved shop drawings</w:t>
        <w:br/>
        <w:t>Communications:</w:t>
        <w:br/>
        <w:t>- Information not available for this activity.</w:t>
        <w:br/>
        <w:t>Requirements:</w:t>
        <w:br/>
        <w:t>Requirements:</w:t>
        <w:br/>
        <w:t>- Obtain</w:t>
        <w:br/>
        <w:t>- door schedule</w:t>
        <w:br/>
        <w:t>- elevations</w:t>
        <w:br/>
        <w:t>- frame details</w:t>
        <w:br/>
        <w:t>- hardware schedule</w:t>
        <w:br/>
        <w:t>- threshold details</w:t>
        <w:br/>
        <w:t>- weather seal details</w:t>
        <w:br/>
        <w:t>- fire-rating requirements</w:t>
        <w:br/>
        <w:t>- approved shop drawings</w:t>
        <w:br/>
        <w:t>- sealant/flashing details</w:t>
        <w:br/>
        <w:t>- PIE/PRIE.</w:t>
        <w:br/>
        <w:t>Planning &amp; Preparation:</w:t>
        <w:br/>
        <w:t>Planning:</w:t>
        <w:br/>
        <w:t>- Before installation</w:t>
        <w:br/>
        <w:t>- verify opening</w:t>
        <w:br/>
        <w:t>- floor elevation</w:t>
        <w:br/>
        <w:t>- threshold</w:t>
        <w:br/>
        <w:t>- frame anchors</w:t>
        <w:br/>
        <w:t>- wall interface</w:t>
        <w:br/>
        <w:t>- hardware</w:t>
        <w:br/>
        <w:t>- security/electrical interface</w:t>
        <w:br/>
        <w:t>- weather seals.</w:t>
        <w:br/>
        <w:t>Material Control:</w:t>
        <w:br/>
        <w:t>- Check</w:t>
        <w:br/>
        <w:t>- frame</w:t>
        <w:br/>
        <w:t>- door leaf</w:t>
        <w:br/>
        <w:t>- finish</w:t>
        <w:br/>
        <w:t>- hinges</w:t>
        <w:br/>
        <w:t>- closer</w:t>
        <w:br/>
        <w:t>- panic hardware</w:t>
        <w:br/>
        <w:t>- glazing if present</w:t>
        <w:br/>
        <w:t>- anchors</w:t>
        <w:br/>
        <w:t>- sealants.</w:t>
        <w:br/>
        <w:t>Before Inspection:</w:t>
        <w:br/>
        <w:t>- Information not available for this activity.</w:t>
        <w:br/>
        <w:t>Execution:</w:t>
        <w:br/>
        <w:t>During Inspection:</w:t>
        <w:br/>
        <w:t>- INSPECTION</w:t>
        <w:br/>
        <w:t>- Frames</w:t>
        <w:br/>
        <w:t>- Check</w:t>
        <w:br/>
        <w:t>- plumb</w:t>
        <w:br/>
        <w:t>- level</w:t>
        <w:br/>
        <w:t>- square</w:t>
        <w:br/>
        <w:t>- anchoring</w:t>
        <w:br/>
        <w:t>- position</w:t>
        <w:br/>
        <w:t>- damage.</w:t>
        <w:br/>
        <w:t>- Door</w:t>
        <w:br/>
        <w:t>- correct leaf</w:t>
        <w:br/>
        <w:t>- hinge alignment</w:t>
        <w:br/>
        <w:t>- clearances</w:t>
        <w:br/>
        <w:t>- operation.</w:t>
        <w:br/>
        <w:t>- Hardware</w:t>
        <w:br/>
        <w:t>- correct hardware set</w:t>
        <w:br/>
        <w:t>- fastening</w:t>
        <w:br/>
        <w:t>- closer</w:t>
        <w:br/>
        <w:t>- locking</w:t>
        <w:br/>
        <w:t>- panic hardware where applicable.</w:t>
        <w:br/>
        <w:t>- Weather seals</w:t>
        <w:br/>
        <w:t>- continuity</w:t>
        <w:br/>
        <w:t>- compression</w:t>
        <w:br/>
        <w:t>- corners</w:t>
        <w:br/>
        <w:t>- threshold seal.</w:t>
        <w:br/>
        <w:t>- Threshold</w:t>
        <w:br/>
        <w:t>- elevation</w:t>
        <w:br/>
        <w:t>- slope</w:t>
        <w:br/>
        <w:t>- seal</w:t>
        <w:br/>
        <w:t>- drainage interface.</w:t>
        <w:br/>
        <w:t>- Verify</w:t>
        <w:br/>
        <w:t>- opens/closes smoothly</w:t>
        <w:br/>
        <w:t>- latches</w:t>
        <w:br/>
        <w:t>- locks</w:t>
        <w:br/>
        <w:t>- closer works</w:t>
        <w:br/>
        <w:t>- required clearances.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door ID</w:t>
        <w:br/>
        <w:t>- frame inspection</w:t>
        <w:br/>
        <w:t>- hardware</w:t>
        <w:br/>
        <w:t>- threshold</w:t>
        <w:br/>
        <w:t>- sealants</w:t>
        <w:br/>
        <w:t>- operation test</w:t>
        <w:br/>
        <w:t>- deficiency list.</w:t>
        <w:br/>
        <w:t>- Records: Information not available for this activity.</w:t>
        <w:br/>
        <w:t>- Acceptance Evidence: Information not available for this activity.</w:t>
        <w:br/>
        <w:t>- Reporting Analysis:</w:t>
        <w:br/>
        <w:t>- REPORTING / ANALYSIS</w:t>
        <w:br/>
        <w:t>- Track recurring frame/alignment/hardware problems.</w:t>
        <w:br/>
        <w:t>Records:</w:t>
        <w:br/>
        <w:t>- Capture</w:t>
        <w:br/>
        <w:t>- door ID</w:t>
        <w:br/>
        <w:t>- frame inspection</w:t>
        <w:br/>
        <w:t>- hardware</w:t>
        <w:br/>
        <w:t>- threshold</w:t>
        <w:br/>
        <w:t>- sealants</w:t>
        <w:br/>
        <w:t>- operation test</w:t>
        <w:br/>
        <w:t>- deficiency list.</w:t>
        <w:br/>
        <w:t>- Information not available for this activity.</w:t>
        <w:br/>
        <w:t>Acceptance Evidence:</w:t>
        <w:br/>
        <w:t>- Information not available for this activity.</w:t>
        <w:br/>
        <w:t>Reporting Analysis:</w:t>
        <w:br/>
        <w:t>- Track recurring frame/alignment/hardware problems.</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Door does not latch because frame is twisted.</w:t>
        <w:br/>
        <w:t>- Measure/frame check → adjust anchors/frame → verify clearances → retest operation → document closure.</w:t>
        <w:br/>
        <w:t>Verification:</w:t>
        <w:br/>
        <w:t>- Recheck</w:t>
        <w:br/>
        <w:t>- alignment</w:t>
        <w:br/>
        <w:t>- hardware</w:t>
        <w:br/>
        <w:t>- seals</w:t>
        <w:br/>
        <w:t>- operation</w:t>
        <w:br/>
        <w:t>- security/life-safety function.</w:t>
        <w:br/>
        <w:t>Acceptance &amp; Closure:</w:t>
        <w:br/>
        <w:t>After Inspection:</w:t>
        <w:br/>
        <w:t>- Information not available for this activity.</w:t>
        <w:br/>
        <w:t>Closure Criteria:</w:t>
        <w:br/>
        <w:t>- CLOSURE</w:t>
        <w:br/>
        <w:t>- frame accepted</w:t>
        <w:br/>
        <w:t>- door accepted</w:t>
        <w:br/>
        <w:t>- anchors accepted</w:t>
        <w:br/>
        <w:t>- hardware complete</w:t>
        <w:br/>
        <w:t>- weather seals complete</w:t>
        <w:br/>
        <w:t>- threshold accepted</w:t>
        <w:br/>
        <w:t>- operation accepted</w:t>
        <w:br/>
        <w:t>- deficiencies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4.9 Exterior Doors?:</w:t>
        <w:br/>
        <w:t>- Install exterior door systems that are correctly anchored, aligned, sealed, weather-resistant, secure, operational and compatible with life-safety requirements where applicable.</w:t>
        <w:br/>
        <w:t>Why It Matters:</w:t>
        <w:br/>
        <w:t>- Correct door/frame</w:t>
        <w:br/>
        <w:t>- Alignment</w:t>
        <w:br/>
        <w:t>- Anchoring</w:t>
        <w:br/>
        <w:t>- Hardware</w:t>
        <w:br/>
        <w:t>Key Principles:</w:t>
        <w:br/>
        <w:t>- alignment</w:t>
        <w:br/>
        <w:t>- hardware</w:t>
        <w:br/>
        <w:t>- seals</w:t>
        <w:br/>
        <w:t>- operation</w:t>
        <w:br/>
        <w:t>- security/life-safety function.</w:t>
        <w:br/>
        <w:t>- frame accepted</w:t>
        <w:br/>
        <w:t>- plumb</w:t>
        <w:br/>
        <w:t>- level</w:t>
        <w:br/>
        <w:t>- square</w:t>
        <w:br/>
        <w:t>- anchoring</w:t>
        <w:br/>
        <w:t>- position</w:t>
        <w:br/>
        <w:t>- damage.</w:t>
        <w:br/>
        <w:t>- frame</w:t>
        <w:br/>
        <w:t>- door leaf</w:t>
        <w:br/>
        <w:t>- finish</w:t>
        <w:br/>
        <w:t>- hardware</w:t>
        <w:br/>
        <w:t>- hinges</w:t>
        <w:br/>
        <w:t>- closer</w:t>
        <w:br/>
        <w:t>- panic hardware</w:t>
        <w:br/>
        <w:t>- threshold</w:t>
        <w:br/>
        <w:t>- weather seals</w:t>
        <w:br/>
        <w:t>- glazing if present</w:t>
        <w:br/>
        <w:t>- anchors</w:t>
        <w:br/>
        <w:t>- sealants.</w:t>
        <w:br/>
        <w:t>How it works (at a glance):</w:t>
        <w:br/>
        <w:t>- Before installation</w:t>
        <w:br/>
        <w:t>- verify opening</w:t>
        <w:br/>
        <w:t>- floor elevation</w:t>
        <w:br/>
        <w:t>- INSPECTION</w:t>
        <w:br/>
        <w:t>- Frames</w:t>
        <w:br/>
        <w:t>- Check</w:t>
        <w:br/>
        <w:t>Common Interfaces:</w:t>
        <w:br/>
        <w:t>- 4.1 Exterior Wall Assemblies</w:t>
        <w:br/>
        <w:t>- 4.10 Sealants</w:t>
        <w:br/>
        <w:t>- 4.2 Air Barrier</w:t>
        <w:br/>
        <w:t>- 4.4 Thermal Insulation</w:t>
        <w:br/>
        <w:t>- 4.6 Exterior Masonry / Veneer</w:t>
        <w:br/>
        <w:t>Typical Materials:</w:t>
        <w:br/>
        <w:t>- Check</w:t>
        <w:br/>
        <w:t>- frame</w:t>
        <w:br/>
        <w:t>- door leaf</w:t>
        <w:br/>
        <w:t>- finish</w:t>
        <w:br/>
        <w:t>- hinges</w:t>
        <w:br/>
        <w:t>- closer</w:t>
        <w:br/>
        <w:t>- panic hardware</w:t>
        <w:br/>
        <w:t>- glazing if present</w:t>
        <w:br/>
        <w:t>- anchors</w:t>
        <w:br/>
        <w:t>- sealants.</w:t>
        <w:br/>
        <w:t>Terms to Know: Information not available for this activity.</w:t>
        <w:br/>
        <w:t>Common Failures:</w:t>
        <w:br/>
        <w:t>- frame out of square</w:t>
        <w:br/>
        <w:t>- poor anchoring</w:t>
        <w:br/>
        <w:t>- wrong hardware</w:t>
        <w:br/>
        <w:t>- door rubs</w:t>
        <w:br/>
        <w:t>- inadequate weather seal</w:t>
        <w:br/>
        <w:t>- threshold leak risk</w:t>
        <w:br/>
        <w:t>- damaged finish</w:t>
        <w:br/>
        <w:t>Practical Examples:</w:t>
        <w:br/>
        <w:t>- Example: If frame out of square, compare the condition with the approved requirement, document door ID, control the affected work as required, and verify the accepted correction or disposition before closure.</w:t>
        <w:br/>
        <w:t>Interfaces &amp; Sequence:</w:t>
        <w:br/>
        <w:t>- verify opening</w:t>
        <w:br/>
        <w:t>- floor elevation</w:t>
        <w:br/>
        <w:t>- threshold</w:t>
        <w:br/>
        <w:t>- frame anchors</w:t>
        <w:br/>
        <w:t>- wall interface</w:t>
        <w:br/>
        <w:t>- hardware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- 4.1 Exterior Wall Assemblies</w:t>
        <w:br/>
        <w:t>- 4.10 Sealants</w:t>
        <w:br/>
        <w:t>- 4.2 Air Barrier</w:t>
        <w:br/>
        <w:t>- 4.4 Thermal Insulation</w:t>
        <w:br/>
        <w:t>- 4.6 Exterior Masonry / Veneer</w:t>
        <w:br/>
        <w:t>Action: View all inspections</w:t>
      </w:r>
    </w:p>
    <w:p>
      <w:pPr>
        <w:pStyle w:val="Heading2"/>
      </w:pPr>
      <w:r>
        <w:t>4.10 Sealants</w:t>
      </w:r>
    </w:p>
    <w:p>
      <w:r>
        <w:t>Navigation: Home &gt; Browse Systems &gt; 04 Building Envelope &gt; 4.10 Sealants</w:t>
        <w:br/>
        <w:t>Header Description: Sealants look simple but are frequently a major source of envelope failure. Create durable, properly dimensioned, compatible, well-adhered flexible joints that accommodate movement while maintaining air/water continuity.</w:t>
        <w:br/>
        <w:t>Flags: activity, interface, testing</w:t>
        <w:br/>
        <w:t>Quick:</w:t>
        <w:br/>
        <w:t>Header: Quick Check - Essentials in the Field</w:t>
        <w:br/>
        <w:t>Subtitle: Use this at the jobsite to make fast, confident decisions.</w:t>
        <w:br/>
        <w:t>Before:</w:t>
        <w:br/>
        <w:t>- sealant specifications</w:t>
        <w:br/>
        <w:t>- approved products</w:t>
        <w:br/>
        <w:t>- joint details</w:t>
        <w:br/>
        <w:t>- manufacturer instructions</w:t>
        <w:br/>
        <w:t>- compatibility testing</w:t>
        <w:br/>
        <w:t>Inspect:</w:t>
        <w:br/>
        <w:t>- clean</w:t>
        <w:br/>
        <w:t>- dry</w:t>
        <w:br/>
        <w:t>- sound</w:t>
        <w:br/>
        <w:t>- contaminants removed</w:t>
        <w:br/>
        <w:t>- proper depth/width.</w:t>
        <w:br/>
        <w:t>- correct size</w:t>
        <w:br/>
        <w:t>- correct depth</w:t>
        <w:br/>
        <w:t>Evidence:</w:t>
        <w:br/>
        <w:t>- joint/location</w:t>
        <w:br/>
        <w:t>- product</w:t>
        <w:br/>
        <w:t>- batch</w:t>
        <w:br/>
        <w:t>- weather where required</w:t>
        <w:br/>
        <w:t>- substrate</w:t>
        <w:br/>
        <w:t>Watch For:</w:t>
        <w:br/>
        <w:t>- wrong sealant</w:t>
        <w:br/>
        <w:t>- expired material</w:t>
        <w:br/>
        <w:t>- dirty substrate</w:t>
        <w:br/>
        <w:t>- missing primer</w:t>
        <w:br/>
        <w:t>- wrong joint depth</w:t>
        <w:br/>
        <w:t>Do Not Miss:</w:t>
        <w:br/>
        <w:t>- Correct product</w:t>
        <w:br/>
        <w:t>- Compatibility</w:t>
        <w:br/>
        <w:t>- Substrate preparation</w:t>
        <w:br/>
        <w:t>Field Tip:</w:t>
        <w:br/>
        <w:t>- Before work progresses, confirm sealant specifications; watch for wrong sealant.</w:t>
        <w:br/>
        <w:t>What This Activity Covers:</w:t>
        <w:br/>
        <w:t>- Sealants look simple but are frequently a major source of envelope failure. Create durable, properly dimensioned, compatible, well-adhered flexible joints that accommodate movement while maintaining air/water continuity.</w:t>
        <w:br/>
        <w:t>Stage: Not tracked</w:t>
        <w:br/>
        <w:t>Criticality: Not tracked</w:t>
        <w:br/>
        <w:t>Quality Impact: Not tracked</w:t>
        <w:br/>
        <w:t>Full:</w:t>
        <w:br/>
        <w:t>Quality Objective:</w:t>
        <w:br/>
        <w:t>Quality Objective:</w:t>
        <w:br/>
        <w:t>- Sealants look simple but are frequently a major source of envelope failure. Create durable, properly dimensioned, compatible, well-adhered flexible joints that accommodate movement while maintaining air/water continuity.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sealant for joint</w:t>
        <w:br/>
        <w:t>- compatible substrates</w:t>
        <w:br/>
        <w:t>- correct primer</w:t>
        <w:br/>
        <w:t>- correct joint dimensions</w:t>
        <w:br/>
        <w:t>- current manufacturer instructions</w:t>
        <w:br/>
        <w:t>Communications:</w:t>
        <w:br/>
        <w:t>- Information not available for this activity.</w:t>
        <w:br/>
        <w:t>Requirements:</w:t>
        <w:br/>
        <w:t>Requirements:</w:t>
        <w:br/>
        <w:t>- Obtain</w:t>
        <w:br/>
        <w:t>- sealant specifications</w:t>
        <w:br/>
        <w:t>- approved products</w:t>
        <w:br/>
        <w:t>- joint details</w:t>
        <w:br/>
        <w:t>- manufacturer instructions</w:t>
        <w:br/>
        <w:t>- compatibility testing</w:t>
        <w:br/>
        <w:t>- adhesion testing requirements</w:t>
        <w:br/>
        <w:t>- primer requirements</w:t>
        <w:br/>
        <w:t>- backer rod</w:t>
        <w:br/>
        <w:t>- joint dimensions</w:t>
        <w:br/>
        <w:t>- environmental limitations</w:t>
        <w:br/>
        <w:t>- colour/finish requirements</w:t>
        <w:br/>
        <w:t>- PIE/PRIE.</w:t>
        <w:br/>
        <w:t>Planning &amp; Preparation:</w:t>
        <w:br/>
        <w:t>Planning:</w:t>
        <w:br/>
        <w:t>- Before sealing</w:t>
        <w:br/>
        <w:t>- substrate must be complete</w:t>
        <w:br/>
        <w:t>- joint geometry verified</w:t>
        <w:br/>
        <w:t>- incompatible materials identified</w:t>
        <w:br/>
        <w:t>- temperature/weather considered</w:t>
        <w:br/>
        <w:t>- access available</w:t>
        <w:br/>
        <w:t>- mock-up/adhesion testing performed if required.</w:t>
        <w:br/>
        <w:t>Material Control:</w:t>
        <w:br/>
        <w:t>- Check</w:t>
        <w:br/>
        <w:t>- sealant</w:t>
        <w:br/>
        <w:t>- batch</w:t>
        <w:br/>
        <w:t>- shelf life</w:t>
        <w:br/>
        <w:t>- storage</w:t>
        <w:br/>
        <w:t>- backer rod</w:t>
        <w:br/>
        <w:t>- bond breaker</w:t>
        <w:br/>
        <w:t>- primer</w:t>
        <w:br/>
        <w:t>- cleaner</w:t>
        <w:br/>
        <w:t>- compatibility.</w:t>
        <w:br/>
        <w:t>Before Inspection:</w:t>
        <w:br/>
        <w:t>- Information not available for this activity.</w:t>
        <w:br/>
        <w:t>Execution:</w:t>
        <w:br/>
        <w:t>During Inspection:</w:t>
        <w:br/>
        <w:t>- INSPECTION</w:t>
        <w:br/>
        <w:t>- Joint preparation</w:t>
        <w:br/>
        <w:t>- Check</w:t>
        <w:br/>
        <w:t>- clean</w:t>
        <w:br/>
        <w:t>- dry</w:t>
        <w:br/>
        <w:t>- sound</w:t>
        <w:br/>
        <w:t>- contaminants removed</w:t>
        <w:br/>
        <w:t>- proper depth/width.</w:t>
        <w:br/>
        <w:t>- Backer rod</w:t>
        <w:br/>
        <w:t>- correct size</w:t>
        <w:br/>
        <w:t>- correct depth</w:t>
        <w:br/>
        <w:t>- not damaged</w:t>
        <w:br/>
        <w:t>- no three-sided adhesion where prohibited.</w:t>
        <w:br/>
        <w:t>- Primer</w:t>
        <w:br/>
        <w:t>- Verify where required.</w:t>
        <w:br/>
        <w:t>- Application</w:t>
        <w:br/>
        <w:t>- continuous bead</w:t>
        <w:br/>
        <w:t>- no voids</w:t>
        <w:br/>
        <w:t>- full contact</w:t>
        <w:br/>
        <w:t>- correct profile.</w:t>
        <w:br/>
        <w:t>- Adhesion</w:t>
        <w:br/>
        <w:t>- Inspect</w:t>
        <w:br/>
        <w:t>- no edge separation</w:t>
        <w:br/>
        <w:t>- no bubbles</w:t>
        <w:br/>
        <w:t>- no tearing.</w:t>
        <w:br/>
        <w:t>- Finish/tooling</w:t>
        <w:br/>
        <w:t>- smooth</w:t>
        <w:br/>
        <w:t>- proper concave profile where specified</w:t>
        <w:br/>
        <w:t>- clean edges</w:t>
        <w:br/>
        <w:t>- aesthetically acceptable.</w:t>
        <w:br/>
        <w:t>- witness test</w:t>
        <w:br/>
        <w:t>- record result</w:t>
        <w:br/>
        <w:t>- identify failure</w:t>
        <w:br/>
        <w:t>- repair</w:t>
        <w:br/>
        <w:t>- retest.</w:t>
        <w:br/>
        <w:t>During Communications:</w:t>
        <w:br/>
        <w:t>- Information not available for this activity.</w:t>
        <w:br/>
        <w:t>Inspection &amp; Hold/Witness Points:</w:t>
        <w:br/>
        <w:t>Testing:</w:t>
        <w:br/>
        <w:t>- Information not available for this activity.</w:t>
        <w:br/>
        <w:t>- BUILDING ENVELOPE — MASTER PRE-CONCEALMENT GATE</w:t>
        <w:br/>
        <w:t>- Before any major layer gets covered, ask</w:t>
        <w:br/>
        <w:t>- DOCUMENTS</w:t>
        <w:br/>
        <w:t>- Latest detail</w:t>
        <w:br/>
        <w:t>- Approved products</w:t>
        <w:br/>
        <w:t>- Approved shop drawings</w:t>
        <w:br/>
        <w:t>- Manufacturer instructions</w:t>
        <w:br/>
        <w:t>- Technical changes incorporated</w:t>
        <w:br/>
        <w:t>- SUBSTRATE</w:t>
        <w:br/>
        <w:t>- Clean</w:t>
        <w:br/>
        <w:t>- Dry as required</w:t>
        <w:br/>
        <w:t>- Sound</w:t>
        <w:br/>
        <w:t>- Correct geometry</w:t>
        <w:br/>
        <w:t>- Openings correct</w:t>
        <w:br/>
        <w:t>- AIR / VAPOUR CONTROL</w:t>
        <w:br/>
        <w:t>- Membranes continuous</w:t>
        <w:br/>
        <w:t>- Seams complete</w:t>
        <w:br/>
        <w:t>- Transitions complete</w:t>
        <w:br/>
        <w:t>- Penetrations sealed</w:t>
        <w:br/>
        <w:t>- Repairs complete</w:t>
        <w:br/>
        <w:t>- THERMAL</w:t>
        <w:br/>
        <w:t>- Correct insulation</w:t>
        <w:br/>
        <w:t>- Thickness correct</w:t>
        <w:br/>
        <w:t>- No gaps</w:t>
        <w:br/>
        <w:t>- No compression</w:t>
        <w:br/>
        <w:t>- Dry and undamaged</w:t>
        <w:br/>
        <w:t>- WATER MANAGEMENT</w:t>
        <w:br/>
        <w:t>- Flashing complete</w:t>
        <w:br/>
        <w:t>- Drainage path clear</w:t>
        <w:br/>
        <w:t>- Weeps open</w:t>
        <w:br/>
        <w:t>- Sills/heads correct</w:t>
        <w:br/>
        <w:t>- No trapped water path</w:t>
        <w:br/>
        <w:t>- OPENINGS</w:t>
        <w:br/>
        <w:t>- Windows integrated</w:t>
        <w:br/>
        <w:t>- Doors integrated</w:t>
        <w:br/>
        <w:t>- Perimeter seals complete</w:t>
        <w:br/>
        <w:t>- EXTERIOR FINISH</w:t>
        <w:br/>
        <w:t>- Cladding/masonry supports correct</w:t>
        <w:br/>
        <w:t>- Anchors/fasteners correct</w:t>
        <w:br/>
        <w:t>- Joints correct</w:t>
        <w:br/>
        <w:t>- Sealants correct</w:t>
        <w:br/>
        <w:t>- rather than merely</w:t>
        <w:br/>
        <w:t>- “Window installed.”</w:t>
        <w:br/>
        <w:t>Evidence &amp; Documentation:</w:t>
        <w:br/>
        <w:t>Evidence:</w:t>
        <w:br/>
        <w:t>- Evidence:</w:t>
        <w:br/>
        <w:t>- RECORDS</w:t>
        <w:br/>
        <w:t>- Capture</w:t>
        <w:br/>
        <w:t>- joint/location</w:t>
        <w:br/>
        <w:t>- product</w:t>
        <w:br/>
        <w:t>- batch</w:t>
        <w:br/>
        <w:t>- weather where required</w:t>
        <w:br/>
        <w:t>- substrate</w:t>
        <w:br/>
        <w:t>- adhesion tests</w:t>
        <w:br/>
        <w:t>- photos</w:t>
        <w:br/>
        <w:t>- repairs.</w:t>
        <w:br/>
        <w:t>- Inspection forms</w:t>
        <w:br/>
        <w:t>- Tests</w:t>
        <w:br/>
        <w:t>- Pre-concealment release</w:t>
        <w:br/>
        <w:t>- BUILDING ENVELOPE — INTERFACE CHECK</w:t>
        <w:br/>
        <w:t>- Every time you inspect the envelope, check these interface zones</w:t>
        <w:br/>
        <w:t>- Wall ↔ FoundationWall ↔ RoofWall ↔ WindowWall ↔ DoorWall ↔ Structural SteelWall ↔ ConcreteWall ↔ Mechanical penetrationWall ↔ Electrical penetrationMasonry ↔ FlashingCladding ↔ OpeningInsulation ↔ StructureAir barrier ↔ Opening membraneSealant ↔ adjacent materials</w:t>
        <w:br/>
        <w:t>- Why?</w:t>
        <w:br/>
        <w:t>- Because a large number of envelope failures happen between systems, not within the middle of one system.</w:t>
        <w:br/>
        <w:t>- PRACTICAL EXAMPLE — WINDOW + WALL INTERFACE</w:t>
        <w:br/>
        <w:t>- Suppose tomorrow the contractor is installing 12 windows.</w:t>
        <w:br/>
        <w:t>- Your playbook tells you to inspect not just the window.</w:t>
        <w:br/>
        <w:t>- Before installation</w:t>
        <w:br/>
        <w:t>- Check</w:t>
        <w:br/>
        <w:t>- approved window shop drawing</w:t>
        <w:br/>
        <w:t>- current wall detail</w:t>
        <w:br/>
        <w:t>- opening dimension</w:t>
        <w:br/>
        <w:t>- air barrier</w:t>
        <w:br/>
        <w:t>- sill membrane</w:t>
        <w:br/>
        <w:t>- flashing</w:t>
        <w:br/>
        <w:t>- anchor requirements</w:t>
        <w:br/>
        <w:t>- sealant system</w:t>
        <w:br/>
        <w:t>- testing requirement.</w:t>
        <w:br/>
        <w:t>- During installation</w:t>
        <w:br/>
        <w:t>- correct unit</w:t>
        <w:br/>
        <w:t>- shimming</w:t>
        <w:br/>
        <w:t>- anchoring</w:t>
        <w:br/>
        <w:t>- level/plumb</w:t>
        <w:br/>
        <w:t>- perimeter clearance.</w:t>
        <w:br/>
        <w:t>- Before exterior concealment</w:t>
        <w:br/>
        <w:t>- sill flashing</w:t>
        <w:br/>
        <w:t>- jamb transitions</w:t>
        <w:br/>
        <w:t>- head flashing</w:t>
        <w:br/>
        <w:t>- air barrier transition</w:t>
        <w:br/>
        <w:t>- water seal</w:t>
        <w:br/>
        <w:t>- insulation around frame</w:t>
        <w:br/>
        <w:t>- drainage path.</w:t>
        <w:br/>
        <w:t>- After sealant</w:t>
        <w:br/>
        <w:t>- backer rod</w:t>
        <w:br/>
        <w:t>- joint dimensions</w:t>
        <w:br/>
        <w:t>- adhesion</w:t>
        <w:br/>
        <w:t>- tooling.</w:t>
        <w:br/>
        <w:t>- Records: Information not available for this activity.</w:t>
        <w:br/>
        <w:t>- Acceptance Evidence: Information not available for this activity.</w:t>
        <w:br/>
        <w:t>- Reporting Analysis:</w:t>
        <w:br/>
        <w:t>- REPORTING / ANALYSIS</w:t>
        <w:br/>
        <w:t>- Track</w:t>
        <w:br/>
        <w:t>- recurring adhesion failures</w:t>
        <w:br/>
        <w:t>- poor substrate preparation</w:t>
        <w:br/>
        <w:t>- weather-related issues</w:t>
        <w:br/>
        <w:t>- repeated joint geometry problems</w:t>
        <w:br/>
        <w:t>- recurring installer workmanship problems.</w:t>
        <w:br/>
        <w:t>Records:</w:t>
        <w:br/>
        <w:t>- Capture</w:t>
        <w:br/>
        <w:t>- joint/location</w:t>
        <w:br/>
        <w:t>- product</w:t>
        <w:br/>
        <w:t>- batch</w:t>
        <w:br/>
        <w:t>- weather where required</w:t>
        <w:br/>
        <w:t>- substrate</w:t>
        <w:br/>
        <w:t>- adhesion tests</w:t>
        <w:br/>
        <w:t>- photos</w:t>
        <w:br/>
        <w:t>- repairs.</w:t>
        <w:br/>
        <w:t>- Inspection forms</w:t>
        <w:br/>
        <w:t>- Tests</w:t>
        <w:br/>
        <w:t>- Pre-concealment release</w:t>
        <w:br/>
        <w:t>- BUILDING ENVELOPE — INTERFACE CHECK</w:t>
        <w:br/>
        <w:t>- Every time you inspect the envelope, check these interface zones</w:t>
        <w:br/>
        <w:t>- Wall ↔ FoundationWall ↔ RoofWall ↔ WindowWall ↔ DoorWall ↔ Structural SteelWall ↔ ConcreteWall ↔ Mechanical penetrationWall ↔ Electrical penetrationMasonry ↔ FlashingCladding ↔ OpeningInsulation ↔ StructureAir barrier ↔ Opening membraneSealant ↔ adjacent materials</w:t>
        <w:br/>
        <w:t>- Why?</w:t>
        <w:br/>
        <w:t>- Because a large number of envelope failures happen between systems, not within the middle of one system.</w:t>
        <w:br/>
        <w:t>- PRACTICAL EXAMPLE — WINDOW + WALL INTERFACE</w:t>
        <w:br/>
        <w:t>- Suppose tomorrow the contractor is installing 12 windows.</w:t>
        <w:br/>
        <w:t>- Your playbook tells you to inspect not just the window.</w:t>
        <w:br/>
        <w:t>- Before installation</w:t>
        <w:br/>
        <w:t>- Check</w:t>
        <w:br/>
        <w:t>- approved window shop drawing</w:t>
        <w:br/>
        <w:t>- current wall detail</w:t>
        <w:br/>
        <w:t>- opening dimension</w:t>
        <w:br/>
        <w:t>- air barrier</w:t>
        <w:br/>
        <w:t>- sill membrane</w:t>
        <w:br/>
        <w:t>- flashing</w:t>
        <w:br/>
        <w:t>- anchor requirements</w:t>
        <w:br/>
        <w:t>- sealant system</w:t>
        <w:br/>
        <w:t>- testing requirement.</w:t>
        <w:br/>
        <w:t>- During installation</w:t>
        <w:br/>
        <w:t>- correct unit</w:t>
        <w:br/>
        <w:t>- shimming</w:t>
        <w:br/>
        <w:t>- anchoring</w:t>
        <w:br/>
        <w:t>- level/plumb</w:t>
        <w:br/>
        <w:t>- perimeter clearance.</w:t>
        <w:br/>
        <w:t>- Before exterior concealment</w:t>
        <w:br/>
        <w:t>- sill flashing</w:t>
        <w:br/>
        <w:t>- jamb transitions</w:t>
        <w:br/>
        <w:t>- head flashing</w:t>
        <w:br/>
        <w:t>- air barrier transition</w:t>
        <w:br/>
        <w:t>- water seal</w:t>
        <w:br/>
        <w:t>- insulation around frame</w:t>
        <w:br/>
        <w:t>- drainage path.</w:t>
        <w:br/>
        <w:t>- After sealant</w:t>
        <w:br/>
        <w:t>- backer rod</w:t>
        <w:br/>
        <w:t>- joint dimensions</w:t>
        <w:br/>
        <w:t>- adhesion</w:t>
        <w:br/>
        <w:t>- tooling.</w:t>
        <w:br/>
        <w:t>- Information not available for this activity.</w:t>
        <w:br/>
        <w:t>Acceptance Evidence:</w:t>
        <w:br/>
        <w:t>- Information not available for this activity.</w:t>
        <w:br/>
        <w:t>Reporting Analysis:</w:t>
        <w:br/>
        <w:t>- Track</w:t>
        <w:br/>
        <w:t>- recurring adhesion failures</w:t>
        <w:br/>
        <w:t>- poor substrate preparation</w:t>
        <w:br/>
        <w:t>- weather-related issues</w:t>
        <w:br/>
        <w:t>- repeated joint geometry problems</w:t>
        <w:br/>
        <w:t>- recurring installer workmanship problems.</w:t>
        <w:br/>
        <w:t>Common Deficiencies:</w:t>
        <w:br/>
        <w:t>Escalation Triggers:</w:t>
        <w:br/>
        <w:t>- Information not available for this activity.</w:t>
        <w:br/>
        <w:t>Issue Escalation Communications:</w:t>
        <w:br/>
        <w:t>- Information not available for this activity.</w:t>
        <w:br/>
        <w:t>Corrective Action:</w:t>
        <w:br/>
        <w:t>Corrective Action:</w:t>
        <w:br/>
        <w:t>- Sealant pulls away from masonry during adhesion test.</w:t>
        <w:br/>
        <w:t>- Identify area → review substrate prep/primer/product compatibility → remove failed sealant → prepare joint properly → reprime if required → reinstall → retest adhesion → document.</w:t>
        <w:br/>
        <w:t>Verification:</w:t>
        <w:br/>
        <w:t>- Confirm</w:t>
        <w:br/>
        <w:t>- joint cleaned</w:t>
        <w:br/>
        <w:t>- correct materials</w:t>
        <w:br/>
        <w:t>- geometry correct</w:t>
        <w:br/>
        <w:t>- adhesion acceptable</w:t>
        <w:br/>
        <w:t>- finish complete.</w:t>
        <w:br/>
        <w:t>Acceptance &amp; Closure:</w:t>
        <w:br/>
        <w:t>After Inspection:</w:t>
        <w:br/>
        <w:t>- Information not available for this activity.</w:t>
        <w:br/>
        <w:t>Closure Criteria:</w:t>
        <w:br/>
        <w:t>- CLOSURE</w:t>
        <w:br/>
        <w:t>- correct product</w:t>
        <w:br/>
        <w:t>- substrate accepted</w:t>
        <w:br/>
        <w:t>- backer rod correct</w:t>
        <w:br/>
        <w:t>- primer applied where required</w:t>
        <w:br/>
        <w:t>- joint geometry correct</w:t>
        <w:br/>
        <w:t>- application continuous</w:t>
        <w:br/>
        <w:t>- adhesion accepted</w:t>
        <w:br/>
        <w:t>- finish accepted</w:t>
        <w:br/>
        <w:t>- testing complete</w:t>
        <w:br/>
        <w:t>- Only then is</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4.10 Sealants?:</w:t>
        <w:br/>
        <w:t>- Sealants look simple but are frequently a major source of envelope failure. Create durable, properly dimensioned, compatible, well-adhered flexible joints that accommodate movement while maintaining air/water continuity.</w:t>
        <w:br/>
        <w:t>Why It Matters:</w:t>
        <w:br/>
        <w:t>- Correct product</w:t>
        <w:br/>
        <w:t>- Compatibility</w:t>
        <w:br/>
        <w:t>- Substrate preparation</w:t>
        <w:br/>
        <w:t>- Joint width/depth</w:t>
        <w:br/>
        <w:t>Key Principles:</w:t>
        <w:br/>
        <w:t>- joint cleaned</w:t>
        <w:br/>
        <w:t>- correct materials</w:t>
        <w:br/>
        <w:t>- geometry correct</w:t>
        <w:br/>
        <w:t>- adhesion acceptable</w:t>
        <w:br/>
        <w:t>- finish complete.</w:t>
        <w:br/>
        <w:t>- correct product</w:t>
        <w:br/>
        <w:t>- clean</w:t>
        <w:br/>
        <w:t>- dry</w:t>
        <w:br/>
        <w:t>- sound</w:t>
        <w:br/>
        <w:t>- contaminants removed</w:t>
        <w:br/>
        <w:t>- proper depth/width.</w:t>
        <w:br/>
        <w:t>- correct size</w:t>
        <w:br/>
        <w:t>- sealant</w:t>
        <w:br/>
        <w:t>- batch</w:t>
        <w:br/>
        <w:t>- shelf life</w:t>
        <w:br/>
        <w:t>- storage</w:t>
        <w:br/>
        <w:t>- backer rod</w:t>
        <w:br/>
        <w:t>- bond breaker</w:t>
        <w:br/>
        <w:t>- primer</w:t>
        <w:br/>
        <w:t>- cleaner</w:t>
        <w:br/>
        <w:t>- compatibility.</w:t>
        <w:br/>
        <w:t>How it works (at a glance):</w:t>
        <w:br/>
        <w:t>- Before sealing</w:t>
        <w:br/>
        <w:t>- substrate must be complete</w:t>
        <w:br/>
        <w:t>- joint geometry verified</w:t>
        <w:br/>
        <w:t>- INSPECTION</w:t>
        <w:br/>
        <w:t>- Joint preparation</w:t>
        <w:br/>
        <w:t>- Check</w:t>
        <w:br/>
        <w:t>Common Interfaces:</w:t>
        <w:br/>
        <w:t>- 4.8 Windows / Glazing</w:t>
        <w:br/>
        <w:t>- 4.9 Exterior Doors</w:t>
        <w:br/>
        <w:t>- 4.6 Exterior Masonry / Veneer</w:t>
        <w:br/>
        <w:t>- 4.7 Exterior Cladding / Panels</w:t>
        <w:br/>
        <w:t>- 4.6 Exterior Masonry / Veneer</w:t>
        <w:br/>
        <w:t>Typical Materials:</w:t>
        <w:br/>
        <w:t>- Check</w:t>
        <w:br/>
        <w:t>- sealant</w:t>
        <w:br/>
        <w:t>- batch</w:t>
        <w:br/>
        <w:t>- shelf life</w:t>
        <w:br/>
        <w:t>- storage</w:t>
        <w:br/>
        <w:t>- backer rod</w:t>
        <w:br/>
        <w:t>- bond breaker</w:t>
        <w:br/>
        <w:t>- primer</w:t>
        <w:br/>
        <w:t>- cleaner</w:t>
        <w:br/>
        <w:t>- compatibility.</w:t>
        <w:br/>
        <w:t>Terms to Know: Information not available for this activity.</w:t>
        <w:br/>
        <w:t>Common Failures:</w:t>
        <w:br/>
        <w:t>- wrong sealant</w:t>
        <w:br/>
        <w:t>- expired material</w:t>
        <w:br/>
        <w:t>- dirty substrate</w:t>
        <w:br/>
        <w:t>- missing primer</w:t>
        <w:br/>
        <w:t>- wrong joint depth</w:t>
        <w:br/>
        <w:t>- missing backer rod</w:t>
        <w:br/>
        <w:t>- three-sided adhesion</w:t>
        <w:br/>
        <w:t>Practical Examples:</w:t>
        <w:br/>
        <w:t>- Example: If wrong sealant, compare the condition with the approved requirement, document joint/location, control the affected work as required, and verify the accepted correction or disposition before closure.</w:t>
        <w:br/>
        <w:t>Interfaces &amp; Sequence:</w:t>
        <w:br/>
        <w:t>- substrate must be complete</w:t>
        <w:br/>
        <w:t>- joint geometry verified</w:t>
        <w:br/>
        <w:t>- incompatible materials identified</w:t>
        <w:br/>
        <w:t>- temperature/weather considered</w:t>
        <w:br/>
        <w:t>- access available</w:t>
        <w:br/>
        <w:t>- mock-up/adhesion testing performed if required.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- 4.8 Windows / Glazing</w:t>
        <w:br/>
        <w:t>- 4.9 Exterior Doors</w:t>
        <w:br/>
        <w:t>- 4.6 Exterior Masonry / Veneer</w:t>
        <w:br/>
        <w:t>- 4.7 Exterior Cladding / Panels</w:t>
        <w:br/>
        <w:t>- 4.6 Exterior Masonry / Veneer</w:t>
        <w:br/>
        <w:t>Action: View all inspections</w:t>
      </w:r>
    </w:p>
    <w:p>
      <w:pPr>
        <w:pStyle w:val="Heading2"/>
      </w:pPr>
      <w:r>
        <w:t>05 Roofing</w:t>
      </w:r>
    </w:p>
    <w:p>
      <w:pPr>
        <w:pStyle w:val="Heading2"/>
      </w:pPr>
      <w:r>
        <w:t>5.1 Roof Deck / Substrate</w:t>
      </w:r>
    </w:p>
    <w:p>
      <w:r>
        <w:t>Navigation: Home &gt; Browse Systems &gt; 05 Roofing &gt; 5.1 Roof Deck / Substrate</w:t>
        <w:br/>
        <w:t>Header Description: Provide a structurally suitable, clean, dry, correctly sloped and dimensionally acceptable substrate for the roof assembly above it. A membrane installed perfectly over a bad substrate can still fail.</w:t>
        <w:br/>
        <w:t>Flags: activity, gate, preConcealment</w:t>
        <w:br/>
        <w:t>Quick:</w:t>
        <w:br/>
        <w:t>Header: Quick Check - Essentials in the Field</w:t>
        <w:br/>
        <w:t>Subtitle: Use this at the jobsite to make fast, confident decisions.</w:t>
        <w:br/>
        <w:t>Before:</w:t>
        <w:br/>
        <w:t>- Obtain:</w:t>
        <w:br/>
        <w:t>- roof plans</w:t>
        <w:br/>
        <w:t>- structural roof framing/deck drawings</w:t>
        <w:br/>
        <w:t>- roof sections/details</w:t>
        <w:br/>
        <w:t>- roof specification</w:t>
        <w:br/>
        <w:t>Inspect:</w:t>
        <w:br/>
        <w:t>- clean</w:t>
        <w:br/>
        <w:t>- dry</w:t>
        <w:br/>
        <w:t>- structurally sound</w:t>
        <w:br/>
        <w:t>- no loose debris</w:t>
        <w:br/>
        <w:t>- no oil/contaminants</w:t>
        <w:br/>
        <w:t>- no sharp projections</w:t>
        <w:br/>
        <w:t>- no damaged areas</w:t>
        <w:br/>
        <w:t>Evidence:</w:t>
        <w:br/>
        <w:t>- roof zone</w:t>
        <w:br/>
        <w:t>- deck type</w:t>
        <w:br/>
        <w:t>- condition</w:t>
        <w:br/>
        <w:t>- fastening inspection</w:t>
        <w:br/>
        <w:t>- slope/elevation verification</w:t>
        <w:br/>
        <w:t>Watch For:</w:t>
        <w:br/>
        <w:t>- damaged deck</w:t>
        <w:br/>
        <w:t>- wet substrate</w:t>
        <w:br/>
        <w:t>- wrong slope</w:t>
        <w:br/>
        <w:t>- missing fasteners</w:t>
        <w:br/>
        <w:t>- excessive openings</w:t>
        <w:br/>
        <w:t>Do Not Miss:</w:t>
        <w:br/>
        <w:t>- Correct deck</w:t>
        <w:br/>
        <w:t>- Fastening</w:t>
        <w:br/>
        <w:t>- Clean</w:t>
        <w:br/>
        <w:t>Field Tip:</w:t>
        <w:br/>
        <w:t>- Before work progresses, confirm roof plans; watch for damaged deck.</w:t>
        <w:br/>
        <w:t>What This Activity Covers:</w:t>
        <w:br/>
        <w:t>- Provide a structurally suitable, clean, dry, correctly sloped and dimensionally acceptable substrate for the roof assembly above it. A membrane installed perfectly over a bad substrate can still fail.</w:t>
        <w:br/>
        <w:t>Stage: Not tracked</w:t>
        <w:br/>
        <w:t>Criticality: Not tracked</w:t>
        <w:br/>
        <w:t>Quality Impact: Not tracked</w:t>
        <w:br/>
        <w:t>Full:</w:t>
        <w:br/>
        <w:t>Quality Objective:</w:t>
        <w:br/>
        <w:t>Quality Objective:</w:t>
        <w:br/>
        <w:t>- Provide a structurally suitable, clean, dry, correctly sloped and dimensionally acceptable substrate for the roof assembly above it. A membrane installed perfectly over a bad substrate can still fail.</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roof plan</w:t>
        <w:br/>
        <w:t>- latest structural/deck drawing</w:t>
        <w:br/>
        <w:t>- latest drain layout</w:t>
        <w:br/>
        <w:t>- latest equipment-curb layout</w:t>
        <w:br/>
        <w:t>- latest penetration locations</w:t>
        <w:br/>
        <w:t>- current roof assembly detail</w:t>
        <w:br/>
        <w:t>- current manufacturer instructions</w:t>
        <w:br/>
        <w:t>- current technical changes</w:t>
        <w:br/>
        <w:t>- current PIE/PRIE</w:t>
        <w:br/>
        <w:t>Communications:</w:t>
        <w:br/>
        <w:t>- Information not available for this activity.</w:t>
        <w:br/>
        <w:t>Requirements:</w:t>
        <w:br/>
        <w:t>Requirements:</w:t>
        <w:br/>
        <w:t>- Obtain:</w:t>
        <w:br/>
        <w:t>- roof plans</w:t>
        <w:br/>
        <w:t>- structural roof framing/deck drawings</w:t>
        <w:br/>
        <w:t>- roof sections/details</w:t>
        <w:br/>
        <w:t>- roof specification</w:t>
        <w:br/>
        <w:t>- deck specification</w:t>
        <w:br/>
        <w:t>- slope requirements</w:t>
        <w:br/>
        <w:t>- drainage layout</w:t>
        <w:br/>
        <w:t>- approved shop drawings</w:t>
        <w:br/>
        <w:t>- manufacturer substrate requirements</w:t>
        <w:br/>
        <w:t>- equipment-curb details</w:t>
        <w:br/>
        <w:t>- penetration details</w:t>
        <w:br/>
        <w:t>- Plan Qualité</w:t>
        <w:br/>
        <w:t>- PIE/PRIE</w:t>
        <w:br/>
        <w:t>- technical changes</w:t>
        <w:br/>
        <w:t>- QMT/RFI responses</w:t>
        <w:br/>
        <w:t>- temporary-weather-protection requirements.</w:t>
        <w:br/>
        <w:t>- Extract</w:t>
        <w:br/>
        <w:t>- deck type</w:t>
        <w:br/>
        <w:t>- thickness/gauge</w:t>
        <w:br/>
        <w:t>- fastening</w:t>
        <w:br/>
        <w:t>- support spacing</w:t>
        <w:br/>
        <w:t>- slope</w:t>
        <w:br/>
        <w:t>- elevation</w:t>
        <w:br/>
        <w:t>- openings</w:t>
        <w:br/>
        <w:t>- curbs</w:t>
        <w:br/>
        <w:t>- substrate condition requirements</w:t>
        <w:br/>
        <w:t>- flatness/tolerance</w:t>
        <w:br/>
        <w:t>- moisture limits</w:t>
        <w:br/>
        <w:t>- repair requirements.</w:t>
        <w:br/>
        <w:t>Planning &amp; Preparation:</w:t>
        <w:br/>
        <w:t>Planning:</w:t>
        <w:br/>
        <w:t>- Before roofing begins</w:t>
        <w:br/>
        <w:t>- confirm structural/deck work complete enough</w:t>
        <w:br/>
        <w:t>- identify roof zones</w:t>
        <w:br/>
        <w:t>- identify permanent slopes</w:t>
        <w:br/>
        <w:t>- identify roof drains</w:t>
        <w:br/>
        <w:t>- identify curbs/penetrations</w:t>
        <w:br/>
        <w:t>- identify areas that will become inaccessible once roofing starts</w:t>
        <w:br/>
        <w:t>- coordinate roof sequencing with MEP/electrical trades.</w:t>
        <w:br/>
        <w:t>- Is everybody who needs to penetrate the roof finished or coordinated before we close the membrane?</w:t>
        <w:br/>
        <w:t>- Late penetrations are one of the most common ways a good roof gets damaged.</w:t>
        <w:br/>
        <w:t>Material Control:</w:t>
        <w:br/>
        <w:t>- correct deck type</w:t>
        <w:br/>
        <w:t>- correct thickness/gauge</w:t>
        <w:br/>
        <w:t>- approved fasteners</w:t>
        <w:br/>
        <w:t>- approved repair material</w:t>
        <w:br/>
        <w:t>- primers</w:t>
        <w:br/>
        <w:t>- patch materials</w:t>
        <w:br/>
        <w:t>- temporary protection.</w:t>
        <w:br/>
        <w:t>Before Inspection:</w:t>
        <w:br/>
        <w:t>- Information not available for this activity.</w:t>
        <w:br/>
        <w:t>Execution:</w:t>
        <w:br/>
        <w:t>During Inspection:</w:t>
        <w:br/>
        <w:t>- INSPECTION / TESTING</w:t>
        <w:br/>
        <w:t>- Deck condition</w:t>
        <w:br/>
        <w:t>- Check</w:t>
        <w:br/>
        <w:t>- clean</w:t>
        <w:br/>
        <w:t>- dry</w:t>
        <w:br/>
        <w:t>- structurally sound</w:t>
        <w:br/>
        <w:t>- no loose debris</w:t>
        <w:br/>
        <w:t>- no oil/contaminants</w:t>
        <w:br/>
        <w:t>- no sharp projections</w:t>
        <w:br/>
        <w:t>- no damaged areas</w:t>
        <w:br/>
        <w:t>- no unsupported edges.</w:t>
        <w:br/>
        <w:t>- Fastening</w:t>
        <w:br/>
        <w:t>- Where applicable</w:t>
        <w:br/>
        <w:t>- correct fastener</w:t>
        <w:br/>
        <w:t>- correct spacing</w:t>
        <w:br/>
        <w:t>- properly seated</w:t>
        <w:br/>
        <w:t>- missing fasteners</w:t>
        <w:br/>
        <w:t>- overdriven/loose fasteners.</w:t>
        <w:br/>
        <w:t>- Geometry</w:t>
        <w:br/>
        <w:t>- Verify</w:t>
        <w:br/>
        <w:t>- slope</w:t>
        <w:br/>
        <w:t>- elevation</w:t>
        <w:br/>
        <w:t>- drain depressions</w:t>
        <w:br/>
        <w:t>- openings</w:t>
        <w:br/>
        <w:t>- curb locations</w:t>
        <w:br/>
        <w:t>- edge conditions.</w:t>
        <w:br/>
        <w:t>- Surface suitability</w:t>
        <w:br/>
        <w:t>- Ask</w:t>
        <w:br/>
        <w:t>- Can the next roofing layer be installed without bridging, puncturing, rocking, trapping water or creating discontinuity?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roof zone</w:t>
        <w:br/>
        <w:t>- deck type</w:t>
        <w:br/>
        <w:t>- condition</w:t>
        <w:br/>
        <w:t>- fastening inspection</w:t>
        <w:br/>
        <w:t>- slope/elevation verification</w:t>
        <w:br/>
        <w:t>- openings</w:t>
        <w:br/>
        <w:t>- curb locations</w:t>
        <w:br/>
        <w:t>- defects</w:t>
        <w:br/>
        <w:t>- corrective work</w:t>
        <w:br/>
        <w:t>- pre-roofing acceptance photos.</w:t>
        <w:br/>
        <w:t>- Records: Information not available for this activity.</w:t>
        <w:br/>
        <w:t>- Acceptance Evidence: Information not available for this activity.</w:t>
        <w:br/>
        <w:t>- Reporting Analysis:</w:t>
        <w:br/>
        <w:t>- REPORTING / ANALYSIS</w:t>
        <w:br/>
        <w:t>- Track</w:t>
        <w:br/>
        <w:t>- recurring deck damage</w:t>
        <w:br/>
        <w:t>- late penetration changes</w:t>
        <w:br/>
        <w:t>- poor slope</w:t>
        <w:br/>
        <w:t>- recurring wet substrate</w:t>
        <w:br/>
        <w:t>- opening/curb coordination errors.</w:t>
        <w:br/>
        <w:t>Records:</w:t>
        <w:br/>
        <w:t>- Capture</w:t>
        <w:br/>
        <w:t>- roof zone</w:t>
        <w:br/>
        <w:t>- deck type</w:t>
        <w:br/>
        <w:t>- condition</w:t>
        <w:br/>
        <w:t>- fastening inspection</w:t>
        <w:br/>
        <w:t>- slope/elevation verification</w:t>
        <w:br/>
        <w:t>- openings</w:t>
        <w:br/>
        <w:t>- curb locations</w:t>
        <w:br/>
        <w:t>- defects</w:t>
        <w:br/>
        <w:t>- corrective work</w:t>
        <w:br/>
        <w:t>- pre-roofing acceptance photos.</w:t>
        <w:br/>
        <w:t>- Information not available for this activity.</w:t>
        <w:br/>
        <w:t>Acceptance Evidence:</w:t>
        <w:br/>
        <w:t>- Information not available for this activity.</w:t>
        <w:br/>
        <w:t>Reporting Analysis:</w:t>
        <w:br/>
        <w:t>- Track</w:t>
        <w:br/>
        <w:t>- recurring deck damage</w:t>
        <w:br/>
        <w:t>- late penetration changes</w:t>
        <w:br/>
        <w:t>- poor slope</w:t>
        <w:br/>
        <w:t>- recurring wet substrate</w:t>
        <w:br/>
        <w:t>- opening/curb coordination errors.</w:t>
        <w:br/>
        <w:t>Common Deficiencies:</w:t>
        <w:br/>
        <w:t>Escalation Triggers:</w:t>
        <w:br/>
        <w:t>- Information not available for this activity.</w:t>
        <w:br/>
        <w:t>Issue Escalation Communications:</w:t>
        <w:br/>
        <w:t>- Information not available for this activity.</w:t>
        <w:br/>
        <w:t>Corrective Action:</w:t>
        <w:br/>
        <w:t>Corrective Action:</w:t>
        <w:br/>
        <w:t>- Deck area near drain is low and likely to create ponding.</w:t>
        <w:br/>
        <w:t>- Identify exact zone → verify roof slope/detail → survey/measure → notify → obtain approved correction → repair/rebuild slope → reinspect → record before membrane proceeds.</w:t>
        <w:br/>
        <w:t>Verification:</w:t>
        <w:br/>
        <w:t>- Confirm</w:t>
        <w:br/>
        <w:t>- repair complete</w:t>
        <w:br/>
        <w:t>- geometry corrected</w:t>
        <w:br/>
        <w:t>- surface acceptable</w:t>
        <w:br/>
        <w:t>- no new damage</w:t>
        <w:br/>
        <w:t>- drain interface correct.</w:t>
        <w:br/>
        <w:t>Acceptance &amp; Closure:</w:t>
        <w:br/>
        <w:t>After Inspection:</w:t>
        <w:br/>
        <w:t>- Information not available for this activity.</w:t>
        <w:br/>
        <w:t>Closure Criteria:</w:t>
        <w:br/>
        <w:t>- CLOSURE</w:t>
        <w:br/>
        <w:t>- deck accepted</w:t>
        <w:br/>
        <w:t>- slope accepted</w:t>
        <w:br/>
        <w:t>- openings coordinated</w:t>
        <w:br/>
        <w:t>- curbs coordinated</w:t>
        <w:br/>
        <w:t>- drains ready</w:t>
        <w:br/>
        <w:t>- substrate clean/dry</w:t>
        <w:br/>
        <w:t>- defects closed</w:t>
        <w:br/>
        <w:t>- ready for roof assembly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5.1 Roof Deck / Substrate?:</w:t>
        <w:br/>
        <w:t>- Provide a structurally suitable, clean, dry, correctly sloped and dimensionally acceptable substrate for the roof assembly above it. A membrane installed perfectly over a bad substrate can still fail.</w:t>
        <w:br/>
        <w:t>Why It Matters:</w:t>
        <w:br/>
        <w:t>- Correct deck</w:t>
        <w:br/>
        <w:t>- Fastening</w:t>
        <w:br/>
        <w:t>- Clean</w:t>
        <w:br/>
        <w:t>- Dry</w:t>
        <w:br/>
        <w:t>Key Principles:</w:t>
        <w:br/>
        <w:t>- repair complete</w:t>
        <w:br/>
        <w:t>- geometry corrected</w:t>
        <w:br/>
        <w:t>- surface acceptable</w:t>
        <w:br/>
        <w:t>- no new damage</w:t>
        <w:br/>
        <w:t>- drain interface correct.</w:t>
        <w:br/>
        <w:t>- deck accepted</w:t>
        <w:br/>
        <w:t>- clean</w:t>
        <w:br/>
        <w:t>- dry</w:t>
        <w:br/>
        <w:t>- structurally sound</w:t>
        <w:br/>
        <w:t>- no loose debris</w:t>
        <w:br/>
        <w:t>- no oil/contaminants</w:t>
        <w:br/>
        <w:t>- no sharp projections</w:t>
        <w:br/>
        <w:t>- correct deck type</w:t>
        <w:br/>
        <w:t>- correct thickness/gauge</w:t>
        <w:br/>
        <w:t>- approved fasteners</w:t>
        <w:br/>
        <w:t>- approved repair material</w:t>
        <w:br/>
        <w:t>- primers</w:t>
        <w:br/>
        <w:t>- patch materials</w:t>
        <w:br/>
        <w:t>- temporary protection.</w:t>
        <w:br/>
        <w:t>How it works (at a glance):</w:t>
        <w:br/>
        <w:t>- Before roofing begins</w:t>
        <w:br/>
        <w:t>- confirm structural/deck work complete enough</w:t>
        <w:br/>
        <w:t>- identify roof zones</w:t>
        <w:br/>
        <w:t>- INSPECTION / TESTING</w:t>
        <w:br/>
        <w:t>- Deck condition</w:t>
        <w:br/>
        <w:t>- Check</w:t>
        <w:br/>
        <w:t>Common Interfaces:</w:t>
        <w:br/>
        <w:t>- 5.2 Vapour / Air Control Layer</w:t>
        <w:br/>
        <w:t>- 5.9 Roofing Testing / Final Inspection</w:t>
        <w:br/>
        <w:t>- 11.1 Structural ↔ Architectural</w:t>
        <w:br/>
        <w:t>Typical Materials:</w:t>
        <w:br/>
        <w:t>- correct deck type</w:t>
        <w:br/>
        <w:t>- correct thickness/gauge</w:t>
        <w:br/>
        <w:t>- approved fasteners</w:t>
        <w:br/>
        <w:t>- approved repair material</w:t>
        <w:br/>
        <w:t>- primers</w:t>
        <w:br/>
        <w:t>- patch materials</w:t>
        <w:br/>
        <w:t>- temporary protection.</w:t>
        <w:br/>
        <w:t>Terms to Know: Information not available for this activity.</w:t>
        <w:br/>
        <w:t>Common Failures:</w:t>
        <w:br/>
        <w:t>- damaged deck</w:t>
        <w:br/>
        <w:t>- wet substrate</w:t>
        <w:br/>
        <w:t>- wrong slope</w:t>
        <w:br/>
        <w:t>- missing fasteners</w:t>
        <w:br/>
        <w:t>- excessive openings</w:t>
        <w:br/>
        <w:t>- incorrect curb location</w:t>
        <w:br/>
        <w:t>- debris</w:t>
        <w:br/>
        <w:t>Practical Examples:</w:t>
        <w:br/>
        <w:t>- Example: If damaged deck, compare the condition with the approved requirement, document roof zone, control the affected work as required, and verify the accepted correction or disposition before closure.</w:t>
        <w:br/>
        <w:t>Interfaces &amp; Sequence:</w:t>
        <w:br/>
        <w:t>- confirm structural/deck work complete enough</w:t>
        <w:br/>
        <w:t>- identify roof zones</w:t>
        <w:br/>
        <w:t>- identify permanent slopes</w:t>
        <w:br/>
        <w:t>- identify roof drains</w:t>
        <w:br/>
        <w:t>- identify curbs/penetrations</w:t>
        <w:br/>
        <w:t>- identify areas that will become inaccessible once roofing starts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- 11 Multidisciplinary Interfaces</w:t>
        <w:br/>
        <w:t>Related Inspections:</w:t>
        <w:br/>
        <w:t>- Roof Inspection</w:t>
        <w:br/>
        <w:t>- Before Roof Layer</w:t>
        <w:br/>
        <w:t>- 5.2 Vapour / Air Control Layer</w:t>
        <w:br/>
        <w:t>- 5.9 Roofing Testing / Final Inspection</w:t>
        <w:br/>
        <w:t>- 11.1 Structural ↔ Architectural</w:t>
        <w:br/>
        <w:t>Action: View all inspections</w:t>
      </w:r>
    </w:p>
    <w:p>
      <w:pPr>
        <w:pStyle w:val="Heading2"/>
      </w:pPr>
      <w:r>
        <w:t>5.2 Vapour / Air Control Layer</w:t>
      </w:r>
    </w:p>
    <w:p>
      <w:r>
        <w:t>Navigation: Home &gt; Browse Systems &gt; 05 Roofing &gt; 5.2 Vapour / Air Control Layer</w:t>
        <w:br/>
        <w:t>Header Description: 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br/>
        <w:t>Flags: activity, interface, gate, preConcealment, highControl</w:t>
        <w:br/>
        <w:t>Quick:</w:t>
        <w:br/>
        <w:t>Header: Quick Check - Essentials in the Field</w:t>
        <w:br/>
        <w:t>Subtitle: Use this at the jobsite to make fast, confident decisions.</w:t>
        <w:br/>
        <w:t>Before:</w:t>
        <w:br/>
        <w:t>- roof assembly details</w:t>
        <w:br/>
        <w:t>- wall-to-roof transition details</w:t>
        <w:br/>
        <w:t>- approved membrane</w:t>
        <w:br/>
        <w:t>- primer</w:t>
        <w:br/>
        <w:t>- seam/lap requirements</w:t>
        <w:br/>
        <w:t>Inspect:</w:t>
        <w:br/>
        <w:t>- clean</w:t>
        <w:br/>
        <w:t>- dry</w:t>
        <w:br/>
        <w:t>- sound</w:t>
        <w:br/>
        <w:t>- acceptable temperature</w:t>
        <w:br/>
        <w:t>- free of sharp projections.</w:t>
        <w:br/>
        <w:t>- continuous installation</w:t>
        <w:br/>
        <w:t>- full adhesion</w:t>
        <w:br/>
        <w:t>Evidence:</w:t>
        <w:br/>
        <w:t>- zone</w:t>
        <w:br/>
        <w:t>- product</w:t>
        <w:br/>
        <w:t>- substrate</w:t>
        <w:br/>
        <w:t>- weather/temp where required</w:t>
        <w:br/>
        <w:t>- seams</w:t>
        <w:br/>
        <w:t>Watch For:</w:t>
        <w:br/>
        <w:t>- open seam</w:t>
        <w:br/>
        <w:t>- puncture</w:t>
        <w:br/>
        <w:t>- poor adhesion</w:t>
        <w:br/>
        <w:t>- missing transition</w:t>
        <w:br/>
        <w:t>- unsealed penetration</w:t>
        <w:br/>
        <w:t>Do Not Miss:</w:t>
        <w:br/>
        <w:t>- Substrate ready</w:t>
        <w:br/>
        <w:t>- Product correct</w:t>
        <w:br/>
        <w:t>- Seams/laps</w:t>
        <w:br/>
        <w:t>Field Tip:</w:t>
        <w:br/>
        <w:t>- Before work progresses, confirm roof assembly details; watch for open seam.</w:t>
        <w:br/>
        <w:t>What This Activity Covers:</w:t>
        <w:br/>
        <w:t>- 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br/>
        <w:t>Stage: Not tracked</w:t>
        <w:br/>
        <w:t>Criticality: Not tracked</w:t>
        <w:br/>
        <w:t>Quality Impact: Not tracked</w:t>
        <w:br/>
        <w:t>Full:</w:t>
        <w:br/>
        <w:t>Quality Objective:</w:t>
        <w:br/>
        <w:t>Quality Objective:</w:t>
        <w:br/>
        <w:t>- 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membrane</w:t>
        <w:br/>
        <w:t>- correct location in assembly</w:t>
        <w:br/>
        <w:t>- latest roof/wall transition detail</w:t>
        <w:br/>
        <w:t>- correct primer</w:t>
        <w:br/>
        <w:t>- penetration details</w:t>
        <w:br/>
        <w:t>- approved repair method</w:t>
        <w:br/>
        <w:t>Communications:</w:t>
        <w:br/>
        <w:t>- Information not available for this activity.</w:t>
        <w:br/>
        <w:t>Requirements:</w:t>
        <w:br/>
        <w:t>Requirements:</w:t>
        <w:br/>
        <w:t>- Obtain</w:t>
        <w:br/>
        <w:t>- roof assembly details</w:t>
        <w:br/>
        <w:t>- wall-to-roof transition details</w:t>
        <w:br/>
        <w:t>- approved membrane</w:t>
        <w:br/>
        <w:t>- primer</w:t>
        <w:br/>
        <w:t>- seam/lap requirements</w:t>
        <w:br/>
        <w:t>- penetration details</w:t>
        <w:br/>
        <w:t>- curb details</w:t>
        <w:br/>
        <w:t>- manufacturer instructions</w:t>
        <w:br/>
        <w:t>- compatibility requirements</w:t>
        <w:br/>
        <w:t>- temperature limits</w:t>
        <w:br/>
        <w:t>- substrate requirements</w:t>
        <w:br/>
        <w:t>- PIE/PRIE.</w:t>
        <w:br/>
        <w:t>Planning &amp; Preparation:</w:t>
        <w:br/>
        <w:t>Planning:</w:t>
        <w:br/>
        <w:t>- Identify</w:t>
        <w:br/>
        <w:t>- sequence relative to wall air barrier</w:t>
        <w:br/>
        <w:t>- drain penetrations</w:t>
        <w:br/>
        <w:t>- conduits</w:t>
        <w:br/>
        <w:t>- pipes</w:t>
        <w:br/>
        <w:t>- curbs</w:t>
        <w:br/>
        <w:t>- roof edges</w:t>
        <w:br/>
        <w:t>- parapets</w:t>
        <w:br/>
        <w:t>- temporary penetrations.</w:t>
        <w:br/>
        <w:t>- Plan inspection before insulation covers it.</w:t>
        <w:br/>
        <w:t>Material Control:</w:t>
        <w:br/>
        <w:t>- Check</w:t>
        <w:br/>
        <w:t>- membrane</w:t>
        <w:br/>
        <w:t>- primer</w:t>
        <w:br/>
        <w:t>- tape</w:t>
        <w:br/>
        <w:t>- sealant</w:t>
        <w:br/>
        <w:t>- transition membrane</w:t>
        <w:br/>
        <w:t>- accessory materials</w:t>
        <w:br/>
        <w:t>- shelf life</w:t>
        <w:br/>
        <w:t>- storage</w:t>
        <w:br/>
        <w:t>- compatibility.</w:t>
        <w:br/>
        <w:t>Before Inspection:</w:t>
        <w:br/>
        <w:t>- Information not available for this activity.</w:t>
        <w:br/>
        <w:t>Execution:</w:t>
        <w:br/>
        <w:t>During Inspection:</w:t>
        <w:br/>
        <w:t>- INSPECTION / TESTING</w:t>
        <w:br/>
        <w:t>- Substrate</w:t>
        <w:br/>
        <w:t>- clean</w:t>
        <w:br/>
        <w:t>- dry</w:t>
        <w:br/>
        <w:t>- sound</w:t>
        <w:br/>
        <w:t>- acceptable temperature</w:t>
        <w:br/>
        <w:t>- free of sharp projections.</w:t>
        <w:br/>
        <w:t>- Membrane</w:t>
        <w:br/>
        <w:t>- Check</w:t>
        <w:br/>
        <w:t>- continuous installation</w:t>
        <w:br/>
        <w:t>- full adhesion</w:t>
        <w:br/>
        <w:t>- seams</w:t>
        <w:br/>
        <w:t>- laps</w:t>
        <w:br/>
        <w:t>- corners</w:t>
        <w:br/>
        <w:t>- penetrations</w:t>
        <w:br/>
        <w:t>- curbs</w:t>
        <w:br/>
        <w:t>- wall transition</w:t>
        <w:br/>
        <w:t>- drains</w:t>
        <w:br/>
        <w:t>- repairs.</w:t>
        <w:br/>
        <w:t>- Continuity</w:t>
        <w:br/>
        <w:t>- This is critical</w:t>
        <w:br/>
        <w:t>- Roof air barrier must connect continuously to wall air barrier.</w:t>
        <w:br/>
        <w:t>- A perfect roof membrane with a discontinuous parapet transition can still create serious air leakage.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zone</w:t>
        <w:br/>
        <w:t>- product</w:t>
        <w:br/>
        <w:t>- substrate</w:t>
        <w:br/>
        <w:t>- weather/temp where required</w:t>
        <w:br/>
        <w:t>- seams</w:t>
        <w:br/>
        <w:t>- penetrations</w:t>
        <w:br/>
        <w:t>- curbs</w:t>
        <w:br/>
        <w:t>- parapets</w:t>
        <w:br/>
        <w:t>- wall transition</w:t>
        <w:br/>
        <w:t>- repairs</w:t>
        <w:br/>
        <w:t>- pre-concealment acceptance.</w:t>
        <w:br/>
        <w:t>- Records: Information not available for this activity.</w:t>
        <w:br/>
        <w:t>- Acceptance Evidence: Information not available for this activity.</w:t>
        <w:br/>
        <w:t>- Reporting Analysis:</w:t>
        <w:br/>
        <w:t>- REPORTING / ANALYSIS</w:t>
        <w:br/>
        <w:t>- Track recurring damage from later trades or poor curb coordination.</w:t>
        <w:br/>
        <w:t>Records:</w:t>
        <w:br/>
        <w:t>- Capture</w:t>
        <w:br/>
        <w:t>- zone</w:t>
        <w:br/>
        <w:t>- product</w:t>
        <w:br/>
        <w:t>- substrate</w:t>
        <w:br/>
        <w:t>- weather/temp where required</w:t>
        <w:br/>
        <w:t>- seams</w:t>
        <w:br/>
        <w:t>- penetrations</w:t>
        <w:br/>
        <w:t>- curbs</w:t>
        <w:br/>
        <w:t>- parapets</w:t>
        <w:br/>
        <w:t>- wall transition</w:t>
        <w:br/>
        <w:t>- repairs</w:t>
        <w:br/>
        <w:t>- pre-concealment acceptance.</w:t>
        <w:br/>
        <w:t>- Information not available for this activity.</w:t>
        <w:br/>
        <w:t>Acceptance Evidence:</w:t>
        <w:br/>
        <w:t>- Information not available for this activity.</w:t>
        <w:br/>
        <w:t>Reporting Analysis:</w:t>
        <w:br/>
        <w:t>- Track recurring damage from later trades or poor curb coordination.</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Air/vapour layer discontinuous around mechanical curb.</w:t>
        <w:br/>
        <w:t>- Expose as needed → identify approved curb detail → install compatible transition membrane/sealant → inspect continuity → photograph → release insulation.</w:t>
        <w:br/>
        <w:t>Verification:</w:t>
        <w:br/>
        <w:t>- Confirm repaired continuity and adhesion.</w:t>
        <w:br/>
        <w:t>Acceptance &amp; Closure:</w:t>
        <w:br/>
        <w:t>After Inspection:</w:t>
        <w:br/>
        <w:t>- Information not available for this activity.</w:t>
        <w:br/>
        <w:t>Closure Criteria:</w:t>
        <w:br/>
        <w:t>- CLOSURE</w:t>
        <w:br/>
        <w:t>- correct membrane</w:t>
        <w:br/>
        <w:t>- seams complete</w:t>
        <w:br/>
        <w:t>- penetrations sealed</w:t>
        <w:br/>
        <w:t>- curbs integrated</w:t>
        <w:br/>
        <w:t>- parapets integrated</w:t>
        <w:br/>
        <w:t>- wall transition complete</w:t>
        <w:br/>
        <w:t>- repairs accepted</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5.2 Vapour / Air Control Layer?:</w:t>
        <w:br/>
        <w:t>- 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br/>
        <w:t>Why It Matters:</w:t>
        <w:br/>
        <w:t>- Substrate ready</w:t>
        <w:br/>
        <w:t>- Product correct</w:t>
        <w:br/>
        <w:t>- Seams/laps</w:t>
        <w:br/>
        <w:t>- Penetrations</w:t>
        <w:br/>
        <w:t>Key Principles:</w:t>
        <w:br/>
        <w:t>- Confirm repaired continuity and adhesion.</w:t>
        <w:br/>
        <w:t>- correct membrane</w:t>
        <w:br/>
        <w:t>- seams complete</w:t>
        <w:br/>
        <w:t>- penetrations sealed</w:t>
        <w:br/>
        <w:t>- curbs integrated</w:t>
        <w:br/>
        <w:t>- parapets integrated</w:t>
        <w:br/>
        <w:t>- clean</w:t>
        <w:br/>
        <w:t>- dry</w:t>
        <w:br/>
        <w:t>- sound</w:t>
        <w:br/>
        <w:t>- acceptable temperature</w:t>
        <w:br/>
        <w:t>- free of sharp projections.</w:t>
        <w:br/>
        <w:t>- continuous installation</w:t>
        <w:br/>
        <w:t>- membrane</w:t>
        <w:br/>
        <w:t>- primer</w:t>
        <w:br/>
        <w:t>- tape</w:t>
        <w:br/>
        <w:t>- sealant</w:t>
        <w:br/>
        <w:t>- transition membrane</w:t>
        <w:br/>
        <w:t>- accessory materials</w:t>
        <w:br/>
        <w:t>- shelf life</w:t>
        <w:br/>
        <w:t>- storage</w:t>
        <w:br/>
        <w:t>- compatibility.</w:t>
        <w:br/>
        <w:t>How it works (at a glance):</w:t>
        <w:br/>
        <w:t>- Identify</w:t>
        <w:br/>
        <w:t>- sequence relative to wall air barrier</w:t>
        <w:br/>
        <w:t>- drain penetrations</w:t>
        <w:br/>
        <w:t>- INSPECTION / TESTING</w:t>
        <w:br/>
        <w:t>- Substrate</w:t>
        <w:br/>
        <w:t>- clean</w:t>
        <w:br/>
        <w:t>Common Interfaces:</w:t>
        <w:br/>
        <w:t>- 4.2 Air Barrier</w:t>
        <w:br/>
        <w:t>- 4.3 Vapour Barrier</w:t>
        <w:br/>
        <w:t>- 5.1 Roof Deck / Substrate</w:t>
        <w:br/>
        <w:t>- 5.3 Roof Insulation</w:t>
        <w:br/>
        <w:t>- 5.9 Roofing Testing / Final Inspection</w:t>
        <w:br/>
        <w:t>Typical Materials:</w:t>
        <w:br/>
        <w:t>- Check</w:t>
        <w:br/>
        <w:t>- membrane</w:t>
        <w:br/>
        <w:t>- primer</w:t>
        <w:br/>
        <w:t>- tape</w:t>
        <w:br/>
        <w:t>- sealant</w:t>
        <w:br/>
        <w:t>- transition membrane</w:t>
        <w:br/>
        <w:t>- accessory materials</w:t>
        <w:br/>
        <w:t>- shelf life</w:t>
        <w:br/>
        <w:t>- storage</w:t>
        <w:br/>
        <w:t>- compatibility.</w:t>
        <w:br/>
        <w:t>Terms to Know:</w:t>
        <w:br/>
        <w:t>- Air barrier membrane - Project quality term: Air barrier membrane. Use the governing project documents and related activity context for the precise requirement and acceptance criteria.</w:t>
        <w:br/>
        <w:t>Common Failures:</w:t>
        <w:br/>
        <w:t>- open seam</w:t>
        <w:br/>
        <w:t>- puncture</w:t>
        <w:br/>
        <w:t>- poor adhesion</w:t>
        <w:br/>
        <w:t>- missing transition</w:t>
        <w:br/>
        <w:t>- unsealed penetration</w:t>
        <w:br/>
        <w:t>- membrane installed over wet deck</w:t>
        <w:br/>
        <w:t>- insulation placed before inspection.</w:t>
        <w:br/>
        <w:t>Practical Examples:</w:t>
        <w:br/>
        <w:t>- Example: If open seam, compare the condition with the approved requirement, document zone, control the affected work as required, and verify the accepted correction or disposition before closure.</w:t>
        <w:br/>
        <w:t>Interfaces &amp; Sequence:</w:t>
        <w:br/>
        <w:t>- sequence relative to wall air barrier</w:t>
        <w:br/>
        <w:t>- drain penetrations</w:t>
        <w:br/>
        <w:t>- conduits</w:t>
        <w:br/>
        <w:t>- pipes</w:t>
        <w:br/>
        <w:t>- curbs</w:t>
        <w:br/>
        <w:t>- roof edges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Related Inspections:</w:t>
        <w:br/>
        <w:t>- Roof Inspection</w:t>
        <w:br/>
        <w:t>- Before Roof Layer</w:t>
        <w:br/>
        <w:t>- 4.2 Air Barrier</w:t>
        <w:br/>
        <w:t>- 4.3 Vapour Barrier</w:t>
        <w:br/>
        <w:t>- 5.1 Roof Deck / Substrate</w:t>
        <w:br/>
        <w:t>- 5.3 Roof Insulation</w:t>
        <w:br/>
        <w:t>- 5.9 Roofing Testing / Final Inspection</w:t>
        <w:br/>
        <w:t>Action: View all inspections</w:t>
      </w:r>
    </w:p>
    <w:p>
      <w:pPr>
        <w:pStyle w:val="Heading2"/>
      </w:pPr>
      <w:r>
        <w:t>5.3 Roof Insulation</w:t>
      </w:r>
    </w:p>
    <w:p>
      <w:r>
        <w:t>Navigation: Home &gt; Browse Systems &gt; 05 Roofing &gt; 5.3 Roof Insulation</w:t>
        <w:br/>
        <w:t>Header Description: Install the correct insulation type and thickness in the required layering pattern, with continuity, secure attachment and designed slope toward drainage points.</w:t>
        <w:br/>
        <w:t>Flags: activity, gate, preConcealment</w:t>
        <w:br/>
        <w:t>Quick:</w:t>
        <w:br/>
        <w:t>Header: Quick Check - Essentials in the Field</w:t>
        <w:br/>
        <w:t>Subtitle: Use this at the jobsite to make fast, confident decisions.</w:t>
        <w:br/>
        <w:t>Before:</w:t>
        <w:br/>
        <w:t>- roof plan</w:t>
        <w:br/>
        <w:t>- roof assembly details</w:t>
        <w:br/>
        <w:t>- insulation specification</w:t>
        <w:br/>
        <w:t>- tapered insulation layout</w:t>
        <w:br/>
        <w:t>- approved product data</w:t>
        <w:br/>
        <w:t>Inspect:</w:t>
        <w:br/>
        <w:t>- Correct type and thickness.</w:t>
        <w:br/>
        <w:t>- required number of layers</w:t>
        <w:br/>
        <w:t>- joints staggered</w:t>
        <w:br/>
        <w:t>- no aligned through-joints unless permitted.</w:t>
        <w:br/>
        <w:t>- Verify proper offset between layers.</w:t>
        <w:br/>
        <w:t>- fastener type</w:t>
        <w:br/>
        <w:t>- quantity</w:t>
        <w:br/>
        <w:t>Evidence:</w:t>
        <w:br/>
        <w:t>- roof zone</w:t>
        <w:br/>
        <w:t>- product</w:t>
        <w:br/>
        <w:t>- thickness</w:t>
        <w:br/>
        <w:t>- layer sequence</w:t>
        <w:br/>
        <w:t>- tapered insulation</w:t>
        <w:br/>
        <w:t>Watch For:</w:t>
        <w:br/>
        <w:t>- wrong insulation</w:t>
        <w:br/>
        <w:t>- wrong thickness</w:t>
        <w:br/>
        <w:t>- wet insulation</w:t>
        <w:br/>
        <w:t>- missing layer</w:t>
        <w:br/>
        <w:t>- joints not staggered</w:t>
        <w:br/>
        <w:t>Do Not Miss:</w:t>
        <w:br/>
        <w:t>- Product</w:t>
        <w:br/>
        <w:t>- Thickness</w:t>
        <w:br/>
        <w:t>- Layers</w:t>
        <w:br/>
        <w:t>Field Tip:</w:t>
        <w:br/>
        <w:t>- Before work progresses, confirm roof plan; watch for wrong insulation.</w:t>
        <w:br/>
        <w:t>What This Activity Covers:</w:t>
        <w:br/>
        <w:t>- Install the correct insulation type and thickness in the required layering pattern, with continuity, secure attachment and designed slope toward drainage points.</w:t>
        <w:br/>
        <w:t>Stage: Not tracked</w:t>
        <w:br/>
        <w:t>Criticality: Not tracked</w:t>
        <w:br/>
        <w:t>Quality Impact: Not tracked</w:t>
        <w:br/>
        <w:t>Full:</w:t>
        <w:br/>
        <w:t>Quality Objective:</w:t>
        <w:br/>
        <w:t>Quality Objective:</w:t>
        <w:br/>
        <w:t>- Install the correct insulation type and thickness in the required layering pattern, with continuity, secure attachment and designed slope toward drainage points.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roof assembly</w:t>
        <w:br/>
        <w:t>- correct insulation type</w:t>
        <w:br/>
        <w:t>- correct thickness</w:t>
        <w:br/>
        <w:t>- tapered layout current</w:t>
        <w:br/>
        <w:t>- drain sump detail</w:t>
        <w:br/>
        <w:t>- fastening pattern</w:t>
        <w:br/>
        <w:t>- technical changes incorporated</w:t>
        <w:br/>
        <w:t>Communications:</w:t>
        <w:br/>
        <w:t>- Information not available for this activity.</w:t>
        <w:br/>
        <w:t>Requirements:</w:t>
        <w:br/>
        <w:t>Requirements:</w:t>
        <w:br/>
        <w:t>- Obtain</w:t>
        <w:br/>
        <w:t>- roof plan</w:t>
        <w:br/>
        <w:t>- roof assembly details</w:t>
        <w:br/>
        <w:t>- insulation specification</w:t>
        <w:br/>
        <w:t>- tapered insulation layout</w:t>
        <w:br/>
        <w:t>- approved product data</w:t>
        <w:br/>
        <w:t>- fastening/adhesive requirements</w:t>
        <w:br/>
        <w:t>- manufacturer instructions</w:t>
        <w:br/>
        <w:t>- drain details</w:t>
        <w:br/>
        <w:t>- R-value requirements</w:t>
        <w:br/>
        <w:t>- technical changes</w:t>
        <w:br/>
        <w:t>- PIE/PRIE.</w:t>
        <w:br/>
        <w:t>- Extract</w:t>
        <w:br/>
        <w:t>- insulation type</w:t>
        <w:br/>
        <w:t>- thickness</w:t>
        <w:br/>
        <w:t>- number of layers</w:t>
        <w:br/>
        <w:t>- taper</w:t>
        <w:br/>
        <w:t>- slope</w:t>
        <w:br/>
        <w:t>- stagger pattern</w:t>
        <w:br/>
        <w:t>- fastening</w:t>
        <w:br/>
        <w:t>- adhesive</w:t>
        <w:br/>
        <w:t>- cover board if used</w:t>
        <w:br/>
        <w:t>- thermal resistance.</w:t>
        <w:br/>
        <w:t>Planning &amp; Preparation:</w:t>
        <w:br/>
        <w:t>Planning:</w:t>
        <w:br/>
        <w:t>- Before installation</w:t>
        <w:br/>
        <w:t>- identify roof zone</w:t>
        <w:br/>
        <w:t>- know tapered layout</w:t>
        <w:br/>
        <w:t>- coordinate drains</w:t>
        <w:br/>
        <w:t>- coordinate curbs</w:t>
        <w:br/>
        <w:t>- confirm underlying membrane accepted</w:t>
        <w:br/>
        <w:t>- sequence work to avoid exposing insulation to rain.</w:t>
        <w:br/>
        <w:t>- High-priority issue</w:t>
        <w:br/>
        <w:t>- Wet roof insulation can compromise the entire assembly.</w:t>
        <w:br/>
        <w:t>- So weather planning matters.</w:t>
        <w:br/>
        <w:t>Material Control:</w:t>
        <w:br/>
        <w:t>- Check</w:t>
        <w:br/>
        <w:t>- product</w:t>
        <w:br/>
        <w:t>- thickness</w:t>
        <w:br/>
        <w:t>- density/type</w:t>
        <w:br/>
        <w:t>- R-value</w:t>
        <w:br/>
        <w:t>- taper designation</w:t>
        <w:br/>
        <w:t>- damage</w:t>
        <w:br/>
        <w:t>- wetness</w:t>
        <w:br/>
        <w:t>- crushed edges</w:t>
        <w:br/>
        <w:t>- storage protection</w:t>
        <w:br/>
        <w:t>- correct fasteners/adhesives.</w:t>
        <w:br/>
        <w:t>- Reject/control visibly wet or damaged material according to project requirements.</w:t>
        <w:br/>
        <w:t>Before Inspection:</w:t>
        <w:br/>
        <w:t>- Information not available for this activity.</w:t>
        <w:br/>
        <w:t>Execution:</w:t>
        <w:br/>
        <w:t>During Inspection:</w:t>
        <w:br/>
        <w:t>- INSPECTION / TESTING</w:t>
        <w:br/>
        <w:t>- Product</w:t>
        <w:br/>
        <w:t>- Correct type and thickness.</w:t>
        <w:br/>
        <w:t>- Layers</w:t>
        <w:br/>
        <w:t>- Check</w:t>
        <w:br/>
        <w:t>- required number of layers</w:t>
        <w:br/>
        <w:t>- joints staggered</w:t>
        <w:br/>
        <w:t>- no aligned through-joints unless permitted.</w:t>
        <w:br/>
        <w:t>- Staggering</w:t>
        <w:br/>
        <w:t>- Verify proper offset between layers.</w:t>
        <w:br/>
        <w:t>- Attachment</w:t>
        <w:br/>
        <w:t>- fastener type</w:t>
        <w:br/>
        <w:t>- quantity</w:t>
        <w:br/>
        <w:t>- spacing</w:t>
        <w:br/>
        <w:t>- plate installation</w:t>
        <w:br/>
        <w:t>- adhesive coverage where used.</w:t>
        <w:br/>
        <w:t>- Slopes</w:t>
        <w:br/>
        <w:t>- Verify</w:t>
        <w:br/>
        <w:t>- taper direction</w:t>
        <w:br/>
        <w:t>- positive drainage</w:t>
        <w:br/>
        <w:t>- saddles/crickets</w:t>
        <w:br/>
        <w:t>- drain sump geometry</w:t>
        <w:br/>
        <w:t>- no obvious low areas.</w:t>
        <w:br/>
        <w:t>- Continuity</w:t>
        <w:br/>
        <w:t>- Look for</w:t>
        <w:br/>
        <w:t>- gaps</w:t>
        <w:br/>
        <w:t>- missing pieces</w:t>
        <w:br/>
        <w:t>- compressed/damaged boards</w:t>
        <w:br/>
        <w:t>- poorly cut penetrations.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roof zone</w:t>
        <w:br/>
        <w:t>- product</w:t>
        <w:br/>
        <w:t>- thickness</w:t>
        <w:br/>
        <w:t>- layer sequence</w:t>
        <w:br/>
        <w:t>- tapered insulation</w:t>
        <w:br/>
        <w:t>- fasteners/adhesive</w:t>
        <w:br/>
        <w:t>- drain zones</w:t>
        <w:br/>
        <w:t>- gaps/repairs</w:t>
        <w:br/>
        <w:t>- photos before membrane concealment.</w:t>
        <w:br/>
        <w:t>- Records: Information not available for this activity.</w:t>
        <w:br/>
        <w:t>- Acceptance Evidence: Information not available for this activity.</w:t>
        <w:br/>
        <w:t>- Reporting Analysis:</w:t>
        <w:br/>
        <w:t>- REPORTING / ANALYSIS</w:t>
        <w:br/>
        <w:t>- Track</w:t>
        <w:br/>
        <w:t>- wet material</w:t>
        <w:br/>
        <w:t>- recurring taper errors</w:t>
        <w:br/>
        <w:t>- gaps</w:t>
        <w:br/>
        <w:t>- poor fastener patterns</w:t>
        <w:br/>
        <w:t>- storage failures.</w:t>
        <w:br/>
        <w:t>Records:</w:t>
        <w:br/>
        <w:t>- Capture</w:t>
        <w:br/>
        <w:t>- roof zone</w:t>
        <w:br/>
        <w:t>- product</w:t>
        <w:br/>
        <w:t>- thickness</w:t>
        <w:br/>
        <w:t>- layer sequence</w:t>
        <w:br/>
        <w:t>- tapered insulation</w:t>
        <w:br/>
        <w:t>- fasteners/adhesive</w:t>
        <w:br/>
        <w:t>- drain zones</w:t>
        <w:br/>
        <w:t>- gaps/repairs</w:t>
        <w:br/>
        <w:t>- photos before membrane concealment.</w:t>
        <w:br/>
        <w:t>- Information not available for this activity.</w:t>
        <w:br/>
        <w:t>Acceptance Evidence:</w:t>
        <w:br/>
        <w:t>- Information not available for this activity.</w:t>
        <w:br/>
        <w:t>Reporting Analysis:</w:t>
        <w:br/>
        <w:t>- Track</w:t>
        <w:br/>
        <w:t>- wet material</w:t>
        <w:br/>
        <w:t>- recurring taper errors</w:t>
        <w:br/>
        <w:t>- gaps</w:t>
        <w:br/>
        <w:t>- poor fastener patterns</w:t>
        <w:br/>
        <w:t>- storage failures.</w:t>
        <w:br/>
        <w:t>Common Deficiencies:</w:t>
        <w:br/>
        <w:t>Escalation Triggers:</w:t>
        <w:br/>
        <w:t>- Information not available for this activity.</w:t>
        <w:br/>
        <w:t>Issue Escalation Communications:</w:t>
        <w:br/>
        <w:t>- Information not available for this activity.</w:t>
        <w:br/>
        <w:t>Corrective Action:</w:t>
        <w:br/>
        <w:t>Corrective Action:</w:t>
        <w:br/>
        <w:t>- Tapered insulation installed in reverse direction near drain.</w:t>
        <w:br/>
        <w:t>- Identify area → compare taper plan → remove affected boards → reinstall correct sequence → verify slope → photograph → release membrane installation.</w:t>
        <w:br/>
        <w:t>Verification:</w:t>
        <w:br/>
        <w:t>- Confirm</w:t>
        <w:br/>
        <w:t>- correct thickness</w:t>
        <w:br/>
        <w:t>- slope</w:t>
        <w:br/>
        <w:t>- continuity</w:t>
        <w:br/>
        <w:t>- dryness</w:t>
        <w:br/>
        <w:t>- attachment.</w:t>
        <w:br/>
        <w:t>Acceptance &amp; Closure:</w:t>
        <w:br/>
        <w:t>After Inspection:</w:t>
        <w:br/>
        <w:t>- Information not available for this activity.</w:t>
        <w:br/>
        <w:t>Closure Criteria:</w:t>
        <w:br/>
        <w:t>- CLOSURE</w:t>
        <w:br/>
        <w:t>- correct product</w:t>
        <w:br/>
        <w:t>- thickness correct</w:t>
        <w:br/>
        <w:t>- layers complete</w:t>
        <w:br/>
        <w:t>- staggered joints</w:t>
        <w:br/>
        <w:t>- attachment correct</w:t>
        <w:br/>
        <w:t>- slopes correct</w:t>
        <w:br/>
        <w:t>- drains/crickets coordinated</w:t>
        <w:br/>
        <w:t>- no wet/damaged material</w:t>
        <w:br/>
        <w:t>- ready for membrane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5.3 Roof Insulation?:</w:t>
        <w:br/>
        <w:t>- Install the correct insulation type and thickness in the required layering pattern, with continuity, secure attachment and designed slope toward drainage points.</w:t>
        <w:br/>
        <w:t>Why It Matters:</w:t>
        <w:br/>
        <w:t>- Product</w:t>
        <w:br/>
        <w:t>- Thickness</w:t>
        <w:br/>
        <w:t>- Layers</w:t>
        <w:br/>
        <w:t>- Staggering</w:t>
        <w:br/>
        <w:t>Key Principles:</w:t>
        <w:br/>
        <w:t>- correct thickness</w:t>
        <w:br/>
        <w:t>- slope</w:t>
        <w:br/>
        <w:t>- continuity</w:t>
        <w:br/>
        <w:t>- dryness</w:t>
        <w:br/>
        <w:t>- attachment.</w:t>
        <w:br/>
        <w:t>- correct product</w:t>
        <w:br/>
        <w:t>- Correct type and thickness.</w:t>
        <w:br/>
        <w:t>- required number of layers</w:t>
        <w:br/>
        <w:t>- joints staggered</w:t>
        <w:br/>
        <w:t>- no aligned through-joints unless permitted.</w:t>
        <w:br/>
        <w:t>- Verify proper offset between layers.</w:t>
        <w:br/>
        <w:t>- fastener type</w:t>
        <w:br/>
        <w:t>- product</w:t>
        <w:br/>
        <w:t>- thickness</w:t>
        <w:br/>
        <w:t>- density/type</w:t>
        <w:br/>
        <w:t>- R-value</w:t>
        <w:br/>
        <w:t>- taper designation</w:t>
        <w:br/>
        <w:t>- damage</w:t>
        <w:br/>
        <w:t>- wetness</w:t>
        <w:br/>
        <w:t>- crushed edges</w:t>
        <w:br/>
        <w:t>- storage protection</w:t>
        <w:br/>
        <w:t>- correct fasteners/adhesives.</w:t>
        <w:br/>
        <w:t>- Reject/control visibly wet or damaged material according to project requirements.</w:t>
        <w:br/>
        <w:t>How it works (at a glance):</w:t>
        <w:br/>
        <w:t>- Before installation</w:t>
        <w:br/>
        <w:t>- identify roof zone</w:t>
        <w:br/>
        <w:t>- know tapered layout</w:t>
        <w:br/>
        <w:t>- INSPECTION / TESTING</w:t>
        <w:br/>
        <w:t>- Product</w:t>
        <w:br/>
        <w:t>- Correct type and thickness.</w:t>
        <w:br/>
        <w:t>Common Interfaces:</w:t>
        <w:br/>
        <w:t>- 4.4 Thermal Insulation</w:t>
        <w:br/>
        <w:t>- 5.2 Vapour / Air Control Layer</w:t>
        <w:br/>
        <w:t>- 5.4 Roofing Membrane</w:t>
        <w:br/>
        <w:t>- 5.9 Roofing Testing / Final Inspection</w:t>
        <w:br/>
        <w:t>Typical Materials:</w:t>
        <w:br/>
        <w:t>- Check</w:t>
        <w:br/>
        <w:t>- product</w:t>
        <w:br/>
        <w:t>- thickness</w:t>
        <w:br/>
        <w:t>- density/type</w:t>
        <w:br/>
        <w:t>- R-value</w:t>
        <w:br/>
        <w:t>- taper designation</w:t>
        <w:br/>
        <w:t>- damage</w:t>
        <w:br/>
        <w:t>- wetness</w:t>
        <w:br/>
        <w:t>- crushed edges</w:t>
        <w:br/>
        <w:t>- storage protection</w:t>
        <w:br/>
        <w:t>- correct fasteners/adhesives.</w:t>
        <w:br/>
        <w:t>- Reject/control visibly wet or damaged material according to project requirements.</w:t>
        <w:br/>
        <w:t>Terms to Know: Information not available for this activity.</w:t>
        <w:br/>
        <w:t>Common Failures:</w:t>
        <w:br/>
        <w:t>- wrong insulation</w:t>
        <w:br/>
        <w:t>- wrong thickness</w:t>
        <w:br/>
        <w:t>- wet insulation</w:t>
        <w:br/>
        <w:t>- missing layer</w:t>
        <w:br/>
        <w:t>- joints not staggered</w:t>
        <w:br/>
        <w:t>- gaps</w:t>
        <w:br/>
        <w:t>- crushed boards</w:t>
        <w:br/>
        <w:t>Practical Examples:</w:t>
        <w:br/>
        <w:t>- Example: If wrong insulation, compare the condition with the approved requirement, document roof zone, control the affected work as required, and verify the accepted correction or disposition before closure.</w:t>
        <w:br/>
        <w:t>Interfaces &amp; Sequence:</w:t>
        <w:br/>
        <w:t>- identify roof zone</w:t>
        <w:br/>
        <w:t>- know tapered layout</w:t>
        <w:br/>
        <w:t>- coordinate drains</w:t>
        <w:br/>
        <w:t>- coordinate curbs</w:t>
        <w:br/>
        <w:t>- confirm underlying membrane accepted</w:t>
        <w:br/>
        <w:t>- sequence work to avoid exposing insulation to rain.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Related Inspections:</w:t>
        <w:br/>
        <w:t>- Roof Inspection</w:t>
        <w:br/>
        <w:t>- Before Roof Layer</w:t>
        <w:br/>
        <w:t>- 4.4 Thermal Insulation</w:t>
        <w:br/>
        <w:t>- 5.2 Vapour / Air Control Layer</w:t>
        <w:br/>
        <w:t>- 5.4 Roofing Membrane</w:t>
        <w:br/>
        <w:t>- 5.9 Roofing Testing / Final Inspection</w:t>
        <w:br/>
        <w:t>Action: View all inspections</w:t>
      </w:r>
    </w:p>
    <w:p>
      <w:pPr>
        <w:pStyle w:val="Heading2"/>
      </w:pPr>
      <w:r>
        <w:t>5.4 Roofing Membrane</w:t>
      </w:r>
    </w:p>
    <w:p>
      <w:r>
        <w:t>Navigation: Home &gt; Browse Systems &gt; 05 Roofing &gt; 5.4 Roofing Membrane</w:t>
        <w:br/>
        <w:t>Header Description: This is the primary water-control layer. Install a continuous, fully integrated roofing membrane using the approved system, with compliant seams, laps, adhesion/fastening and transitions, free of damage and defects.</w:t>
        <w:br/>
        <w:t>Flags: activity, interface, gate, highControl</w:t>
        <w:br/>
        <w:t>Quick:</w:t>
        <w:br/>
        <w:t>Header: Quick Check - Essentials in the Field</w:t>
        <w:br/>
        <w:t>Subtitle: Use this at the jobsite to make fast, confident decisions.</w:t>
        <w:br/>
        <w:t>Before:</w:t>
        <w:br/>
        <w:t>- roofing specification</w:t>
        <w:br/>
        <w:t>- membrane type</w:t>
        <w:br/>
        <w:t>- approved product</w:t>
        <w:br/>
        <w:t>- manufacturer instructions</w:t>
        <w:br/>
        <w:t>- lap/seam requirements</w:t>
        <w:br/>
        <w:t>Inspect:</w:t>
        <w:br/>
        <w:t>- dry</w:t>
        <w:br/>
        <w:t>- clean</w:t>
        <w:br/>
        <w:t>- smooth</w:t>
        <w:br/>
        <w:t>- firmly attached</w:t>
        <w:br/>
        <w:t>- no gaps</w:t>
        <w:br/>
        <w:t>- no projections.</w:t>
        <w:br/>
        <w:t>- proper sheet orientation</w:t>
        <w:br/>
        <w:t>Evidence:</w:t>
        <w:br/>
        <w:t>- roof zone</w:t>
        <w:br/>
        <w:t>- membrane product</w:t>
        <w:br/>
        <w:t>- installation date</w:t>
        <w:br/>
        <w:t>- weather</w:t>
        <w:br/>
        <w:t>- seams</w:t>
        <w:br/>
        <w:t>Watch For:</w:t>
        <w:br/>
        <w:t>- insufficient lap</w:t>
        <w:br/>
        <w:t>- failed seam</w:t>
        <w:br/>
        <w:t>- puncture</w:t>
        <w:br/>
        <w:t>- wrinkle</w:t>
        <w:br/>
        <w:t>- blister</w:t>
        <w:br/>
        <w:t>Do Not Miss:</w:t>
        <w:br/>
        <w:t>- Correct membrane</w:t>
        <w:br/>
        <w:t>- Substrate dry/ready</w:t>
        <w:br/>
        <w:t>- Application correct</w:t>
        <w:br/>
        <w:t>Field Tip:</w:t>
        <w:br/>
        <w:t>- Before work progresses, confirm roofing specification; watch for insufficient lap.</w:t>
        <w:br/>
        <w:t>What This Activity Covers:</w:t>
        <w:br/>
        <w:t>- This is the primary water-control layer. Install a continuous, fully integrated roofing membrane using the approved system, with compliant seams, laps, adhesion/fastening and transitions, free of damage and defects.</w:t>
        <w:br/>
        <w:t>Stage: Not tracked</w:t>
        <w:br/>
        <w:t>Criticality: Not tracked</w:t>
        <w:br/>
        <w:t>Quality Impact: Not tracked</w:t>
        <w:br/>
        <w:t>Full:</w:t>
        <w:br/>
        <w:t>Quality Objective:</w:t>
        <w:br/>
        <w:t>Quality Objective:</w:t>
        <w:br/>
        <w:t>- This is the primary water-control layer. Install a continuous, fully integrated roofing membrane using the approved system, with compliant seams, laps, adhesion/fastening and transitions, free of damage and defects.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membrane</w:t>
        <w:br/>
        <w:t>- correct system</w:t>
        <w:br/>
        <w:t>- current details</w:t>
        <w:br/>
        <w:t>- approved adhesive/fasteners</w:t>
        <w:br/>
        <w:t>- seam requirements</w:t>
        <w:br/>
        <w:t>- environmental limits</w:t>
        <w:br/>
        <w:t>- warranty requirements</w:t>
        <w:br/>
        <w:t>Communications:</w:t>
        <w:br/>
        <w:t>- Information not available for this activity.</w:t>
        <w:br/>
        <w:t>Requirements:</w:t>
        <w:br/>
        <w:t>Requirements:</w:t>
        <w:br/>
        <w:t>- Obtain</w:t>
        <w:br/>
        <w:t>- roofing specification</w:t>
        <w:br/>
        <w:t>- membrane type</w:t>
        <w:br/>
        <w:t>- approved product</w:t>
        <w:br/>
        <w:t>- manufacturer instructions</w:t>
        <w:br/>
        <w:t>- lap/seam requirements</w:t>
        <w:br/>
        <w:t>- fastening/adhesive requirements</w:t>
        <w:br/>
        <w:t>- environmental limits</w:t>
        <w:br/>
        <w:t>- substrate requirements</w:t>
        <w:br/>
        <w:t>- flashing details</w:t>
        <w:br/>
        <w:t>- penetration details</w:t>
        <w:br/>
        <w:t>- curb details</w:t>
        <w:br/>
        <w:t>- warranty requirements</w:t>
        <w:br/>
        <w:t>- testing requirements</w:t>
        <w:br/>
        <w:t>- PIE/PRIE.</w:t>
        <w:br/>
        <w:t>Planning &amp; Preparation:</w:t>
        <w:br/>
        <w:t>Planning:</w:t>
        <w:br/>
        <w:t>- Before membrane installation</w:t>
        <w:br/>
        <w:t>- confirm insulation/cover board accepted</w:t>
        <w:br/>
        <w:t>- review weather forecast</w:t>
        <w:br/>
        <w:t>- determine daily closure plan</w:t>
        <w:br/>
        <w:t>- identify penetrations</w:t>
        <w:br/>
        <w:t>- coordinate curbs</w:t>
        <w:br/>
        <w:t>- identify temporary seams</w:t>
        <w:br/>
        <w:t>- plan testing</w:t>
        <w:br/>
        <w:t>- ensure no later trade will unnecessarily damage membrane.</w:t>
        <w:br/>
        <w:t>Material Control:</w:t>
        <w:br/>
        <w:t>- Check</w:t>
        <w:br/>
        <w:t>- membrane rolls/sheets</w:t>
        <w:br/>
        <w:t>- adhesive</w:t>
        <w:br/>
        <w:t>- primer</w:t>
        <w:br/>
        <w:t>- fasteners</w:t>
        <w:br/>
        <w:t>- plates</w:t>
        <w:br/>
        <w:t>- flashing membrane</w:t>
        <w:br/>
        <w:t>- sealant</w:t>
        <w:br/>
        <w:t>- cleaner</w:t>
        <w:br/>
        <w:t>- accessories</w:t>
        <w:br/>
        <w:t>- shelf life</w:t>
        <w:br/>
        <w:t>- storage</w:t>
        <w:br/>
        <w:t>- damage.</w:t>
        <w:br/>
        <w:t>Before Inspection:</w:t>
        <w:br/>
        <w:t>- Information not available for this activity.</w:t>
        <w:br/>
        <w:t>Execution:</w:t>
        <w:br/>
        <w:t>During Inspection:</w:t>
        <w:br/>
        <w:t>- INSPECTION / TESTING</w:t>
        <w:br/>
        <w:t>- Substrate</w:t>
        <w:br/>
        <w:t>- Check</w:t>
        <w:br/>
        <w:t>- dry</w:t>
        <w:br/>
        <w:t>- clean</w:t>
        <w:br/>
        <w:t>- smooth</w:t>
        <w:br/>
        <w:t>- firmly attached</w:t>
        <w:br/>
        <w:t>- no gaps</w:t>
        <w:br/>
        <w:t>- no projections.</w:t>
        <w:br/>
        <w:t>- Application</w:t>
        <w:br/>
        <w:t>- Verify</w:t>
        <w:br/>
        <w:t>- proper sheet orientation</w:t>
        <w:br/>
        <w:t>- no trapped debris</w:t>
        <w:br/>
        <w:t>- no wrinkles</w:t>
        <w:br/>
        <w:t>- appropriate adhesive coverage where applicable.</w:t>
        <w:br/>
        <w:t>- Laps</w:t>
        <w:br/>
        <w:t>- required overlap</w:t>
        <w:br/>
        <w:t>- alignment</w:t>
        <w:br/>
        <w:t>- clean interface.</w:t>
        <w:br/>
        <w:t>- Seams</w:t>
        <w:br/>
        <w:t>- Depending on system</w:t>
        <w:br/>
        <w:t>- heat-welded</w:t>
        <w:br/>
        <w:t>- adhesive</w:t>
        <w:br/>
        <w:t>- taped</w:t>
        <w:br/>
        <w:t>- otherwise specified.</w:t>
        <w:br/>
        <w:t>- continuity</w:t>
        <w:br/>
        <w:t>- full bonding</w:t>
        <w:br/>
        <w:t>- no fishmouths</w:t>
        <w:br/>
        <w:t>- no voids.</w:t>
        <w:br/>
        <w:t>- Adhesion</w:t>
        <w:br/>
        <w:t>- full contact</w:t>
        <w:br/>
        <w:t>- no bubbles</w:t>
        <w:br/>
        <w:t>- no delamination.</w:t>
        <w:br/>
        <w:t>- Fastening</w:t>
        <w:br/>
        <w:t>- type</w:t>
        <w:br/>
        <w:t>- spacing</w:t>
        <w:br/>
        <w:t>- edge/corner requirements</w:t>
        <w:br/>
        <w:t>- secure installation.</w:t>
        <w:br/>
        <w:t>- Damage</w:t>
        <w:br/>
        <w:t>- Look for</w:t>
        <w:br/>
        <w:t>- punctures</w:t>
        <w:br/>
        <w:t>- cuts</w:t>
        <w:br/>
        <w:t>- burns</w:t>
        <w:br/>
        <w:t>- abrasions</w:t>
        <w:br/>
        <w:t>- construction traffic damage.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roof zone</w:t>
        <w:br/>
        <w:t>- membrane product</w:t>
        <w:br/>
        <w:t>- installation date</w:t>
        <w:br/>
        <w:t>- weather</w:t>
        <w:br/>
        <w:t>- seams</w:t>
        <w:br/>
        <w:t>- laps</w:t>
        <w:br/>
        <w:t>- fastener pattern where relevant</w:t>
        <w:br/>
        <w:t>- repairs</w:t>
        <w:br/>
        <w:t>- penetration areas</w:t>
        <w:br/>
        <w:t>- photos</w:t>
        <w:br/>
        <w:t>- manufacturer inspection reports</w:t>
        <w:br/>
        <w:t>- testing results.</w:t>
        <w:br/>
        <w:t>- Records: Information not available for this activity.</w:t>
        <w:br/>
        <w:t>- Acceptance Evidence: Information not available for this activity.</w:t>
        <w:br/>
        <w:t>- Reporting Analysis:</w:t>
        <w:br/>
        <w:t>- REPORTING / ANALYSIS</w:t>
        <w:br/>
        <w:t>- Track</w:t>
        <w:br/>
        <w:t>- recurring seam failures</w:t>
        <w:br/>
        <w:t>- punctures by later trades</w:t>
        <w:br/>
        <w:t>- adhesion failures</w:t>
        <w:br/>
        <w:t>- wet substrate events</w:t>
        <w:br/>
        <w:t>- installer workmanship trends.</w:t>
        <w:br/>
        <w:t>Records:</w:t>
        <w:br/>
        <w:t>- Capture</w:t>
        <w:br/>
        <w:t>- roof zone</w:t>
        <w:br/>
        <w:t>- membrane product</w:t>
        <w:br/>
        <w:t>- installation date</w:t>
        <w:br/>
        <w:t>- weather</w:t>
        <w:br/>
        <w:t>- seams</w:t>
        <w:br/>
        <w:t>- laps</w:t>
        <w:br/>
        <w:t>- fastener pattern where relevant</w:t>
        <w:br/>
        <w:t>- repairs</w:t>
        <w:br/>
        <w:t>- penetration areas</w:t>
        <w:br/>
        <w:t>- photos</w:t>
        <w:br/>
        <w:t>- manufacturer inspection reports</w:t>
        <w:br/>
        <w:t>- testing results.</w:t>
        <w:br/>
        <w:t>- Information not available for this activity.</w:t>
        <w:br/>
        <w:t>Acceptance Evidence:</w:t>
        <w:br/>
        <w:t>- Information not available for this activity.</w:t>
        <w:br/>
        <w:t>Reporting Analysis:</w:t>
        <w:br/>
        <w:t>- Track</w:t>
        <w:br/>
        <w:t>- recurring seam failures</w:t>
        <w:br/>
        <w:t>- punctures by later trades</w:t>
        <w:br/>
        <w:t>- adhesion failures</w:t>
        <w:br/>
        <w:t>- wet substrate events</w:t>
        <w:br/>
        <w:t>- installer workmanship trends.</w:t>
        <w:br/>
        <w:t>Common Deficiencies:</w:t>
        <w:br/>
        <w:t>Escalation Triggers:</w:t>
        <w:br/>
        <w:t>- Information not available for this activity.</w:t>
        <w:br/>
        <w:t>Issue Escalation Communications:</w:t>
        <w:br/>
        <w:t>- Information not available for this activity.</w:t>
        <w:br/>
        <w:t>Corrective Action:</w:t>
        <w:br/>
        <w:t>Corrective Action:</w:t>
        <w:br/>
        <w:t>- Probe/testing identifies defective welded seam.</w:t>
        <w:br/>
        <w:t>- Mark exact extent → open/prepare area per approved repair method → reweld/patch → reinspect/probe → document repair → close.</w:t>
        <w:br/>
        <w:t>Verification:</w:t>
        <w:br/>
        <w:t>- Confirm</w:t>
        <w:br/>
        <w:t>- repair extends beyond defect as required</w:t>
        <w:br/>
        <w:t>- seam intact</w:t>
        <w:br/>
        <w:t>- membrane continuous</w:t>
        <w:br/>
        <w:t>- no new damage</w:t>
        <w:br/>
        <w:t>- testing acceptable.</w:t>
        <w:br/>
        <w:t>Acceptance &amp; Closure:</w:t>
        <w:br/>
        <w:t>After Inspection:</w:t>
        <w:br/>
        <w:t>- Information not available for this activity.</w:t>
        <w:br/>
        <w:t>Closure Criteria:</w:t>
        <w:br/>
        <w:t>- Roofing work should not leave water paths open overnight or during rain.</w:t>
        <w:br/>
        <w:t>- The exact closure detail comes from the approved roofing procedure/manufacturer.</w:t>
        <w:br/>
        <w:t>- CLOSURE</w:t>
        <w:br/>
        <w:t>- membrane complete</w:t>
        <w:br/>
        <w:t>- seams accepted</w:t>
        <w:br/>
        <w:t>- laps accepted</w:t>
        <w:br/>
        <w:t>- attachment accepted</w:t>
        <w:br/>
        <w:t>- penetrations integrated</w:t>
        <w:br/>
        <w:t>- flashings integrated</w:t>
        <w:br/>
        <w:t>- repairs complete</w:t>
        <w:br/>
        <w:t>- testing complete</w:t>
        <w:br/>
        <w:t>- warranty/manufacturer requirements satisfied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5.4 Roofing Membrane?:</w:t>
        <w:br/>
        <w:t>- This is the primary water-control layer. Install a continuous, fully integrated roofing membrane using the approved system, with compliant seams, laps, adhesion/fastening and transitions, free of damage and defects.</w:t>
        <w:br/>
        <w:t>Why It Matters:</w:t>
        <w:br/>
        <w:t>- Correct membrane</w:t>
        <w:br/>
        <w:t>- Substrate dry/ready</w:t>
        <w:br/>
        <w:t>- Application correct</w:t>
        <w:br/>
        <w:t>- Laps correct</w:t>
        <w:br/>
        <w:t>Key Principles:</w:t>
        <w:br/>
        <w:t>- repair extends beyond defect as required</w:t>
        <w:br/>
        <w:t>- seam intact</w:t>
        <w:br/>
        <w:t>- membrane continuous</w:t>
        <w:br/>
        <w:t>- no new damage</w:t>
        <w:br/>
        <w:t>- testing acceptable.</w:t>
        <w:br/>
        <w:t>- Roofing work should not leave water paths open overnight or during rain.</w:t>
        <w:br/>
        <w:t>- dry</w:t>
        <w:br/>
        <w:t>- clean</w:t>
        <w:br/>
        <w:t>- smooth</w:t>
        <w:br/>
        <w:t>- firmly attached</w:t>
        <w:br/>
        <w:t>- no gaps</w:t>
        <w:br/>
        <w:t>- no projections.</w:t>
        <w:br/>
        <w:t>- membrane rolls/sheets</w:t>
        <w:br/>
        <w:t>- adhesive</w:t>
        <w:br/>
        <w:t>- primer</w:t>
        <w:br/>
        <w:t>- fasteners</w:t>
        <w:br/>
        <w:t>- plates</w:t>
        <w:br/>
        <w:t>- flashing membrane</w:t>
        <w:br/>
        <w:t>- sealant</w:t>
        <w:br/>
        <w:t>- cleaner</w:t>
        <w:br/>
        <w:t>- accessories</w:t>
        <w:br/>
        <w:t>- shelf life</w:t>
        <w:br/>
        <w:t>- storage</w:t>
        <w:br/>
        <w:t>- damage.</w:t>
        <w:br/>
        <w:t>How it works (at a glance):</w:t>
        <w:br/>
        <w:t>- Before membrane installation</w:t>
        <w:br/>
        <w:t>- confirm insulation/cover board accepted</w:t>
        <w:br/>
        <w:t>- review weather forecast</w:t>
        <w:br/>
        <w:t>- INSPECTION / TESTING</w:t>
        <w:br/>
        <w:t>- Substrate</w:t>
        <w:br/>
        <w:t>- Check</w:t>
        <w:br/>
        <w:t>Common Interfaces:</w:t>
        <w:br/>
        <w:t>- 5.3 Roof Insulation</w:t>
        <w:br/>
        <w:t>- 5.5 Flashings &amp; Terminations</w:t>
        <w:br/>
        <w:t>- 5.6 Roof Penetrations</w:t>
        <w:br/>
        <w:t>- 5.7 Curbs &amp; Equipment Interfaces</w:t>
        <w:br/>
        <w:t>- 5.8 Roof Drains</w:t>
        <w:br/>
        <w:t>Typical Materials:</w:t>
        <w:br/>
        <w:t>- Check</w:t>
        <w:br/>
        <w:t>- membrane rolls/sheets</w:t>
        <w:br/>
        <w:t>- adhesive</w:t>
        <w:br/>
        <w:t>- primer</w:t>
        <w:br/>
        <w:t>- fasteners</w:t>
        <w:br/>
        <w:t>- plates</w:t>
        <w:br/>
        <w:t>- flashing membrane</w:t>
        <w:br/>
        <w:t>- sealant</w:t>
        <w:br/>
        <w:t>- cleaner</w:t>
        <w:br/>
        <w:t>- accessories</w:t>
        <w:br/>
        <w:t>- shelf life</w:t>
        <w:br/>
        <w:t>- storage</w:t>
        <w:br/>
        <w:t>- damage.</w:t>
        <w:br/>
        <w:t>Terms to Know: Information not available for this activity.</w:t>
        <w:br/>
        <w:t>Common Failures:</w:t>
        <w:br/>
        <w:t>- insufficient lap</w:t>
        <w:br/>
        <w:t>- failed seam</w:t>
        <w:br/>
        <w:t>- puncture</w:t>
        <w:br/>
        <w:t>- wrinkle</w:t>
        <w:br/>
        <w:t>- blister</w:t>
        <w:br/>
        <w:t>- poor adhesion</w:t>
        <w:br/>
        <w:t>- wrong fastener spacing</w:t>
        <w:br/>
        <w:t>Practical Examples:</w:t>
        <w:br/>
        <w:t>- Example: If insufficient lap, compare the condition with the approved requirement, document roof zone, control the affected work as required, and verify the accepted correction or disposition before closure.</w:t>
        <w:br/>
        <w:t>Interfaces &amp; Sequence:</w:t>
        <w:br/>
        <w:t>- confirm insulation/cover board accepted</w:t>
        <w:br/>
        <w:t>- review weather forecast</w:t>
        <w:br/>
        <w:t>- determine daily closure plan</w:t>
        <w:br/>
        <w:t>- identify penetrations</w:t>
        <w:br/>
        <w:t>- coordinate curbs</w:t>
        <w:br/>
        <w:t>- identify temporary seams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Roof Inspection</w:t>
        <w:br/>
        <w:t>- Roof Penetration</w:t>
        <w:br/>
        <w:t>- Before Roof Layer</w:t>
        <w:br/>
        <w:t>- 5.3 Roof Insulation</w:t>
        <w:br/>
        <w:t>- 5.5 Flashings &amp; Terminations</w:t>
        <w:br/>
        <w:t>- 5.6 Roof Penetrations</w:t>
        <w:br/>
        <w:t>- 5.7 Curbs &amp; Equipment Interfaces</w:t>
        <w:br/>
        <w:t>- 5.8 Roof Drains</w:t>
        <w:br/>
        <w:t>Action: View all inspections</w:t>
      </w:r>
    </w:p>
    <w:p>
      <w:pPr>
        <w:pStyle w:val="Heading2"/>
      </w:pPr>
      <w:r>
        <w:t>5.5 Flashings &amp; Terminations</w:t>
      </w:r>
    </w:p>
    <w:p>
      <w:r>
        <w:t>Navigation: Home &gt; Browse Systems &gt; 05 Roofing &gt; 5.5 Flashings &amp; Terminations</w:t>
        <w:br/>
        <w:t>Header Description: Ensure the roofing membrane terminates and transitions properly at edges, walls, parapets, joints and changes in plane so water cannot bypass the roof system.</w:t>
        <w:br/>
        <w:t>Flags: activity, interface, highControl</w:t>
        <w:br/>
        <w:t>Quick:</w:t>
        <w:br/>
        <w:t>Header: Quick Check - Essentials in the Field</w:t>
        <w:br/>
        <w:t>Subtitle: Use this at the jobsite to make fast, confident decisions.</w:t>
        <w:br/>
        <w:t>Before:</w:t>
        <w:br/>
        <w:t>- parapet details</w:t>
        <w:br/>
        <w:t>- edge details</w:t>
        <w:br/>
        <w:t>- wall transitions</w:t>
        <w:br/>
        <w:t>- metal flashing shop drawings</w:t>
        <w:br/>
        <w:t>- membrane flashing details</w:t>
        <w:br/>
        <w:t>Inspect:</w:t>
        <w:br/>
        <w:t>- flashing height</w:t>
        <w:br/>
        <w:t>- continuity</w:t>
        <w:br/>
        <w:t>- corners</w:t>
        <w:br/>
        <w:t>- overlaps</w:t>
        <w:br/>
        <w:t>- fastening</w:t>
        <w:br/>
        <w:t>- termination</w:t>
        <w:br/>
        <w:t>- counterflashing</w:t>
        <w:br/>
        <w:t>Evidence:</w:t>
        <w:br/>
        <w:t>- Capture representative and critical transitions before concealment.</w:t>
        <w:br/>
        <w:t>- Confirm continuity and secure termination.</w:t>
        <w:br/>
        <w:t>- all transitions complete</w:t>
        <w:br/>
        <w:t>- corners complete</w:t>
        <w:br/>
        <w:t>- terminations secure</w:t>
        <w:br/>
        <w:t>Watch For:</w:t>
        <w:br/>
        <w:t>- flashing too low</w:t>
        <w:br/>
        <w:t>- incomplete corner</w:t>
        <w:br/>
        <w:t>- reverse lap</w:t>
        <w:br/>
        <w:t>- open termination</w:t>
        <w:br/>
        <w:t>- missing fastener</w:t>
        <w:br/>
        <w:t>Do Not Miss:</w:t>
        <w:br/>
        <w:t>- Parapets</w:t>
        <w:br/>
        <w:t>- Walls</w:t>
        <w:br/>
        <w:t>- Edges</w:t>
        <w:br/>
        <w:t>Field Tip:</w:t>
        <w:br/>
        <w:t>- Before work progresses, confirm parapet details; watch for flashing too low.</w:t>
        <w:br/>
        <w:t>What This Activity Covers:</w:t>
        <w:br/>
        <w:t>- Ensure the roofing membrane terminates and transitions properly at edges, walls, parapets, joints and changes in plane so water cannot bypass the roof system.</w:t>
        <w:br/>
        <w:t>Stage: Not tracked</w:t>
        <w:br/>
        <w:t>Criticality: Not tracked</w:t>
        <w:br/>
        <w:t>Quality Impact: Not tracked</w:t>
        <w:br/>
        <w:t>Full:</w:t>
        <w:br/>
        <w:t>Quality Objective:</w:t>
        <w:br/>
        <w:t>Quality Objective:</w:t>
        <w:br/>
        <w:t>- Ensure the roofing membrane terminates and transitions properly at edges, walls, parapets, joints and changes in plane so water cannot bypass the roof system.</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detail</w:t>
        <w:br/>
        <w:t>- flashing type</w:t>
        <w:br/>
        <w:t>- height</w:t>
        <w:br/>
        <w:t>- fastening</w:t>
        <w:br/>
        <w:t>- overlap</w:t>
        <w:br/>
        <w:t>- sealant</w:t>
        <w:br/>
        <w:t>- termination detail</w:t>
        <w:br/>
        <w:t>Communications:</w:t>
        <w:br/>
        <w:t>- Information not available for this activity.</w:t>
        <w:br/>
        <w:t>Requirements:</w:t>
        <w:br/>
        <w:t>Requirements:</w:t>
        <w:br/>
        <w:t>- Obtain</w:t>
        <w:br/>
        <w:t>- parapet details</w:t>
        <w:br/>
        <w:t>- edge details</w:t>
        <w:br/>
        <w:t>- wall transitions</w:t>
        <w:br/>
        <w:t>- metal flashing shop drawings</w:t>
        <w:br/>
        <w:t>- membrane flashing details</w:t>
        <w:br/>
        <w:t>- termination-bar details</w:t>
        <w:br/>
        <w:t>- counterflashing</w:t>
        <w:br/>
        <w:t>- sealants</w:t>
        <w:br/>
        <w:t>- fastening</w:t>
        <w:br/>
        <w:t>- manufacturer instructions</w:t>
        <w:br/>
        <w:t>- PIE/PRIE.</w:t>
        <w:br/>
        <w:t>Planning &amp; Preparation:</w:t>
        <w:br/>
        <w:t>Planning:</w:t>
        <w:br/>
        <w:t>- Identify all roof transitions</w:t>
        <w:br/>
        <w:t>- parapets</w:t>
        <w:br/>
        <w:t>- walls</w:t>
        <w:br/>
        <w:t>- expansion joints</w:t>
        <w:br/>
        <w:t>- edges</w:t>
        <w:br/>
        <w:t>- curbs</w:t>
        <w:br/>
        <w:t>- drains</w:t>
        <w:br/>
        <w:t>- roof-to-wall conditions.</w:t>
        <w:br/>
        <w:t>Material Control:</w:t>
        <w:br/>
        <w:t>- Check</w:t>
        <w:br/>
        <w:t>- membrane flashing</w:t>
        <w:br/>
        <w:t>- sheet metal</w:t>
        <w:br/>
        <w:t>- termination bars</w:t>
        <w:br/>
        <w:t>- fasteners</w:t>
        <w:br/>
        <w:t>- sealants</w:t>
        <w:br/>
        <w:t>- primers</w:t>
        <w:br/>
        <w:t>- compatibility.</w:t>
        <w:br/>
        <w:t>Before Inspection:</w:t>
        <w:br/>
        <w:t>- Information not available for this activity.</w:t>
        <w:br/>
        <w:t>Execution:</w:t>
        <w:br/>
        <w:t>During Inspection:</w:t>
        <w:br/>
        <w:t>- INSPECTION</w:t>
        <w:br/>
        <w:t>- Check</w:t>
        <w:br/>
        <w:t>- flashing height</w:t>
        <w:br/>
        <w:t>- continuity</w:t>
        <w:br/>
        <w:t>- corners</w:t>
        <w:br/>
        <w:t>- overlaps</w:t>
        <w:br/>
        <w:t>- fastening</w:t>
        <w:br/>
        <w:t>- termination</w:t>
        <w:br/>
        <w:t>- counterflashing</w:t>
        <w:br/>
        <w:t>- end conditions</w:t>
        <w:br/>
        <w:t>- sealants</w:t>
        <w:br/>
        <w:t>- water-shedding orientation.</w:t>
        <w:br/>
        <w:t>- Critical field mindset</w:t>
        <w:br/>
        <w:t>- Ask</w:t>
        <w:br/>
        <w:t>- If water reaches this point, where does it go?</w:t>
        <w:br/>
        <w:t>- If answer is unclear, investigate.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representative and critical transitions before concealment.</w:t>
        <w:br/>
        <w:t>- Records: Information not available for this activity.</w:t>
        <w:br/>
        <w:t>- Acceptance Evidence: Information not available for this activity.</w:t>
        <w:br/>
        <w:t>- Reporting Analysis:</w:t>
        <w:br/>
        <w:t>- REPORTING</w:t>
        <w:br/>
        <w:t>- Track recurring corner/termination failures.</w:t>
        <w:br/>
        <w:t>Records:</w:t>
        <w:br/>
        <w:t>- Capture representative and critical transitions before concealment.</w:t>
        <w:br/>
        <w:t>- Information not available for this activity.</w:t>
        <w:br/>
        <w:t>Acceptance Evidence:</w:t>
        <w:br/>
        <w:t>- Information not available for this activity.</w:t>
        <w:br/>
        <w:t>Reporting Analysis:</w:t>
        <w:br/>
        <w:t>- REPORTING</w:t>
        <w:br/>
        <w:t>- Track recurring corner/termination failures.</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Parapet corner flashing has open fishmouth.</w:t>
        <w:br/>
        <w:t>- Mark → repair using approved membrane detail → reinspect seam/corner → photograph → close.</w:t>
        <w:br/>
        <w:t>Verification:</w:t>
        <w:br/>
        <w:t>- Confirm continuity and secure termination.</w:t>
        <w:br/>
        <w:t>Acceptance &amp; Closure:</w:t>
        <w:br/>
        <w:t>After Inspection:</w:t>
        <w:br/>
        <w:t>- Information not available for this activity.</w:t>
        <w:br/>
        <w:t>Closure Criteria:</w:t>
        <w:br/>
        <w:t>- CLOSURE</w:t>
        <w:br/>
        <w:t>- all transitions complete</w:t>
        <w:br/>
        <w:t>- corners complete</w:t>
        <w:br/>
        <w:t>- terminations secure</w:t>
        <w:br/>
        <w:t>- metal flashing complete</w:t>
        <w:br/>
        <w:t>- sealants complete</w:t>
        <w:br/>
        <w:t>- repairs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5.5 Flashings &amp; Terminations?:</w:t>
        <w:br/>
        <w:t>- Ensure the roofing membrane terminates and transitions properly at edges, walls, parapets, joints and changes in plane so water cannot bypass the roof system.</w:t>
        <w:br/>
        <w:t>Why It Matters:</w:t>
        <w:br/>
        <w:t>- Parapets</w:t>
        <w:br/>
        <w:t>- Walls</w:t>
        <w:br/>
        <w:t>- Edges</w:t>
        <w:br/>
        <w:t>- Corners</w:t>
        <w:br/>
        <w:t>Key Principles:</w:t>
        <w:br/>
        <w:t>- Confirm continuity and secure termination.</w:t>
        <w:br/>
        <w:t>- all transitions complete</w:t>
        <w:br/>
        <w:t>- corners complete</w:t>
        <w:br/>
        <w:t>- terminations secure</w:t>
        <w:br/>
        <w:t>- metal flashing complete</w:t>
        <w:br/>
        <w:t>- sealants complete</w:t>
        <w:br/>
        <w:t>- flashing height</w:t>
        <w:br/>
        <w:t>- continuity</w:t>
        <w:br/>
        <w:t>- corners</w:t>
        <w:br/>
        <w:t>- overlaps</w:t>
        <w:br/>
        <w:t>- fastening</w:t>
        <w:br/>
        <w:t>- termination</w:t>
        <w:br/>
        <w:t>- membrane flashing</w:t>
        <w:br/>
        <w:t>- sheet metal</w:t>
        <w:br/>
        <w:t>- termination bars</w:t>
        <w:br/>
        <w:t>- fasteners</w:t>
        <w:br/>
        <w:t>- sealants</w:t>
        <w:br/>
        <w:t>- primers</w:t>
        <w:br/>
        <w:t>- compatibility.</w:t>
        <w:br/>
        <w:t>How it works (at a glance):</w:t>
        <w:br/>
        <w:t>- Identify all roof transitions</w:t>
        <w:br/>
        <w:t>- parapets</w:t>
        <w:br/>
        <w:t>- walls</w:t>
        <w:br/>
        <w:t>- INSPECTION</w:t>
        <w:br/>
        <w:t>- Check</w:t>
        <w:br/>
        <w:t>- flashing height</w:t>
        <w:br/>
        <w:t>Common Interfaces:</w:t>
        <w:br/>
        <w:t>- 5.4 Roofing Membrane</w:t>
        <w:br/>
        <w:t>- 5.9 Roofing Testing / Final Inspection</w:t>
        <w:br/>
        <w:t>- 4.2 Air Barrier</w:t>
        <w:br/>
        <w:t>Typical Materials:</w:t>
        <w:br/>
        <w:t>- Check</w:t>
        <w:br/>
        <w:t>- membrane flashing</w:t>
        <w:br/>
        <w:t>- sheet metal</w:t>
        <w:br/>
        <w:t>- termination bars</w:t>
        <w:br/>
        <w:t>- fasteners</w:t>
        <w:br/>
        <w:t>- sealants</w:t>
        <w:br/>
        <w:t>- primers</w:t>
        <w:br/>
        <w:t>- compatibility.</w:t>
        <w:br/>
        <w:t>Terms to Know: Information not available for this activity.</w:t>
        <w:br/>
        <w:t>Common Failures:</w:t>
        <w:br/>
        <w:t>- flashing too low</w:t>
        <w:br/>
        <w:t>- incomplete corner</w:t>
        <w:br/>
        <w:t>- reverse lap</w:t>
        <w:br/>
        <w:t>- open termination</w:t>
        <w:br/>
        <w:t>- missing fastener</w:t>
        <w:br/>
        <w:t>- sealant discontinuity</w:t>
        <w:br/>
        <w:t>- metal flashing allowing water behind membrane.</w:t>
        <w:br/>
        <w:t>Practical Examples:</w:t>
        <w:br/>
        <w:t>- Example: If flashing too low, compare the condition with the approved requirement, document Capture representative and critical transitions before concealment, control the affected work as required, and verify the accepted correction or disposition before closure.</w:t>
        <w:br/>
        <w:t>Interfaces &amp; Sequence:</w:t>
        <w:br/>
        <w:t>- parapets</w:t>
        <w:br/>
        <w:t>- walls</w:t>
        <w:br/>
        <w:t>- expansion joints</w:t>
        <w:br/>
        <w:t>- edges</w:t>
        <w:br/>
        <w:t>- curbs</w:t>
        <w:br/>
        <w:t>- drains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Related Inspections:</w:t>
        <w:br/>
        <w:t>- Roof Inspection</w:t>
        <w:br/>
        <w:t>- Before Roof Layer</w:t>
        <w:br/>
        <w:t>- 5.4 Roofing Membrane</w:t>
        <w:br/>
        <w:t>- 5.9 Roofing Testing / Final Inspection</w:t>
        <w:br/>
        <w:t>- 4.2 Air Barrier</w:t>
        <w:br/>
        <w:t>Action: View all inspections</w:t>
      </w:r>
    </w:p>
    <w:p>
      <w:pPr>
        <w:pStyle w:val="Heading2"/>
      </w:pPr>
      <w:r>
        <w:t>5.6 Roof Penetrations</w:t>
      </w:r>
    </w:p>
    <w:p>
      <w:r>
        <w:t>Navigation: Home &gt; Browse Systems &gt; 05 Roofing &gt; 5.6 Roof Penetrations</w:t>
        <w:br/>
        <w:t>Header Description: This is one of the highest-risk roof details. Integrate every mechanical, electrical and structural penetration into the roof system without compromising waterproofing, air/vapour continuity, thermal continuity or drainage.</w:t>
        <w:br/>
        <w:t>Flags: interface, preConcealment, highControl, traceabilityCritical</w:t>
        <w:br/>
        <w:t>Quick:</w:t>
        <w:br/>
        <w:t>Header: Quick Check - Essentials in the Field</w:t>
        <w:br/>
        <w:t>Subtitle: Use this at the jobsite to make fast, confident decisions.</w:t>
        <w:br/>
        <w:t>Before:</w:t>
        <w:br/>
        <w:t>- roof penetration details</w:t>
        <w:br/>
        <w:t>- mechanical drawings</w:t>
        <w:br/>
        <w:t>- electrical drawings</w:t>
        <w:br/>
        <w:t>- structural drawings</w:t>
        <w:br/>
        <w:t>- equipment shop drawings</w:t>
        <w:br/>
        <w:t>Inspect:</w:t>
        <w:br/>
        <w:t>- penetration location</w:t>
        <w:br/>
        <w:t>- clearance</w:t>
        <w:br/>
        <w:t>- curb/sleeve height</w:t>
        <w:br/>
        <w:t>- membrane upturn</w:t>
        <w:br/>
        <w:t>- flashing</w:t>
        <w:br/>
        <w:t>- seam continuity</w:t>
        <w:br/>
        <w:t>- insulation around penetration</w:t>
        <w:br/>
        <w:t>Evidence:</w:t>
        <w:br/>
        <w:t>- penetration ID</w:t>
        <w:br/>
        <w:t>- service/system</w:t>
        <w:br/>
        <w:t>- location</w:t>
        <w:br/>
        <w:t>- detail</w:t>
        <w:br/>
        <w:t>- flashing</w:t>
        <w:br/>
        <w:t>Watch For:</w:t>
        <w:br/>
        <w:t>- unapproved penetration</w:t>
        <w:br/>
        <w:t>- poor flashing</w:t>
        <w:br/>
        <w:t>- insufficient curb height</w:t>
        <w:br/>
        <w:t>- cut membrane</w:t>
        <w:br/>
        <w:t>- incompatible sealant</w:t>
        <w:br/>
        <w:t>Do Not Miss:</w:t>
        <w:br/>
        <w:t>- Unplanned penetrations are controlled events.</w:t>
        <w:br/>
        <w:t>- Do not penetrate completed roofing without coordinated details.</w:t>
        <w:br/>
        <w:t>- Approved penetration</w:t>
        <w:br/>
        <w:t>Field Tip:</w:t>
        <w:br/>
        <w:t>- Before work progresses, confirm roof penetration details; watch for unapproved penetration.</w:t>
        <w:br/>
        <w:t>What This Activity Covers:</w:t>
        <w:br/>
        <w:t>- This is one of the highest-risk roof details. Integrate every mechanical, electrical and structural penetration into the roof system without compromising waterproofing, air/vapour continuity, thermal continuity or drainage.</w:t>
        <w:br/>
        <w:t>Stage: Not tracked</w:t>
        <w:br/>
        <w:t>Criticality: Not tracked</w:t>
        <w:br/>
        <w:t>Quality Impact: Not tracked</w:t>
        <w:br/>
        <w:t>Full:</w:t>
        <w:br/>
        <w:t>Quality Objective:</w:t>
        <w:br/>
        <w:t>Quality Objective:</w:t>
        <w:br/>
        <w:t>- This is one of the highest-risk roof details. Integrate every mechanical, electrical and structural penetration into the roof system without compromising waterproofing, air/vapour continuity, thermal continuity or drainage.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penetration approved</w:t>
        <w:br/>
        <w:t>- correct location</w:t>
        <w:br/>
        <w:t>- correct sleeve/curb detail</w:t>
        <w:br/>
        <w:t>- roofing detail current</w:t>
        <w:br/>
        <w:t>- MEP change incorporated</w:t>
        <w:br/>
        <w:t>Communications:</w:t>
        <w:br/>
        <w:t>- Information not available for this activity.</w:t>
        <w:br/>
        <w:t>Requirements:</w:t>
        <w:br/>
        <w:t>Requirements:</w:t>
        <w:br/>
        <w:t>- Obtain</w:t>
        <w:br/>
        <w:t>- roof penetration details</w:t>
        <w:br/>
        <w:t>- mechanical drawings</w:t>
        <w:br/>
        <w:t>- electrical drawings</w:t>
        <w:br/>
        <w:t>- structural drawings</w:t>
        <w:br/>
        <w:t>- equipment shop drawings</w:t>
        <w:br/>
        <w:t>- approved curb/penetration details</w:t>
        <w:br/>
        <w:t>- roofing manufacturer requirements</w:t>
        <w:br/>
        <w:t>- flashing/sealant details</w:t>
        <w:br/>
        <w:t>- insulation details</w:t>
        <w:br/>
        <w:t>- firestopping where applicable</w:t>
        <w:br/>
        <w:t>- PIE/PRIE.</w:t>
        <w:br/>
        <w:t>Planning &amp; Preparation:</w:t>
        <w:br/>
        <w:t>Planning:</w:t>
        <w:br/>
        <w:t>- Before roofing</w:t>
        <w:br/>
        <w:t>- identify every known penetration</w:t>
        <w:br/>
        <w:t>- compare architectural + mechanical + electrical drawings</w:t>
        <w:br/>
        <w:t>- coordinate late penetrations</w:t>
        <w:br/>
        <w:t>- ensure sleeves/curbs installed before membrane where possible.</w:t>
        <w:br/>
        <w:t>Material Control:</w:t>
        <w:br/>
        <w:t>- Check</w:t>
        <w:br/>
        <w:t>- sleeves</w:t>
        <w:br/>
        <w:t>- curbs</w:t>
        <w:br/>
        <w:t>- boots</w:t>
        <w:br/>
        <w:t>- flashing membranes</w:t>
        <w:br/>
        <w:t>- sealants</w:t>
        <w:br/>
        <w:t>- collars</w:t>
        <w:br/>
        <w:t>- insulation</w:t>
        <w:br/>
        <w:t>- compatible materials.</w:t>
        <w:br/>
        <w:t>Before Inspection:</w:t>
        <w:br/>
        <w:t>- Information not available for this activity.</w:t>
        <w:br/>
        <w:t>Execution:</w:t>
        <w:br/>
        <w:t>During Inspection:</w:t>
        <w:br/>
        <w:t>- INSPECTION</w:t>
        <w:br/>
        <w:t>- Check</w:t>
        <w:br/>
        <w:t>- penetration location</w:t>
        <w:br/>
        <w:t>- clearance</w:t>
        <w:br/>
        <w:t>- curb/sleeve height</w:t>
        <w:br/>
        <w:t>- membrane upturn</w:t>
        <w:br/>
        <w:t>- flashing</w:t>
        <w:br/>
        <w:t>- seam continuity</w:t>
        <w:br/>
        <w:t>- insulation around penetration</w:t>
        <w:br/>
        <w:t>- air/vapour continuity</w:t>
        <w:br/>
        <w:t>- sealant</w:t>
        <w:br/>
        <w:t>- mechanical support independent of membrane where required.</w:t>
        <w:br/>
        <w:t>- Watch for</w:t>
        <w:br/>
        <w:t>- unsupported pipe stressing membrane</w:t>
        <w:br/>
        <w:t>- field-made sealant-only “repair”</w:t>
        <w:br/>
        <w:t>- membrane cut too large</w:t>
        <w:br/>
        <w:t>- water-trapping geometry.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penetration ID</w:t>
        <w:br/>
        <w:t>- service/system</w:t>
        <w:br/>
        <w:t>- location</w:t>
        <w:br/>
        <w:t>- detail</w:t>
        <w:br/>
        <w:t>- flashing</w:t>
        <w:br/>
        <w:t>- completed seal</w:t>
        <w:br/>
        <w:t>- testing/inspection.</w:t>
        <w:br/>
        <w:t>- Records: Information not available for this activity.</w:t>
        <w:br/>
        <w:t>- Acceptance Evidence: Information not available for this activity.</w:t>
        <w:br/>
        <w:t>- Reporting Analysis:</w:t>
        <w:br/>
        <w:t>- REPORTING / ANALYSIS</w:t>
        <w:br/>
        <w:t>- Track</w:t>
        <w:br/>
        <w:t>- late penetrations</w:t>
        <w:br/>
        <w:t>- recurring MEP coordination problems</w:t>
        <w:br/>
        <w:t>- repeated membrane damage.</w:t>
        <w:br/>
        <w:t>Records:</w:t>
        <w:br/>
        <w:t>- Capture</w:t>
        <w:br/>
        <w:t>- penetration ID</w:t>
        <w:br/>
        <w:t>- service/system</w:t>
        <w:br/>
        <w:t>- location</w:t>
        <w:br/>
        <w:t>- detail</w:t>
        <w:br/>
        <w:t>- flashing</w:t>
        <w:br/>
        <w:t>- completed seal</w:t>
        <w:br/>
        <w:t>- testing/inspection.</w:t>
        <w:br/>
        <w:t>- Information not available for this activity.</w:t>
        <w:br/>
        <w:t>Acceptance Evidence:</w:t>
        <w:br/>
        <w:t>- Information not available for this activity.</w:t>
        <w:br/>
        <w:t>Reporting Analysis:</w:t>
        <w:br/>
        <w:t>- Track</w:t>
        <w:br/>
        <w:t>- late penetrations</w:t>
        <w:br/>
        <w:t>- recurring MEP coordination problems</w:t>
        <w:br/>
        <w:t>- repeated membrane damage.</w:t>
        <w:br/>
        <w:t>Common Deficiencies:</w:t>
        <w:br/>
        <w:t>Escalation Triggers:</w:t>
        <w:br/>
        <w:t>- Information not available for this activity.</w:t>
        <w:br/>
        <w:t>Issue Escalation Communications:</w:t>
        <w:br/>
        <w:t>- Information not available for this activity.</w:t>
        <w:br/>
        <w:t>Corrective Action:</w:t>
        <w:br/>
        <w:t>Corrective Action:</w:t>
        <w:br/>
        <w:t>- Electrical conduit added through finished membrane without approved flashing.</w:t>
        <w:br/>
        <w:t>- Control → document → identify detail requirement → coordinate roofing/electrical parties → install approved curb/boot/flashing → restore insulation/control layers → test/inspect → record closure.</w:t>
        <w:br/>
        <w:t>Verification:</w:t>
        <w:br/>
        <w:t>- Confirm</w:t>
        <w:br/>
        <w:t>- membrane continuity</w:t>
        <w:br/>
        <w:t>- flashing</w:t>
        <w:br/>
        <w:t>- air/vapour continuity</w:t>
        <w:br/>
        <w:t>- insulation</w:t>
        <w:br/>
        <w:t>- service support</w:t>
        <w:br/>
        <w:t>- watertight condition.</w:t>
        <w:br/>
        <w:t>Acceptance &amp; Closure:</w:t>
        <w:br/>
        <w:t>After Inspection:</w:t>
        <w:br/>
        <w:t>- Information not available for this activity.</w:t>
        <w:br/>
        <w:t>Closure Criteria:</w:t>
        <w:br/>
        <w:t>- CLOSURE</w:t>
        <w:br/>
        <w:t>- penetration approved</w:t>
        <w:br/>
        <w:t>- correct location</w:t>
        <w:br/>
        <w:t>- flashing complete</w:t>
        <w:br/>
        <w:t>- membrane complete</w:t>
        <w:br/>
        <w:t>- insulation restored</w:t>
        <w:br/>
        <w:t>- seals complete</w:t>
        <w:br/>
        <w:t>- testing 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5.6 Roof Penetrations?:</w:t>
        <w:br/>
        <w:t>- This is one of the highest-risk roof details. Integrate every mechanical, electrical and structural penetration into the roof system without compromising waterproofing, air/vapour continuity, thermal continuity or drainage.</w:t>
        <w:br/>
        <w:t>Why It Matters:</w:t>
        <w:br/>
        <w:t>- Unplanned penetrations are controlled events.</w:t>
        <w:br/>
        <w:t>- Do not penetrate completed roofing without coordinated details.</w:t>
        <w:br/>
        <w:t>- Approved penetration</w:t>
        <w:br/>
        <w:t>- Correct opening</w:t>
        <w:br/>
        <w:t>Key Principles:</w:t>
        <w:br/>
        <w:t>- membrane continuity</w:t>
        <w:br/>
        <w:t>- flashing</w:t>
        <w:br/>
        <w:t>- air/vapour continuity</w:t>
        <w:br/>
        <w:t>- insulation</w:t>
        <w:br/>
        <w:t>- service support</w:t>
        <w:br/>
        <w:t>- watertight condition.</w:t>
        <w:br/>
        <w:t>- penetration location</w:t>
        <w:br/>
        <w:t>- clearance</w:t>
        <w:br/>
        <w:t>- curb/sleeve height</w:t>
        <w:br/>
        <w:t>- membrane upturn</w:t>
        <w:br/>
        <w:t>- seam continuity</w:t>
        <w:br/>
        <w:t>- insulation around penetration</w:t>
        <w:br/>
        <w:t>- sleeves</w:t>
        <w:br/>
        <w:t>- curbs</w:t>
        <w:br/>
        <w:t>- boots</w:t>
        <w:br/>
        <w:t>- flashing membranes</w:t>
        <w:br/>
        <w:t>- sealants</w:t>
        <w:br/>
        <w:t>- collars</w:t>
        <w:br/>
        <w:t>- insulation</w:t>
        <w:br/>
        <w:t>- compatible materials.</w:t>
        <w:br/>
        <w:t>How it works (at a glance):</w:t>
        <w:br/>
        <w:t>- Before roofing</w:t>
        <w:br/>
        <w:t>- identify every known penetration</w:t>
        <w:br/>
        <w:t>- compare architectural + mechanical + electrical drawings</w:t>
        <w:br/>
        <w:t>- INSPECTION</w:t>
        <w:br/>
        <w:t>- Check</w:t>
        <w:br/>
        <w:t>- penetration location</w:t>
        <w:br/>
        <w:t>Common Interfaces:</w:t>
        <w:br/>
        <w:t>- 5.4 Roofing Membrane</w:t>
        <w:br/>
        <w:t>- 5.9 Roofing Testing / Final Inspection</w:t>
        <w:br/>
        <w:t>- 8.9 Mechanical Penetrations</w:t>
        <w:br/>
        <w:t>- 9.9 Electrical Penetrations</w:t>
        <w:br/>
        <w:t>- 11.7 Universal Penetrations</w:t>
        <w:br/>
        <w:t>Typical Materials:</w:t>
        <w:br/>
        <w:t>- Check</w:t>
        <w:br/>
        <w:t>- sleeves</w:t>
        <w:br/>
        <w:t>- curbs</w:t>
        <w:br/>
        <w:t>- boots</w:t>
        <w:br/>
        <w:t>- flashing membranes</w:t>
        <w:br/>
        <w:t>- sealants</w:t>
        <w:br/>
        <w:t>- collars</w:t>
        <w:br/>
        <w:t>- insulation</w:t>
        <w:br/>
        <w:t>- compatible materials.</w:t>
        <w:br/>
        <w:t>Terms to Know: Information not available for this activity.</w:t>
        <w:br/>
        <w:t>Common Failures:</w:t>
        <w:br/>
        <w:t>- unapproved penetration</w:t>
        <w:br/>
        <w:t>- poor flashing</w:t>
        <w:br/>
        <w:t>- insufficient curb height</w:t>
        <w:br/>
        <w:t>- cut membrane</w:t>
        <w:br/>
        <w:t>- incompatible sealant</w:t>
        <w:br/>
        <w:t>- thermal gap</w:t>
        <w:br/>
        <w:t>- penetration in drainage low point</w:t>
        <w:br/>
        <w:t>Practical Examples:</w:t>
        <w:br/>
        <w:t>- Example: If unapproved penetration, compare the condition with the approved requirement, document penetration ID, control the affected work as required, and verify the accepted correction or disposition before closure.</w:t>
        <w:br/>
        <w:t>Interfaces &amp; Sequence:</w:t>
        <w:br/>
        <w:t>- identify every known penetration</w:t>
        <w:br/>
        <w:t>- compare architectural + mechanical + electrical drawings</w:t>
        <w:br/>
        <w:t>- coordinate late penetrations</w:t>
        <w:br/>
        <w:t>- ensure sleeves/curbs installed before membrane where possible.</w:t>
        <w:br/>
        <w:t>- penetration approved</w:t>
        <w:br/>
        <w:t>- correct location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- 11 Multidisciplinary Interfaces</w:t>
        <w:br/>
        <w:t>- 14 Deficiencies, Completion &amp; Closeout</w:t>
        <w:br/>
        <w:t>Related Inspections:</w:t>
        <w:br/>
        <w:t>- Roof Penetration</w:t>
        <w:br/>
        <w:t>- Before Roof Layer</w:t>
        <w:br/>
        <w:t>- 5.4 Roofing Membrane</w:t>
        <w:br/>
        <w:t>- 5.9 Roofing Testing / Final Inspection</w:t>
        <w:br/>
        <w:t>- 8.9 Mechanical Penetrations</w:t>
        <w:br/>
        <w:t>- 9.9 Electrical Penetrations</w:t>
        <w:br/>
        <w:t>- 11.7 Universal Penetrations</w:t>
        <w:br/>
        <w:t>Action: View all inspections</w:t>
      </w:r>
    </w:p>
    <w:p>
      <w:pPr>
        <w:pStyle w:val="Heading2"/>
      </w:pPr>
      <w:r>
        <w:t>5.7 Curbs &amp; Equipment Interfaces</w:t>
      </w:r>
    </w:p>
    <w:p>
      <w:r>
        <w:t>Navigation: Home &gt; Browse Systems &gt; 05 Roofing &gt; 5.7 Curbs &amp; Equipment Interfaces</w:t>
        <w:br/>
        <w:t>Header Description: Ensure rooftop equipment curbs are correctly located, dimensioned, elevated, anchored, insulated and flashed so the equipment can be installed without compromising roof performance.</w:t>
        <w:br/>
        <w:t>Flags: interface, preConcealment</w:t>
        <w:br/>
        <w:t>Quick:</w:t>
        <w:br/>
        <w:t>Header: Quick Check - Essentials in the Field</w:t>
        <w:br/>
        <w:t>Subtitle: Use this at the jobsite to make fast, confident decisions.</w:t>
        <w:br/>
        <w:t>Before:</w:t>
        <w:br/>
        <w:t>- mechanical/equipment drawings</w:t>
        <w:br/>
        <w:t>- structural support details</w:t>
        <w:br/>
        <w:t>- curb shop drawings</w:t>
        <w:br/>
        <w:t>- roof details</w:t>
        <w:br/>
        <w:t>- manufacturer requirements</w:t>
        <w:br/>
        <w:t>Inspect:</w:t>
        <w:br/>
        <w:t>- location</w:t>
        <w:br/>
        <w:t>- dimensions</w:t>
        <w:br/>
        <w:t>- orientation</w:t>
        <w:br/>
        <w:t>- elevation/height</w:t>
        <w:br/>
        <w:t>- level</w:t>
        <w:br/>
        <w:t>- anchorage</w:t>
        <w:br/>
        <w:t>- structural support</w:t>
        <w:br/>
        <w:t>Evidence:</w:t>
        <w:br/>
        <w:t>- curb ID</w:t>
        <w:br/>
        <w:t>- equipment ID</w:t>
        <w:br/>
        <w:t>- location</w:t>
        <w:br/>
        <w:t>- dimensions</w:t>
        <w:br/>
        <w:t>- anchor inspection</w:t>
        <w:br/>
        <w:t>Watch For:</w:t>
        <w:br/>
        <w:t>- wrong curb size</w:t>
        <w:br/>
        <w:t>- wrong orientation</w:t>
        <w:br/>
        <w:t>- low curb</w:t>
        <w:br/>
        <w:t>- inadequate anchorage</w:t>
        <w:br/>
        <w:t>- poor flashing</w:t>
        <w:br/>
        <w:t>Do Not Miss:</w:t>
        <w:br/>
        <w:t>- Equipment ID</w:t>
        <w:br/>
        <w:t>- Curb ID</w:t>
        <w:br/>
        <w:t>- Dimensions</w:t>
        <w:br/>
        <w:t>Field Tip:</w:t>
        <w:br/>
        <w:t>- Before work progresses, confirm mechanical/equipment drawings; watch for wrong curb size.</w:t>
        <w:br/>
        <w:t>What This Activity Covers:</w:t>
        <w:br/>
        <w:t>- Ensure rooftop equipment curbs are correctly located, dimensioned, elevated, anchored, insulated and flashed so the equipment can be installed without compromising roof performance.</w:t>
        <w:br/>
        <w:t>Stage: Not tracked</w:t>
        <w:br/>
        <w:t>Criticality: Not tracked</w:t>
        <w:br/>
        <w:t>Quality Impact: Not tracked</w:t>
        <w:br/>
        <w:t>Full:</w:t>
        <w:br/>
        <w:t>Quality Objective:</w:t>
        <w:br/>
        <w:t>Quality Objective:</w:t>
        <w:br/>
        <w:t>- Ensure rooftop equipment curbs are correctly located, dimensioned, elevated, anchored, insulated and flashed so the equipment can be installed without compromising roof performance.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curb/equipment pair</w:t>
        <w:br/>
        <w:t>- current shop drawing</w:t>
        <w:br/>
        <w:t>- structural support</w:t>
        <w:br/>
        <w:t>- roof detail</w:t>
        <w:br/>
        <w:t>- location/orientation</w:t>
        <w:br/>
        <w:t>Communications:</w:t>
        <w:br/>
        <w:t>- Information not available for this activity.</w:t>
        <w:br/>
        <w:t>Requirements:</w:t>
        <w:br/>
        <w:t>Requirements:</w:t>
        <w:br/>
        <w:t>- Obtain</w:t>
        <w:br/>
        <w:t>- mechanical/equipment drawings</w:t>
        <w:br/>
        <w:t>- structural support details</w:t>
        <w:br/>
        <w:t>- curb shop drawings</w:t>
        <w:br/>
        <w:t>- roof details</w:t>
        <w:br/>
        <w:t>- manufacturer requirements</w:t>
        <w:br/>
        <w:t>- curb height requirements</w:t>
        <w:br/>
        <w:t>- insulation</w:t>
        <w:br/>
        <w:t>- flashing</w:t>
        <w:br/>
        <w:t>- anchorage</w:t>
        <w:br/>
        <w:t>- equipment clearances</w:t>
        <w:br/>
        <w:t>- PIE/PRIE.</w:t>
        <w:br/>
        <w:t>Planning &amp; Preparation:</w:t>
        <w:br/>
        <w:t>Planning:</w:t>
        <w:br/>
        <w:t>- Before curb installation</w:t>
        <w:br/>
        <w:t>- verify equipment model</w:t>
        <w:br/>
        <w:t>- curb dimensions</w:t>
        <w:br/>
        <w:t>- opening</w:t>
        <w:br/>
        <w:t>- support</w:t>
        <w:br/>
        <w:t>- orientation</w:t>
        <w:br/>
        <w:t>- service connections</w:t>
        <w:br/>
        <w:t>- drainage relationship.</w:t>
        <w:br/>
        <w:t>Material Control:</w:t>
        <w:br/>
        <w:t>- Check</w:t>
        <w:br/>
        <w:t>- curb</w:t>
        <w:br/>
        <w:t>- anchors</w:t>
        <w:br/>
        <w:t>- insulation</w:t>
        <w:br/>
        <w:t>- blocking</w:t>
        <w:br/>
        <w:t>- flashing</w:t>
        <w:br/>
        <w:t>- gasket/seal</w:t>
        <w:br/>
        <w:t>- corrosion protection.</w:t>
        <w:br/>
        <w:t>Before Inspection:</w:t>
        <w:br/>
        <w:t>- Information not available for this activity.</w:t>
        <w:br/>
        <w:t>Execution:</w:t>
        <w:br/>
        <w:t>During Inspection:</w:t>
        <w:br/>
        <w:t>- INSPECTION</w:t>
        <w:br/>
        <w:t>- Check</w:t>
        <w:br/>
        <w:t>- location</w:t>
        <w:br/>
        <w:t>- dimensions</w:t>
        <w:br/>
        <w:t>- orientation</w:t>
        <w:br/>
        <w:t>- elevation/height</w:t>
        <w:br/>
        <w:t>- level</w:t>
        <w:br/>
        <w:t>- anchorage</w:t>
        <w:br/>
        <w:t>- structural support</w:t>
        <w:br/>
        <w:t>- insulation</w:t>
        <w:br/>
        <w:t>- flashing</w:t>
        <w:br/>
        <w:t>- membrane integration</w:t>
        <w:br/>
        <w:t>- equipment clearance.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curb ID</w:t>
        <w:br/>
        <w:t>- equipment ID</w:t>
        <w:br/>
        <w:t>- location</w:t>
        <w:br/>
        <w:t>- dimensions</w:t>
        <w:br/>
        <w:t>- anchor inspection</w:t>
        <w:br/>
        <w:t>- flashing</w:t>
        <w:br/>
        <w:t>- final interface.</w:t>
        <w:br/>
        <w:t>- Records: Information not available for this activity.</w:t>
        <w:br/>
        <w:t>- Acceptance Evidence: Information not available for this activity.</w:t>
        <w:br/>
        <w:t>- Reporting Analysis:</w:t>
        <w:br/>
        <w:t>- REPORTING / ANALYSIS</w:t>
        <w:br/>
        <w:t>- Track recurring MEP/roof coordination problems.</w:t>
        <w:br/>
        <w:t>Records:</w:t>
        <w:br/>
        <w:t>- Capture</w:t>
        <w:br/>
        <w:t>- curb ID</w:t>
        <w:br/>
        <w:t>- equipment ID</w:t>
        <w:br/>
        <w:t>- location</w:t>
        <w:br/>
        <w:t>- dimensions</w:t>
        <w:br/>
        <w:t>- anchor inspection</w:t>
        <w:br/>
        <w:t>- flashing</w:t>
        <w:br/>
        <w:t>- final interface.</w:t>
        <w:br/>
        <w:t>- Information not available for this activity.</w:t>
        <w:br/>
        <w:t>Acceptance Evidence:</w:t>
        <w:br/>
        <w:t>- Information not available for this activity.</w:t>
        <w:br/>
        <w:t>Reporting Analysis:</w:t>
        <w:br/>
        <w:t>- Track recurring MEP/roof coordination problems.</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Mechanical unit curb rotated 90° from approved shop drawing.</w:t>
        <w:br/>
        <w:t>- Stop equipment installation → verify shop drawing → reposition/rework curb as authorized → repair roofing → reinspect geometry/flashing → close.</w:t>
        <w:br/>
        <w:t>Verification:</w:t>
        <w:br/>
        <w:t>- Confirm</w:t>
        <w:br/>
        <w:t>- location</w:t>
        <w:br/>
        <w:t>- orientation</w:t>
        <w:br/>
        <w:t>- height</w:t>
        <w:br/>
        <w:t>- anchorage</w:t>
        <w:br/>
        <w:t>- flashing</w:t>
        <w:br/>
        <w:t>- roof continuity.</w:t>
        <w:br/>
        <w:t>Acceptance &amp; Closure:</w:t>
        <w:br/>
        <w:t>After Inspection:</w:t>
        <w:br/>
        <w:t>- Information not available for this activity.</w:t>
        <w:br/>
        <w:t>Closure Criteria:</w:t>
        <w:br/>
        <w:t>- CLOSURE</w:t>
        <w:br/>
        <w:t>- curb correct</w:t>
        <w:br/>
        <w:t>- support accepted</w:t>
        <w:br/>
        <w:t>- anchors accepted</w:t>
        <w:br/>
        <w:t>- insulation complete</w:t>
        <w:br/>
        <w:t>- roofing integrated</w:t>
        <w:br/>
        <w:t>- equipment can be installed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5.7 Curbs &amp; Equipment Interfaces?:</w:t>
        <w:br/>
        <w:t>- Ensure rooftop equipment curbs are correctly located, dimensioned, elevated, anchored, insulated and flashed so the equipment can be installed without compromising roof performance.</w:t>
        <w:br/>
        <w:t>Why It Matters:</w:t>
        <w:br/>
        <w:t>- Equipment ID</w:t>
        <w:br/>
        <w:t>- Curb ID</w:t>
        <w:br/>
        <w:t>- Dimensions</w:t>
        <w:br/>
        <w:t>- Orientation</w:t>
        <w:br/>
        <w:t>Key Principles:</w:t>
        <w:br/>
        <w:t>- location</w:t>
        <w:br/>
        <w:t>- orientation</w:t>
        <w:br/>
        <w:t>- height</w:t>
        <w:br/>
        <w:t>- anchorage</w:t>
        <w:br/>
        <w:t>- flashing</w:t>
        <w:br/>
        <w:t>- roof continuity.</w:t>
        <w:br/>
        <w:t>- dimensions</w:t>
        <w:br/>
        <w:t>- elevation/height</w:t>
        <w:br/>
        <w:t>- level</w:t>
        <w:br/>
        <w:t>- structural support</w:t>
        <w:br/>
        <w:t>- insulation</w:t>
        <w:br/>
        <w:t>- curb</w:t>
        <w:br/>
        <w:t>- anchors</w:t>
        <w:br/>
        <w:t>- insulation</w:t>
        <w:br/>
        <w:t>- blocking</w:t>
        <w:br/>
        <w:t>- flashing</w:t>
        <w:br/>
        <w:t>- gasket/seal</w:t>
        <w:br/>
        <w:t>- corrosion protection.</w:t>
        <w:br/>
        <w:t>How it works (at a glance):</w:t>
        <w:br/>
        <w:t>- Before curb installation</w:t>
        <w:br/>
        <w:t>- verify equipment model</w:t>
        <w:br/>
        <w:t>- curb dimensions</w:t>
        <w:br/>
        <w:t>- INSPECTION</w:t>
        <w:br/>
        <w:t>- Check</w:t>
        <w:br/>
        <w:t>- location</w:t>
        <w:br/>
        <w:t>Common Interfaces:</w:t>
        <w:br/>
        <w:t>- 5.4 Roofing Membrane</w:t>
        <w:br/>
        <w:t>- 5.9 Roofing Testing / Final Inspection</w:t>
        <w:br/>
        <w:t>- 8.6 HVAC Equipment</w:t>
        <w:br/>
        <w:t>- 9.4 Electrical Equipment Installation</w:t>
        <w:br/>
        <w:t>- 11.10 Access &amp; Maintainability</w:t>
        <w:br/>
        <w:t>Typical Materials:</w:t>
        <w:br/>
        <w:t>- Check</w:t>
        <w:br/>
        <w:t>- curb</w:t>
        <w:br/>
        <w:t>- anchors</w:t>
        <w:br/>
        <w:t>- insulation</w:t>
        <w:br/>
        <w:t>- blocking</w:t>
        <w:br/>
        <w:t>- flashing</w:t>
        <w:br/>
        <w:t>- gasket/seal</w:t>
        <w:br/>
        <w:t>- corrosion protection.</w:t>
        <w:br/>
        <w:t>Terms to Know: Information not available for this activity.</w:t>
        <w:br/>
        <w:t>Common Failures:</w:t>
        <w:br/>
        <w:t>- wrong curb size</w:t>
        <w:br/>
        <w:t>- wrong orientation</w:t>
        <w:br/>
        <w:t>- low curb</w:t>
        <w:br/>
        <w:t>- inadequate anchorage</w:t>
        <w:br/>
        <w:t>- poor flashing</w:t>
        <w:br/>
        <w:t>- thermal break</w:t>
        <w:br/>
        <w:t>- interference with drain/other equipment.</w:t>
        <w:br/>
        <w:t>Practical Examples:</w:t>
        <w:br/>
        <w:t>- Example: If wrong curb size, compare the condition with the approved requirement, document curb ID, control the affected work as required, and verify the accepted correction or disposition before closure.</w:t>
        <w:br/>
        <w:t>Interfaces &amp; Sequence:</w:t>
        <w:br/>
        <w:t>- verify equipment model</w:t>
        <w:br/>
        <w:t>- curb dimensions</w:t>
        <w:br/>
        <w:t>- opening</w:t>
        <w:br/>
        <w:t>- support</w:t>
        <w:br/>
        <w:t>- orientation</w:t>
        <w:br/>
        <w:t>- service connections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- 11 Multidisciplinary Interfaces</w:t>
        <w:br/>
        <w:t>Related Inspections:</w:t>
        <w:br/>
        <w:t>- Roof Penetration</w:t>
        <w:br/>
        <w:t>- Before Roof Layer</w:t>
        <w:br/>
        <w:t>- 5.4 Roofing Membrane</w:t>
        <w:br/>
        <w:t>- 5.9 Roofing Testing / Final Inspection</w:t>
        <w:br/>
        <w:t>- 8.6 HVAC Equipment</w:t>
        <w:br/>
        <w:t>- 9.4 Electrical Equipment Installation</w:t>
        <w:br/>
        <w:t>- 11.10 Access &amp; Maintainability</w:t>
        <w:br/>
        <w:t>Action: View all inspections</w:t>
      </w:r>
    </w:p>
    <w:p>
      <w:pPr>
        <w:pStyle w:val="Heading2"/>
      </w:pPr>
      <w:r>
        <w:t>5.8 Roof Drains</w:t>
      </w:r>
    </w:p>
    <w:p>
      <w:r>
        <w:t>Navigation: Home &gt; Browse Systems &gt; 05 Roofing &gt; 5.8 Roof Drains</w:t>
        <w:br/>
        <w:t>Header Description: Ensure roof drains are correctly located, set at the proper elevation, securely connected and fully integrated with the roofing membrane so water reaches the drainage system without ponding or leakage.</w:t>
        <w:br/>
        <w:t>Flags: interface, testing, preConcealment</w:t>
        <w:br/>
        <w:t>Quick:</w:t>
        <w:br/>
        <w:t>Header: Quick Check - Essentials in the Field</w:t>
        <w:br/>
        <w:t>Subtitle: Use this at the jobsite to make fast, confident decisions.</w:t>
        <w:br/>
        <w:t>Before:</w:t>
        <w:br/>
        <w:t>- roof drainage plan</w:t>
        <w:br/>
        <w:t>- mechanical/plumbing drawings</w:t>
        <w:br/>
        <w:t>- drain details</w:t>
        <w:br/>
        <w:t>- slope/taper plan</w:t>
        <w:br/>
        <w:t>- membrane drain detail</w:t>
        <w:br/>
        <w:t>Inspect:</w:t>
        <w:br/>
        <w:t>- Correct point on roof.</w:t>
        <w:br/>
        <w:t>- Drain should function as low point according to design.</w:t>
        <w:br/>
        <w:t>- secure</w:t>
        <w:br/>
        <w:t>- correct piping</w:t>
        <w:br/>
        <w:t>- no obvious leakage.</w:t>
        <w:br/>
        <w:t>- membrane properly dressed into drain</w:t>
        <w:br/>
        <w:t>- clamping ring</w:t>
        <w:br/>
        <w:t>Evidence:</w:t>
        <w:br/>
        <w:t>- drain ID</w:t>
        <w:br/>
        <w:t>- location</w:t>
        <w:br/>
        <w:t>- elevation</w:t>
        <w:br/>
        <w:t>- sump</w:t>
        <w:br/>
        <w:t>- membrane detail</w:t>
        <w:br/>
        <w:t>Watch For:</w:t>
        <w:br/>
        <w:t>- drain too high</w:t>
        <w:br/>
        <w:t>- wrong location</w:t>
        <w:br/>
        <w:t>- poor membrane clamp</w:t>
        <w:br/>
        <w:t>- blocked drain</w:t>
        <w:br/>
        <w:t>- inadequate sump</w:t>
        <w:br/>
        <w:t>Do Not Miss:</w:t>
        <w:br/>
        <w:t>- Drain ID</w:t>
        <w:br/>
        <w:t>- Location</w:t>
        <w:br/>
        <w:t>- Elevation</w:t>
        <w:br/>
        <w:t>Field Tip:</w:t>
        <w:br/>
        <w:t>- Before work progresses, confirm roof drainage plan; watch for drain too high.</w:t>
        <w:br/>
        <w:t>What This Activity Covers:</w:t>
        <w:br/>
        <w:t>- Ensure roof drains are correctly located, set at the proper elevation, securely connected and fully integrated with the roofing membrane so water reaches the drainage system without ponding or leakage.</w:t>
        <w:br/>
        <w:t>Stage: Not tracked</w:t>
        <w:br/>
        <w:t>Criticality: Not tracked</w:t>
        <w:br/>
        <w:t>Quality Impact: Not tracked</w:t>
        <w:br/>
        <w:t>Full:</w:t>
        <w:br/>
        <w:t>Quality Objective:</w:t>
        <w:br/>
        <w:t>Quality Objective:</w:t>
        <w:br/>
        <w:t>- Ensure roof drains are correctly located, set at the proper elevation, securely connected and fully integrated with the roofing membrane so water reaches the drainage system without ponding or leakage.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drain</w:t>
        <w:br/>
        <w:t>- correct location</w:t>
        <w:br/>
        <w:t>- elevation</w:t>
        <w:br/>
        <w:t>- taper/sump</w:t>
        <w:br/>
        <w:t>- membrane clamping/flashing detail</w:t>
        <w:br/>
        <w:t>- piping connection</w:t>
        <w:br/>
        <w:t>Communications:</w:t>
        <w:br/>
        <w:t>- Information not available for this activity.</w:t>
        <w:br/>
        <w:t>Requirements:</w:t>
        <w:br/>
        <w:t>Requirements:</w:t>
        <w:br/>
        <w:t>- Obtain</w:t>
        <w:br/>
        <w:t>- roof drainage plan</w:t>
        <w:br/>
        <w:t>- mechanical/plumbing drawings</w:t>
        <w:br/>
        <w:t>- drain details</w:t>
        <w:br/>
        <w:t>- slope/taper plan</w:t>
        <w:br/>
        <w:t>- membrane drain detail</w:t>
        <w:br/>
        <w:t>- drain manufacturer data</w:t>
        <w:br/>
        <w:t>- overflow details where applicable</w:t>
        <w:br/>
        <w:t>- testing requirements</w:t>
        <w:br/>
        <w:t>- PIE/PRIE.</w:t>
        <w:br/>
        <w:t>Planning &amp; Preparation:</w:t>
        <w:br/>
        <w:t>Planning:</w:t>
        <w:br/>
        <w:t>- Before insulation/membrane</w:t>
        <w:br/>
        <w:t>- confirm drain location</w:t>
        <w:br/>
        <w:t>- confirm piping below</w:t>
        <w:br/>
        <w:t>- coordinate drain bowl</w:t>
        <w:br/>
        <w:t>- coordinate sump</w:t>
        <w:br/>
        <w:t>- verify taper</w:t>
        <w:br/>
        <w:t>- identify overflow paths.</w:t>
        <w:br/>
        <w:t>Material Control:</w:t>
        <w:br/>
        <w:t>- Check</w:t>
        <w:br/>
        <w:t>- drain body</w:t>
        <w:br/>
        <w:t>- clamping ring</w:t>
        <w:br/>
        <w:t>- dome/strainer</w:t>
        <w:br/>
        <w:t>- gaskets</w:t>
        <w:br/>
        <w:t>- insulation</w:t>
        <w:br/>
        <w:t>- flashing membrane</w:t>
        <w:br/>
        <w:t>- fasteners.</w:t>
        <w:br/>
        <w:t>Before Inspection:</w:t>
        <w:br/>
        <w:t>- Information not available for this activity.</w:t>
        <w:br/>
        <w:t>Execution:</w:t>
        <w:br/>
        <w:t>During Inspection:</w:t>
        <w:br/>
        <w:t>- INSPECTION</w:t>
        <w:br/>
        <w:t>- Location</w:t>
        <w:br/>
        <w:t>- Correct point on roof.</w:t>
        <w:br/>
        <w:t>- Elevation</w:t>
        <w:br/>
        <w:t>- Drain should function as low point according to design.</w:t>
        <w:br/>
        <w:t>- Connection</w:t>
        <w:br/>
        <w:t>- Verify</w:t>
        <w:br/>
        <w:t>- secure</w:t>
        <w:br/>
        <w:t>- correct piping</w:t>
        <w:br/>
        <w:t>- no obvious leakage.</w:t>
        <w:br/>
        <w:t>- Membrane integration</w:t>
        <w:br/>
        <w:t>- Check</w:t>
        <w:br/>
        <w:t>- membrane properly dressed into drain</w:t>
        <w:br/>
        <w:t>- clamping ring</w:t>
        <w:br/>
        <w:t>- no wrinkles</w:t>
        <w:br/>
        <w:t>- no trapped membrane</w:t>
        <w:br/>
        <w:t>- seal complete.</w:t>
        <w:br/>
        <w:t>- Surrounding slope</w:t>
        <w:br/>
        <w:t>- Verify water can actually reach drain.</w:t>
        <w:br/>
        <w:t>- Overflow</w:t>
        <w:br/>
        <w:t>- Check where applicable.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drain ID</w:t>
        <w:br/>
        <w:t>- location</w:t>
        <w:br/>
        <w:t>- elevation</w:t>
        <w:br/>
        <w:t>- sump</w:t>
        <w:br/>
        <w:t>- membrane detail</w:t>
        <w:br/>
        <w:t>- final drain condition</w:t>
        <w:br/>
        <w:t>- testing.</w:t>
        <w:br/>
        <w:t>- Records: Information not available for this activity.</w:t>
        <w:br/>
        <w:t>- Acceptance Evidence: Information not available for this activity.</w:t>
        <w:br/>
        <w:t>- Reporting Analysis:</w:t>
        <w:br/>
        <w:t>- REPORTING / ANALYSIS</w:t>
        <w:br/>
        <w:t>- Track recurring ponding or drain-elevation issues.</w:t>
        <w:br/>
        <w:t>Records:</w:t>
        <w:br/>
        <w:t>- Capture</w:t>
        <w:br/>
        <w:t>- drain ID</w:t>
        <w:br/>
        <w:t>- location</w:t>
        <w:br/>
        <w:t>- elevation</w:t>
        <w:br/>
        <w:t>- sump</w:t>
        <w:br/>
        <w:t>- membrane detail</w:t>
        <w:br/>
        <w:t>- final drain condition</w:t>
        <w:br/>
        <w:t>- testing.</w:t>
        <w:br/>
        <w:t>- Information not available for this activity.</w:t>
        <w:br/>
        <w:t>Acceptance Evidence:</w:t>
        <w:br/>
        <w:t>- Information not available for this activity.</w:t>
        <w:br/>
        <w:t>Reporting Analysis:</w:t>
        <w:br/>
        <w:t>- Track recurring ponding or drain-elevation issues.</w:t>
        <w:br/>
        <w:t>Common Deficiencies:</w:t>
        <w:br/>
        <w:t>Escalation Triggers:</w:t>
        <w:br/>
        <w:t>- Information not available for this activity.</w:t>
        <w:br/>
        <w:t>Issue Escalation Communications:</w:t>
        <w:br/>
        <w:t>- Information not available for this activity.</w:t>
        <w:br/>
        <w:t>Corrective Action:</w:t>
        <w:br/>
        <w:t>Corrective Action:</w:t>
        <w:br/>
        <w:t>- Finished membrane slopes to a low point 1.5 m away from drain.</w:t>
        <w:br/>
        <w:t>- Survey/observe → document ponding geometry → compare taper plan → obtain authorized correction → rework insulation/membrane as required → retest drainage → document.</w:t>
        <w:br/>
        <w:t>Verification:</w:t>
        <w:br/>
        <w:t>- Confirm</w:t>
        <w:br/>
        <w:t>- drain is functional low point</w:t>
        <w:br/>
        <w:t>- membrane sealed</w:t>
        <w:br/>
        <w:t>- water flows</w:t>
        <w:br/>
        <w:t>- no leakage</w:t>
        <w:br/>
        <w:t>- strainer installed.</w:t>
        <w:br/>
        <w:t>Acceptance &amp; Closure:</w:t>
        <w:br/>
        <w:t>After Inspection:</w:t>
        <w:br/>
        <w:t>- Information not available for this activity.</w:t>
        <w:br/>
        <w:t>Closure Criteria:</w:t>
        <w:br/>
        <w:t>- CLOSURE</w:t>
        <w:br/>
        <w:t>- correct drain</w:t>
        <w:br/>
        <w:t>- correct elevation</w:t>
        <w:br/>
        <w:t>- connection complete</w:t>
        <w:br/>
        <w:t>- membrane integrated</w:t>
        <w:br/>
        <w:t>- sump correct</w:t>
        <w:br/>
        <w:t>- drainage functional</w:t>
        <w:br/>
        <w:t>- test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5.8 Roof Drains?:</w:t>
        <w:br/>
        <w:t>- Ensure roof drains are correctly located, set at the proper elevation, securely connected and fully integrated with the roofing membrane so water reaches the drainage system without ponding or leakage.</w:t>
        <w:br/>
        <w:t>Why It Matters:</w:t>
        <w:br/>
        <w:t>- Drain ID</w:t>
        <w:br/>
        <w:t>- Location</w:t>
        <w:br/>
        <w:t>- Elevation</w:t>
        <w:br/>
        <w:t>- Pipe connection</w:t>
        <w:br/>
        <w:t>Key Principles:</w:t>
        <w:br/>
        <w:t>- drain is functional low point</w:t>
        <w:br/>
        <w:t>- membrane sealed</w:t>
        <w:br/>
        <w:t>- water flows</w:t>
        <w:br/>
        <w:t>- no leakage</w:t>
        <w:br/>
        <w:t>- strainer installed.</w:t>
        <w:br/>
        <w:t>- correct drain</w:t>
        <w:br/>
        <w:t>- Correct point on roof.</w:t>
        <w:br/>
        <w:t>- Drain should function as low point according to design.</w:t>
        <w:br/>
        <w:t>- secure</w:t>
        <w:br/>
        <w:t>- correct piping</w:t>
        <w:br/>
        <w:t>- no obvious leakage.</w:t>
        <w:br/>
        <w:t>- membrane properly dressed into drain</w:t>
        <w:br/>
        <w:t>- drain body</w:t>
        <w:br/>
        <w:t>- clamping ring</w:t>
        <w:br/>
        <w:t>- dome/strainer</w:t>
        <w:br/>
        <w:t>- gaskets</w:t>
        <w:br/>
        <w:t>- insulation</w:t>
        <w:br/>
        <w:t>- flashing membrane</w:t>
        <w:br/>
        <w:t>- fasteners.</w:t>
        <w:br/>
        <w:t>How it works (at a glance):</w:t>
        <w:br/>
        <w:t>- Before insulation/membrane</w:t>
        <w:br/>
        <w:t>- confirm drain location</w:t>
        <w:br/>
        <w:t>- confirm piping below</w:t>
        <w:br/>
        <w:t>- INSPECTION</w:t>
        <w:br/>
        <w:t>- Location</w:t>
        <w:br/>
        <w:t>- Correct point on roof.</w:t>
        <w:br/>
        <w:t>Common Interfaces:</w:t>
        <w:br/>
        <w:t>- 5.4 Roofing Membrane</w:t>
        <w:br/>
        <w:t>- 5.9 Roofing Testing / Final Inspection</w:t>
        <w:br/>
        <w:t>- 8.3 Storm Drainage</w:t>
        <w:br/>
        <w:t>Typical Materials:</w:t>
        <w:br/>
        <w:t>- Check</w:t>
        <w:br/>
        <w:t>- drain body</w:t>
        <w:br/>
        <w:t>- clamping ring</w:t>
        <w:br/>
        <w:t>- dome/strainer</w:t>
        <w:br/>
        <w:t>- gaskets</w:t>
        <w:br/>
        <w:t>- insulation</w:t>
        <w:br/>
        <w:t>- flashing membrane</w:t>
        <w:br/>
        <w:t>- fasteners.</w:t>
        <w:br/>
        <w:t>Terms to Know: Information not available for this activity.</w:t>
        <w:br/>
        <w:t>Common Failures:</w:t>
        <w:br/>
        <w:t>- drain too high</w:t>
        <w:br/>
        <w:t>- wrong location</w:t>
        <w:br/>
        <w:t>- poor membrane clamp</w:t>
        <w:br/>
        <w:t>- blocked drain</w:t>
        <w:br/>
        <w:t>- inadequate sump</w:t>
        <w:br/>
        <w:t>- disconnected/leaking pipe</w:t>
        <w:br/>
        <w:t>- ponding around drain.</w:t>
        <w:br/>
        <w:t>Practical Examples:</w:t>
        <w:br/>
        <w:t>- Example: If drain too high, compare the condition with the approved requirement, document drain ID, control the affected work as required, and verify the accepted correction or disposition before closure.</w:t>
        <w:br/>
        <w:t>Interfaces &amp; Sequence:</w:t>
        <w:br/>
        <w:t>- confirm drain location</w:t>
        <w:br/>
        <w:t>- confirm piping below</w:t>
        <w:br/>
        <w:t>- coordinate drain bowl</w:t>
        <w:br/>
        <w:t>- coordinate sump</w:t>
        <w:br/>
        <w:t>- verify taper</w:t>
        <w:br/>
        <w:t>- identify overflow paths.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Related Inspections:</w:t>
        <w:br/>
        <w:t>- Roof Inspection</w:t>
        <w:br/>
        <w:t>- Before Roof Layer</w:t>
        <w:br/>
        <w:t>- 5.4 Roofing Membrane</w:t>
        <w:br/>
        <w:t>- 5.9 Roofing Testing / Final Inspection</w:t>
        <w:br/>
        <w:t>- 8.3 Storm Drainage</w:t>
        <w:br/>
        <w:t>Action: View all inspections</w:t>
      </w:r>
    </w:p>
    <w:p>
      <w:pPr>
        <w:pStyle w:val="Heading2"/>
      </w:pPr>
      <w:r>
        <w:t>5.9 Roofing Testing / Final Inspection</w:t>
      </w:r>
    </w:p>
    <w:p>
      <w:r>
        <w:t>Navigation: Home &gt; Browse Systems &gt; 05 Roofing &gt; 5.9 Roofing Testing / Final Inspection</w:t>
        <w:br/>
        <w:t>Header Description: Demonstrate that the completed roofing system is continuous, watertight, properly drained, free of unresolved damage and ready for acceptance/warranty. This is the final roof quality gate.</w:t>
        <w:br/>
        <w:t>Flags: testing, gate, acceptanceGate</w:t>
        <w:br/>
        <w:t>Quick:</w:t>
        <w:br/>
        <w:t>Header: Quick Check - Essentials in the Field</w:t>
        <w:br/>
        <w:t>Subtitle: Use this at the jobsite to make fast, confident decisions.</w:t>
        <w:br/>
        <w:t>Before:</w:t>
        <w:br/>
        <w:t>- roof testing specification</w:t>
        <w:br/>
        <w:t>- manufacturer warranty requirements</w:t>
        <w:br/>
        <w:t>- water-test procedure if specified</w:t>
        <w:br/>
        <w:t>- electronic leak detection requirements</w:t>
        <w:br/>
        <w:t>- flood-test limitations</w:t>
        <w:br/>
        <w:t>Inspect:</w:t>
        <w:br/>
        <w:t>- membrane installation complete enough</w:t>
        <w:br/>
        <w:t>- drains operational</w:t>
        <w:br/>
        <w:t>- penetrations complete</w:t>
        <w:br/>
        <w:t>- flashings complete</w:t>
        <w:br/>
        <w:t>- curbs complete</w:t>
        <w:br/>
        <w:t>- roof cleaned</w:t>
        <w:br/>
        <w:t>- test zones defined</w:t>
        <w:br/>
        <w:t>Evidence:</w:t>
        <w:br/>
        <w:t>- final inspection checklist</w:t>
        <w:br/>
        <w:t>- roof plan marked with deficiencies</w:t>
        <w:br/>
        <w:t>- photographs</w:t>
        <w:br/>
        <w:t>- electronic test report</w:t>
        <w:br/>
        <w:t>- water-test report</w:t>
        <w:br/>
        <w:t>Watch For:</w:t>
        <w:br/>
        <w:t>- punctures</w:t>
        <w:br/>
        <w:t>- open seams</w:t>
        <w:br/>
        <w:t>- incomplete flashing</w:t>
        <w:br/>
        <w:t>- damaged coating</w:t>
        <w:br/>
        <w:t>- sealant defects</w:t>
        <w:br/>
        <w:t>Do Not Miss:</w:t>
        <w:br/>
        <w:t>- Deck/substrate accepted</w:t>
        <w:br/>
        <w:t>- Air/vapour layer accepted</w:t>
        <w:br/>
        <w:t>- Insulation accepted</w:t>
        <w:br/>
        <w:t>Field Tip:</w:t>
        <w:br/>
        <w:t>- Before work progresses, confirm roof testing specification; watch for punctures.</w:t>
        <w:br/>
        <w:t>What This Activity Covers:</w:t>
        <w:br/>
        <w:t>- Demonstrate that the completed roofing system is continuous, watertight, properly drained, free of unresolved damage and ready for acceptance/warranty. This is the final roof quality gate.</w:t>
        <w:br/>
        <w:t>Stage: Not tracked</w:t>
        <w:br/>
        <w:t>Criticality: Not tracked</w:t>
        <w:br/>
        <w:t>Quality Impact: Not tracked</w:t>
        <w:br/>
        <w:t>Full:</w:t>
        <w:br/>
        <w:t>Quality Objective:</w:t>
        <w:br/>
        <w:t>Quality Objective:</w:t>
        <w:br/>
        <w:t>- Demonstrate that the completed roofing system is continuous, watertight, properly drained, free of unresolved damage and ready for acceptance/warranty. This is the final roof quality gate.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testing method</w:t>
        <w:br/>
        <w:t>- latest roof layout</w:t>
        <w:br/>
        <w:t>- test zones</w:t>
        <w:br/>
        <w:t>- warranty requirements</w:t>
        <w:br/>
        <w:t>- deficiency closure process</w:t>
        <w:br/>
        <w:t>Communications:</w:t>
        <w:br/>
        <w:t>- Information not available for this activity.</w:t>
        <w:br/>
        <w:t>Requirements:</w:t>
        <w:br/>
        <w:t>Requirements:</w:t>
        <w:br/>
        <w:t>- Obtain</w:t>
        <w:br/>
        <w:t>- roof testing specification</w:t>
        <w:br/>
        <w:t>- manufacturer warranty requirements</w:t>
        <w:br/>
        <w:t>- water-test procedure if specified</w:t>
        <w:br/>
        <w:t>- electronic leak detection requirements</w:t>
        <w:br/>
        <w:t>- flood-test limitations</w:t>
        <w:br/>
        <w:t>- inspection frequency</w:t>
        <w:br/>
        <w:t>- final acceptance criteria</w:t>
        <w:br/>
        <w:t>- deficiency process</w:t>
        <w:br/>
        <w:t>- PIE/PRIE.</w:t>
        <w:br/>
        <w:t>Planning &amp; Preparation:</w:t>
        <w:br/>
        <w:t>Planning:</w:t>
        <w:br/>
        <w:t>- Planning:</w:t>
        <w:br/>
        <w:t>- PLANNING</w:t>
        <w:br/>
        <w:t>- Material Control:</w:t>
        <w:br/>
        <w:t>- MATERIAL CONTROL</w:t>
        <w:br/>
        <w:t>- Limited at this stage, but ensure repair materials remain approved/available.</w:t>
        <w:br/>
        <w:t>- Before Inspection: Information not available for this activity.</w:t>
        <w:br/>
        <w:t>Material Control:</w:t>
        <w:br/>
        <w:t>- Limited at this stage, but ensure repair materials remain approved/available.</w:t>
        <w:br/>
        <w:t>Before Inspection:</w:t>
        <w:br/>
        <w:t>- Information not available for this activity.</w:t>
        <w:br/>
        <w:t>Execution:</w:t>
        <w:br/>
        <w:t>During Inspection:</w:t>
        <w:br/>
        <w:t>- membrane installation complete enough</w:t>
        <w:br/>
        <w:t>- drains operational</w:t>
        <w:br/>
        <w:t>- penetrations complete</w:t>
        <w:br/>
        <w:t>- flashings complete</w:t>
        <w:br/>
        <w:t>- curbs complete</w:t>
        <w:br/>
        <w:t>- roof cleaned</w:t>
        <w:br/>
        <w:t>- test zones defined</w:t>
        <w:br/>
        <w:t>- testing contractor/manufacturer coordinated.</w:t>
        <w:br/>
        <w:t>- INSPECTION / TESTING</w:t>
        <w:br/>
        <w:t>- Inspect</w:t>
        <w:br/>
        <w:t>- membrane field</w:t>
        <w:br/>
        <w:t>- seams</w:t>
        <w:br/>
        <w:t>- flashings</w:t>
        <w:br/>
        <w:t>- parapets</w:t>
        <w:br/>
        <w:t>- penetrations</w:t>
        <w:br/>
        <w:t>- curbs</w:t>
        <w:br/>
        <w:t>- drains</w:t>
        <w:br/>
        <w:t>- sealants</w:t>
        <w:br/>
        <w:t>- repairs</w:t>
        <w:br/>
        <w:t>- debris</w:t>
        <w:br/>
        <w:t>- traffic damage.</w:t>
        <w:br/>
        <w:t>- B. Membrane integrity</w:t>
        <w:br/>
        <w:t>- Where required</w:t>
        <w:br/>
        <w:t>- seam probing</w:t>
        <w:br/>
        <w:t>- electronic leak detection</w:t>
        <w:br/>
        <w:t>- other specified method.</w:t>
        <w:br/>
        <w:t>- C. Drainage</w:t>
        <w:br/>
        <w:t>- Observe</w:t>
        <w:br/>
        <w:t>- positive drainage</w:t>
        <w:br/>
        <w:t>- no significant unintended ponding</w:t>
        <w:br/>
        <w:t>- drains clear</w:t>
        <w:br/>
        <w:t>- overflow functioning where applicable.</w:t>
        <w:br/>
        <w:t>- If specified</w:t>
        <w:br/>
        <w:t>- follow approved method</w:t>
        <w:br/>
        <w:t>- identify test zone</w:t>
        <w:br/>
        <w:t>- control duration</w:t>
        <w:br/>
        <w:t>- monitor interior for leakage</w:t>
        <w:br/>
        <w:t>- record result.</w:t>
        <w:br/>
        <w:t>- Do not flood-test unless specifically permitted by the project/roof design.</w:t>
        <w:br/>
        <w:t>During Communications:</w:t>
        <w:br/>
        <w:t>- Information not available for this activity.</w:t>
        <w:br/>
        <w:t>Inspection &amp; Hold/Witness Points:</w:t>
        <w:br/>
        <w:t>Testing:</w:t>
        <w:br/>
        <w:t>- Information not available for this activity.</w:t>
        <w:br/>
        <w:t>- Repair records</w:t>
        <w:br/>
        <w:t>- Warranty/manufacturer records</w:t>
        <w:br/>
        <w:t>- Deficiency closure</w:t>
        <w:br/>
        <w:t>- ROOFING MASTER PRE-CONCEALMENT GATES</w:t>
        <w:br/>
        <w:t>- Roofing has several inspection windows. I would explicitly build these into the app.</w:t>
        <w:br/>
        <w:t>- Gate 1 — Before air/vapour layer</w:t>
        <w:br/>
        <w:t>- Deck accepted</w:t>
        <w:br/>
        <w:t>- Openings/curbs correct</w:t>
        <w:br/>
        <w:t>- Drains coordinated</w:t>
        <w:br/>
        <w:t>- Surface clean/dry</w:t>
        <w:br/>
        <w:t>- Gate 2 — Before insulation conceals air/vapour layer</w:t>
        <w:br/>
        <w:t>- Membrane continuous</w:t>
        <w:br/>
        <w:t>- Seams complete</w:t>
        <w:br/>
        <w:t>- Penetrations sealed</w:t>
        <w:br/>
        <w:t>- Wall/parapet transitions complete</w:t>
        <w:br/>
        <w:t>- Repairs closed</w:t>
        <w:br/>
        <w:t>- Gate 3 — Before roofing membrane conceals insulation</w:t>
        <w:br/>
        <w:t>- Correct insulation</w:t>
        <w:br/>
        <w:t>- Thickness</w:t>
        <w:br/>
        <w:t>- Taper/slope</w:t>
        <w:br/>
        <w:t>- Fastening</w:t>
        <w:br/>
        <w:t>- No wet boards</w:t>
        <w:br/>
        <w:t>- Drain sumps correct</w:t>
        <w:br/>
        <w:t>- Gate 4 — Before equipment/traffic obscures final membrane</w:t>
        <w:br/>
        <w:t>- Membrane complete</w:t>
        <w:br/>
        <w:t>- Seams accepted</w:t>
        <w:br/>
        <w:t>- Flashings complete</w:t>
        <w:br/>
        <w:t>- Penetrations complete</w:t>
        <w:br/>
        <w:t>- Curbs complete</w:t>
        <w:br/>
        <w:t>- Drains complete</w:t>
        <w:br/>
        <w:t>- Gate 5 — Final acceptance</w:t>
        <w:br/>
        <w:t>- Drainage</w:t>
        <w:br/>
        <w:t>- Deficiencies</w:t>
        <w:br/>
        <w:t>- Repairs</w:t>
        <w:br/>
        <w:t>- Retesting</w:t>
        <w:br/>
        <w:t>- Warranty documentation</w:t>
        <w:br/>
        <w:t>- PRACTICAL EXAMPLE — ROOFTOP HVAC UNIT</w:t>
        <w:br/>
        <w:t>- Suppose tomorrow an HVAC unit is being installed on a completed roof.</w:t>
        <w:br/>
        <w:t>- You do not only inspect the equipment.</w:t>
        <w:br/>
        <w:t>- You open</w:t>
        <w:br/>
        <w:t>- Roofing → Curbs &amp; Equipment Interfacesthen cross-referenceRoofing → Penetrationsand possiblyMechanical → HVAC Equipment</w:t>
        <w:br/>
        <w:t>- Your workflow becomes</w:t>
        <w:br/>
        <w:t>- Before equipment arrives</w:t>
        <w:br/>
        <w:t>- Check</w:t>
        <w:br/>
        <w:t>- correct unit</w:t>
        <w:br/>
        <w:t>- correct curb</w:t>
        <w:br/>
        <w:t>- correct location</w:t>
        <w:br/>
        <w:t>- structural support</w:t>
        <w:br/>
        <w:t>- curb height</w:t>
        <w:br/>
        <w:t>- curb insulation</w:t>
        <w:br/>
        <w:t>- membrane flashing</w:t>
        <w:br/>
        <w:t>- nearby drain</w:t>
        <w:br/>
        <w:t>- electrical/mechanical penetrations</w:t>
        <w:br/>
        <w:t>- shop drawings.</w:t>
        <w:br/>
        <w:t>- During installation</w:t>
        <w:br/>
        <w:t>- unit orientation</w:t>
        <w:br/>
        <w:t>- bearing</w:t>
        <w:br/>
        <w:t>- gasket/seal</w:t>
        <w:br/>
        <w:t>- no roof membrane damage</w:t>
        <w:br/>
        <w:t>- service clearances.</w:t>
        <w:br/>
        <w:t>- After installation</w:t>
        <w:br/>
        <w:t>- membrane still intact</w:t>
        <w:br/>
        <w:t>- roofing repairs completed</w:t>
        <w:br/>
        <w:t>- no blocked drainage</w:t>
        <w:br/>
        <w:t>- no loose fasteners/debris</w:t>
        <w:br/>
        <w:t>- Now you have controlled both</w:t>
        <w:br/>
        <w:t>- equipment quality and roof-envelope integrity.</w:t>
        <w:br/>
        <w:t>- That is exactly why the system is organized by construction activity but allows cross-module interfaces.</w:t>
        <w:br/>
        <w:t>Evidence &amp; Documentation:</w:t>
        <w:br/>
        <w:t>Evidence:</w:t>
        <w:br/>
        <w:t>- Evidence:</w:t>
        <w:br/>
        <w:t>- RECORDS / EVIDENCE</w:t>
        <w:br/>
        <w:t>- Retain</w:t>
        <w:br/>
        <w:t>- final inspection checklist</w:t>
        <w:br/>
        <w:t>- roof plan marked with deficiencies</w:t>
        <w:br/>
        <w:t>- photographs</w:t>
        <w:br/>
        <w:t>- electronic test report</w:t>
        <w:br/>
        <w:t>- water-test report</w:t>
        <w:br/>
        <w:t>- manufacturer inspection report</w:t>
        <w:br/>
        <w:t>- repair records</w:t>
        <w:br/>
        <w:t>- retest results</w:t>
        <w:br/>
        <w:t>- warranty documents where applicable.</w:t>
        <w:br/>
        <w:t>- Records: Information not available for this activity.</w:t>
        <w:br/>
        <w:t>- Acceptance Evidence: Information not available for this activity.</w:t>
        <w:br/>
        <w:t>- Reporting Analysis:</w:t>
        <w:br/>
        <w:t>- REPORTING / ANALYSIS</w:t>
        <w:br/>
        <w:t>- number/type of deficiencies</w:t>
        <w:br/>
        <w:t>- leak-test failures</w:t>
        <w:br/>
        <w:t>- recurring installer issues</w:t>
        <w:br/>
        <w:t>- damage caused by other trades</w:t>
        <w:br/>
        <w:t>- recurrent problem details</w:t>
        <w:br/>
        <w:t>- open warranty items</w:t>
        <w:br/>
        <w:t>- risk areas requiring future observation.</w:t>
        <w:br/>
        <w:t>Records:</w:t>
        <w:br/>
        <w:t>- Retain</w:t>
        <w:br/>
        <w:t>- final inspection checklist</w:t>
        <w:br/>
        <w:t>- roof plan marked with deficiencies</w:t>
        <w:br/>
        <w:t>- photographs</w:t>
        <w:br/>
        <w:t>- electronic test report</w:t>
        <w:br/>
        <w:t>- water-test report</w:t>
        <w:br/>
        <w:t>- manufacturer inspection report</w:t>
        <w:br/>
        <w:t>- repair records</w:t>
        <w:br/>
        <w:t>- retest results</w:t>
        <w:br/>
        <w:t>- warranty documents where applicable.</w:t>
        <w:br/>
        <w:t>- Information not available for this activity.</w:t>
        <w:br/>
        <w:t>Acceptance Evidence:</w:t>
        <w:br/>
        <w:t>- Information not available for this activity.</w:t>
        <w:br/>
        <w:t>Reporting Analysis:</w:t>
        <w:br/>
        <w:t>- number/type of deficiencies</w:t>
        <w:br/>
        <w:t>- leak-test failures</w:t>
        <w:br/>
        <w:t>- recurring installer issues</w:t>
        <w:br/>
        <w:t>- damage caused by other trades</w:t>
        <w:br/>
        <w:t>- recurrent problem details</w:t>
        <w:br/>
        <w:t>- open warranty items</w:t>
        <w:br/>
        <w:t>- risk areas requiring future observation.</w:t>
        <w:br/>
        <w:t>Common Deficiencies:</w:t>
        <w:br/>
        <w:t>Escalation Triggers:</w:t>
        <w:br/>
        <w:t>- Information not available for this activity.</w:t>
        <w:br/>
        <w:t>Issue Escalation Communications:</w:t>
        <w:br/>
        <w:t>- Information not available for this activity.</w:t>
        <w:br/>
        <w:t>Corrective Action:</w:t>
        <w:br/>
        <w:t>Corrective Action:</w:t>
        <w:br/>
        <w:t>- Electronic leak detection identifies membrane breach beneath recently completed equipment work.</w:t>
        <w:br/>
        <w:t>- Locate defect → mark exact location → document → repair using approved system → reinspect → repeat electronic test → obtain passing result → close.</w:t>
        <w:br/>
        <w:t>Verification:</w:t>
        <w:br/>
        <w:t>- Every repair requires</w:t>
        <w:br/>
        <w:t>- physical reinspection</w:t>
        <w:br/>
        <w:t>- testing/retest where required</w:t>
        <w:br/>
        <w:t>- updated deficiency status</w:t>
        <w:br/>
        <w:t>- evidence.</w:t>
        <w:br/>
        <w:t>Acceptance &amp; Closure:</w:t>
        <w:br/>
        <w:t>After Inspection:</w:t>
        <w:br/>
        <w:t>- Information not available for this activity.</w:t>
        <w:br/>
        <w:t>Closure Criteria:</w:t>
        <w:br/>
        <w:t>- CLOSURE</w:t>
        <w:br/>
        <w:t>- Roofing closes only when</w:t>
        <w:br/>
        <w:t>- membrane visually accepted</w:t>
        <w:br/>
        <w:t>- seams accepted</w:t>
        <w:br/>
        <w:t>- flashings complete</w:t>
        <w:br/>
        <w:t>- penetrations complete</w:t>
        <w:br/>
        <w:t>- curbs complete</w:t>
        <w:br/>
        <w:t>- drains operational</w:t>
        <w:br/>
        <w:t>- drainage accepted</w:t>
        <w:br/>
        <w:t>- testing passed</w:t>
        <w:br/>
        <w:t>- deficiencies repaired</w:t>
        <w:br/>
        <w:t>- repairs retested where required</w:t>
        <w:br/>
        <w:t>- manufacturer/warranty requirements complete</w:t>
        <w:br/>
        <w:t>- final records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5.9 Roofing Testing / Final Inspection?:</w:t>
        <w:br/>
        <w:t>- Demonstrate that the completed roofing system is continuous, watertight, properly drained, free of unresolved damage and ready for acceptance/warranty. This is the final roof quality gate.</w:t>
        <w:br/>
        <w:t>Why It Matters:</w:t>
        <w:br/>
        <w:t>- Deck/substrate accepted</w:t>
        <w:br/>
        <w:t>- Air/vapour layer accepted</w:t>
        <w:br/>
        <w:t>- Insulation accepted</w:t>
        <w:br/>
        <w:t>- Membrane accepted</w:t>
        <w:br/>
        <w:t>Key Principles:</w:t>
        <w:br/>
        <w:t>- physical reinspection</w:t>
        <w:br/>
        <w:t>- testing/retest where required</w:t>
        <w:br/>
        <w:t>- updated deficiency status</w:t>
        <w:br/>
        <w:t>- evidence.</w:t>
        <w:br/>
        <w:t>- membrane visually accepted</w:t>
        <w:br/>
        <w:t>- seams accepted</w:t>
        <w:br/>
        <w:t>- membrane installation complete enough</w:t>
        <w:br/>
        <w:t>- drains operational</w:t>
        <w:br/>
        <w:t>- penetrations complete</w:t>
        <w:br/>
        <w:t>- flashings complete</w:t>
        <w:br/>
        <w:t>- curbs complete</w:t>
        <w:br/>
        <w:t>- roof cleaned</w:t>
        <w:br/>
        <w:t>- Limited at this stage, but ensure repair materials remain approved/available.</w:t>
        <w:br/>
        <w:t>How it works (at a glance):</w:t>
        <w:br/>
        <w:t>- Planning:</w:t>
        <w:br/>
        <w:t>- PLANNING</w:t>
        <w:br/>
        <w:t>- Material Control:</w:t>
        <w:br/>
        <w:t>- membrane installation complete enough</w:t>
        <w:br/>
        <w:t>- drains operational</w:t>
        <w:br/>
        <w:t>- penetrations complete</w:t>
        <w:br/>
        <w:t>Common Interfaces:</w:t>
        <w:br/>
        <w:t>- 5.1 Roof Deck / Substrate</w:t>
        <w:br/>
        <w:t>- 5.2 Vapour / Air Control Layer</w:t>
        <w:br/>
        <w:t>- 5.3 Roof Insulation</w:t>
        <w:br/>
        <w:t>- 5.4 Roofing Membrane</w:t>
        <w:br/>
        <w:t>- 5.5 Flashings &amp; Terminations</w:t>
        <w:br/>
        <w:t>Typical Materials:</w:t>
        <w:br/>
        <w:t>- Limited at this stage, but ensure repair materials remain approved/available.</w:t>
        <w:br/>
        <w:t>Terms to Know: Information not available for this activity.</w:t>
        <w:br/>
        <w:t>Common Failures:</w:t>
        <w:br/>
        <w:t>- punctures</w:t>
        <w:br/>
        <w:t>- open seams</w:t>
        <w:br/>
        <w:t>- incomplete flashing</w:t>
        <w:br/>
        <w:t>- damaged coating</w:t>
        <w:br/>
        <w:t>- sealant defects</w:t>
        <w:br/>
        <w:t>- ponding</w:t>
        <w:br/>
        <w:t>- drain issues.</w:t>
        <w:br/>
        <w:t>Practical Examples:</w:t>
        <w:br/>
        <w:t>- Example: If punctures, compare the condition with the approved requirement, document final inspection checklist, control the affected work as required, and verify the accepted correction or disposition before closure.</w:t>
        <w:br/>
        <w:t>Interfaces &amp; Sequence:</w:t>
        <w:br/>
        <w:t>- approved testing method</w:t>
        <w:br/>
        <w:t>- latest roof layout</w:t>
        <w:br/>
        <w:t>- test zones</w:t>
        <w:br/>
        <w:t>- warranty requirements</w:t>
        <w:br/>
        <w:t>- deficiency closure process</w:t>
        <w:br/>
        <w:t>- roof testing specification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Roof Inspection</w:t>
        <w:br/>
        <w:t>- Roof Penetration</w:t>
        <w:br/>
        <w:t>- 5.1 Roof Deck / Substrate</w:t>
        <w:br/>
        <w:t>- 5.2 Vapour / Air Control Layer</w:t>
        <w:br/>
        <w:t>- 5.3 Roof Insulation</w:t>
        <w:br/>
        <w:t>- 5.4 Roofing Membrane</w:t>
        <w:br/>
        <w:t>- 5.5 Flashings &amp; Terminations</w:t>
        <w:br/>
        <w:t>Action: View all inspections</w:t>
      </w:r>
    </w:p>
    <w:p>
      <w:pPr>
        <w:pStyle w:val="Heading2"/>
      </w:pPr>
      <w:r>
        <w:t>06 Interior Architectural Construction</w:t>
      </w:r>
    </w:p>
    <w:p>
      <w:pPr>
        <w:pStyle w:val="Heading2"/>
      </w:pPr>
      <w:r>
        <w:t>6.1 Interior Masonry</w:t>
      </w:r>
    </w:p>
    <w:p>
      <w:r>
        <w:t>Navigation: Home &gt; Browse Systems &gt; 06 Interior Architectural Construction &gt; 6.1 Interior Masonry</w:t>
        <w:br/>
        <w:t>Header Description: Construct interior masonry walls with the correct units, mortar, reinforcement, anchors, openings and geometry, while maintaining required fire/acoustic performance and coordination with adjacent work.</w:t>
        <w:br/>
        <w:t>Flags: activity, interface, preConcealment</w:t>
        <w:br/>
        <w:t>Quick:</w:t>
        <w:br/>
        <w:t>Header: Quick Check - Essentials in the Field</w:t>
        <w:br/>
        <w:t>Subtitle: Use this at the jobsite to make fast, confident decisions.</w:t>
        <w:br/>
        <w:t>Before:</w:t>
        <w:br/>
        <w:t>- Obtain:</w:t>
        <w:br/>
        <w:t>- architectural floor plans</w:t>
        <w:br/>
        <w:t>- wall type schedules</w:t>
        <w:br/>
        <w:t>- masonry wall details</w:t>
        <w:br/>
        <w:t>- structural details where reinforced</w:t>
        <w:br/>
        <w:t>Inspect:</w:t>
        <w:br/>
        <w:t>- wall location</w:t>
        <w:br/>
        <w:t>- thickness</w:t>
        <w:br/>
        <w:t>- line/level/plumb</w:t>
        <w:br/>
        <w:t>- coursing</w:t>
        <w:br/>
        <w:t>- mortar joints</w:t>
        <w:br/>
        <w:t>- reinforcement</w:t>
        <w:br/>
        <w:t>- grout</w:t>
        <w:br/>
        <w:t>Evidence:</w:t>
        <w:br/>
        <w:t>- wall ID/room</w:t>
        <w:br/>
        <w:t>- wall type</w:t>
        <w:br/>
        <w:t>- reinforcement before grout</w:t>
        <w:br/>
        <w:t>- lintels</w:t>
        <w:br/>
        <w:t>- openings</w:t>
        <w:br/>
        <w:t>Watch For:</w:t>
        <w:br/>
        <w:t>- wrong block type</w:t>
        <w:br/>
        <w:t>- out-of-plumb wall</w:t>
        <w:br/>
        <w:t>- missing reinforcement</w:t>
        <w:br/>
        <w:t>- ungrouted required cells</w:t>
        <w:br/>
        <w:t>- wrong opening</w:t>
        <w:br/>
        <w:t>Do Not Miss:</w:t>
        <w:br/>
        <w:t>- Correct wall type</w:t>
        <w:br/>
        <w:t>- Location</w:t>
        <w:br/>
        <w:t>- Thickness</w:t>
        <w:br/>
        <w:t>Field Tip:</w:t>
        <w:br/>
        <w:t>- Before work progresses, confirm architectural floor plans; watch for wrong block type.</w:t>
        <w:br/>
        <w:t>What This Activity Covers:</w:t>
        <w:br/>
        <w:t>- Construct interior masonry walls with the correct units, mortar, reinforcement, anchors, openings and geometry, while maintaining required fire/acoustic performance and coordination with adjacent work.</w:t>
        <w:br/>
        <w:t>Stage: Not tracked</w:t>
        <w:br/>
        <w:t>Criticality: Not tracked</w:t>
        <w:br/>
        <w:t>Quality Impact: Not tracked</w:t>
        <w:br/>
        <w:t>Full:</w:t>
        <w:br/>
        <w:t>Quality Objective:</w:t>
        <w:br/>
        <w:t>Quality Objective:</w:t>
        <w:br/>
        <w:t>- Construct interior masonry walls with the correct units, mortar, reinforcement, anchors, openings and geometry, while maintaining required fire/acoustic performance and coordination with adjacent work.</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floor plan</w:t>
        <w:br/>
        <w:t>- correct wall type</w:t>
        <w:br/>
        <w:t>- current fire-rating detail</w:t>
        <w:br/>
        <w:t>- current reinforcement/lintel detail</w:t>
        <w:br/>
        <w:t>- current MEP penetration layout</w:t>
        <w:br/>
        <w:t>- latest revisions incorporated</w:t>
        <w:br/>
        <w:t>Communications:</w:t>
        <w:br/>
        <w:t>- Information not available for this activity.</w:t>
        <w:br/>
        <w:t>Requirements:</w:t>
        <w:br/>
        <w:t>Requirements:</w:t>
        <w:br/>
        <w:t>- Obtain:</w:t>
        <w:br/>
        <w:t>- architectural floor plans</w:t>
        <w:br/>
        <w:t>- wall type schedules</w:t>
        <w:br/>
        <w:t>- masonry wall details</w:t>
        <w:br/>
        <w:t>- structural details where reinforced</w:t>
        <w:br/>
        <w:t>- fire-rated assembly details</w:t>
        <w:br/>
        <w:t>- door/frame details</w:t>
        <w:br/>
        <w:t>- MEP opening/penetration drawings</w:t>
        <w:br/>
        <w:t>- masonry specifications</w:t>
        <w:br/>
        <w:t>- block/unit approvals</w:t>
        <w:br/>
        <w:t>- mortar/grout requirements</w:t>
        <w:br/>
        <w:t>- reinforcement details</w:t>
        <w:br/>
        <w:t>- anchors/ties</w:t>
        <w:br/>
        <w:t>- lintel details</w:t>
        <w:br/>
        <w:t>- control-joint details</w:t>
        <w:br/>
        <w:t>- approved shop drawings</w:t>
        <w:br/>
        <w:t>- PIE/PRIE</w:t>
        <w:br/>
        <w:t>- technical changes</w:t>
        <w:br/>
        <w:t>- QMT/RFI responses.</w:t>
        <w:br/>
        <w:t>- Extract</w:t>
        <w:br/>
        <w:t>- wall type</w:t>
        <w:br/>
        <w:t>- unit size/type</w:t>
        <w:br/>
        <w:t>- wall thickness</w:t>
        <w:br/>
        <w:t>- fire rating</w:t>
        <w:br/>
        <w:t>- acoustic requirement</w:t>
        <w:br/>
        <w:t>- reinforcement</w:t>
        <w:br/>
        <w:t>- grout</w:t>
        <w:br/>
        <w:t>- anchors</w:t>
        <w:br/>
        <w:t>- lintels</w:t>
        <w:br/>
        <w:t>- openings</w:t>
        <w:br/>
        <w:t>- control joints</w:t>
        <w:br/>
        <w:t>- wall height</w:t>
        <w:br/>
        <w:t>- tolerances</w:t>
        <w:br/>
        <w:t>- interface conditions.</w:t>
        <w:br/>
        <w:t>Planning &amp; Preparation:</w:t>
        <w:br/>
        <w:t>Planning:</w:t>
        <w:br/>
        <w:t>- Before work</w:t>
        <w:br/>
        <w:t>- identify wall types by room/zone</w:t>
        <w:br/>
        <w:t>- coordinate door openings</w:t>
        <w:br/>
        <w:t>- coordinate MEP penetrations</w:t>
        <w:br/>
        <w:t>- identify reinforced/grouted cells</w:t>
        <w:br/>
        <w:t>- identify lintels</w:t>
        <w:br/>
        <w:t>- plan inspection before grout or concealment</w:t>
        <w:br/>
        <w:t>- verify backing/interface requirements</w:t>
        <w:br/>
        <w:t>- coordinate top-of-wall condition.</w:t>
        <w:br/>
        <w:t>Material Control:</w:t>
        <w:br/>
        <w:t>- Check</w:t>
        <w:br/>
        <w:t>- block/unit type</w:t>
        <w:br/>
        <w:t>- dimensions</w:t>
        <w:br/>
        <w:t>- condition</w:t>
        <w:br/>
        <w:t>- mortar type</w:t>
        <w:br/>
        <w:t>- grout</w:t>
        <w:br/>
        <w:t>- reinforcement</w:t>
        <w:br/>
        <w:t>- anchors/ties</w:t>
        <w:br/>
        <w:t>- lintels</w:t>
        <w:br/>
        <w:t>- fire/acoustic sealants</w:t>
        <w:br/>
        <w:t>- certificates where required.</w:t>
        <w:br/>
        <w:t>Before Inspection:</w:t>
        <w:br/>
        <w:t>- Information not available for this activity.</w:t>
        <w:br/>
        <w:t>Execution:</w:t>
        <w:br/>
        <w:t>During Inspection:</w:t>
        <w:br/>
        <w:t>- INSPECTION / TESTING</w:t>
        <w:br/>
        <w:t>- Check</w:t>
        <w:br/>
        <w:t>- wall location</w:t>
        <w:br/>
        <w:t>- thickness</w:t>
        <w:br/>
        <w:t>- line/level/plumb</w:t>
        <w:br/>
        <w:t>- coursing</w:t>
        <w:br/>
        <w:t>- mortar joints</w:t>
        <w:br/>
        <w:t>- reinforcement</w:t>
        <w:br/>
        <w:t>- grout</w:t>
        <w:br/>
        <w:t>- anchors</w:t>
        <w:br/>
        <w:t>- lintels</w:t>
        <w:br/>
        <w:t>- openings</w:t>
        <w:br/>
        <w:t>- control joints</w:t>
        <w:br/>
        <w:t>- top-of-wall condition</w:t>
        <w:br/>
        <w:t>- penetrations</w:t>
        <w:br/>
        <w:t>- fire/acoustic continuity</w:t>
        <w:br/>
        <w:t>- housekeeping/cleanliness.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wall ID/room</w:t>
        <w:br/>
        <w:t>- wall type</w:t>
        <w:br/>
        <w:t>- reinforcement before grout</w:t>
        <w:br/>
        <w:t>- lintels</w:t>
        <w:br/>
        <w:t>- openings</w:t>
        <w:br/>
        <w:t>- anchors</w:t>
        <w:br/>
        <w:t>- fire-related interfaces</w:t>
        <w:br/>
        <w:t>- photos</w:t>
        <w:br/>
        <w:t>- inspection records</w:t>
        <w:br/>
        <w:t>- test results where required.</w:t>
        <w:br/>
        <w:t>- Records: Information not available for this activity.</w:t>
        <w:br/>
        <w:t>- Acceptance Evidence: Information not available for this activity.</w:t>
        <w:br/>
        <w:t>- Reporting Analysis:</w:t>
        <w:br/>
        <w:t>- REPORTING / ANALYSIS</w:t>
        <w:br/>
        <w:t>- Track</w:t>
        <w:br/>
        <w:t>- recurring opening errors</w:t>
        <w:br/>
        <w:t>- plumbness issues</w:t>
        <w:br/>
        <w:t>- missed reinforcement</w:t>
        <w:br/>
        <w:t>- penetration coordination failures</w:t>
        <w:br/>
        <w:t>- top-of-wall defects.</w:t>
        <w:br/>
        <w:t>Records:</w:t>
        <w:br/>
        <w:t>- Capture</w:t>
        <w:br/>
        <w:t>- wall ID/room</w:t>
        <w:br/>
        <w:t>- wall type</w:t>
        <w:br/>
        <w:t>- reinforcement before grout</w:t>
        <w:br/>
        <w:t>- lintels</w:t>
        <w:br/>
        <w:t>- openings</w:t>
        <w:br/>
        <w:t>- anchors</w:t>
        <w:br/>
        <w:t>- fire-related interfaces</w:t>
        <w:br/>
        <w:t>- photos</w:t>
        <w:br/>
        <w:t>- inspection records</w:t>
        <w:br/>
        <w:t>- test results where required.</w:t>
        <w:br/>
        <w:t>- Information not available for this activity.</w:t>
        <w:br/>
        <w:t>Acceptance Evidence:</w:t>
        <w:br/>
        <w:t>- Information not available for this activity.</w:t>
        <w:br/>
        <w:t>Reporting Analysis:</w:t>
        <w:br/>
        <w:t>- Track</w:t>
        <w:br/>
        <w:t>- recurring opening errors</w:t>
        <w:br/>
        <w:t>- plumbness issues</w:t>
        <w:br/>
        <w:t>- missed reinforcement</w:t>
        <w:br/>
        <w:t>- penetration coordination failures</w:t>
        <w:br/>
        <w:t>- top-of-wall defects.</w:t>
        <w:br/>
        <w:t>Common Deficiencies:</w:t>
        <w:br/>
        <w:t>Escalation Triggers:</w:t>
        <w:br/>
        <w:t>- Information not available for this activity.</w:t>
        <w:br/>
        <w:t>Issue Escalation Communications:</w:t>
        <w:br/>
        <w:t>- Information not available for this activity.</w:t>
        <w:br/>
        <w:t>Corrective Action:</w:t>
        <w:br/>
        <w:t>Corrective Action:</w:t>
        <w:br/>
        <w:t>- Door opening built 50 mm too narrow.</w:t>
        <w:br/>
        <w:t>- Measure → compare schedule/detail → control frame installation → correct masonry opening → verify lintel/reinforcement unaffected → remeasure → document closure.</w:t>
        <w:br/>
        <w:t>Verification:</w:t>
        <w:br/>
        <w:t>- Confirm</w:t>
        <w:br/>
        <w:t>- corrected geometry</w:t>
        <w:br/>
        <w:t>- fire/acoustic continuity</w:t>
        <w:br/>
        <w:t>- reinforcement/grout</w:t>
        <w:br/>
        <w:t>- opening dimensions</w:t>
        <w:br/>
        <w:t>- adjacent interfaces.</w:t>
        <w:br/>
        <w:t>Acceptance &amp; Closure:</w:t>
        <w:br/>
        <w:t>After Inspection:</w:t>
        <w:br/>
        <w:t>- Information not available for this activity.</w:t>
        <w:br/>
        <w:t>Closure Criteria:</w:t>
        <w:br/>
        <w:t>- CLOSURE</w:t>
        <w:br/>
        <w:t>- wall type correct</w:t>
        <w:br/>
        <w:t>- geometry accepted</w:t>
        <w:br/>
        <w:t>- openings correct</w:t>
        <w:br/>
        <w:t>- reinforcement/grout complete</w:t>
        <w:br/>
        <w:t>- anchors/lintels complete</w:t>
        <w:br/>
        <w:t>- joints complete</w:t>
        <w:br/>
        <w:t>- fire/acoustic interfaces complete</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6.1 Interior Masonry?:</w:t>
        <w:br/>
        <w:t>- Construct interior masonry walls with the correct units, mortar, reinforcement, anchors, openings and geometry, while maintaining required fire/acoustic performance and coordination with adjacent work.</w:t>
        <w:br/>
        <w:t>Why It Matters:</w:t>
        <w:br/>
        <w:t>- Correct wall type</w:t>
        <w:br/>
        <w:t>- Location</w:t>
        <w:br/>
        <w:t>- Thickness</w:t>
        <w:br/>
        <w:t>- Plumb/level</w:t>
        <w:br/>
        <w:t>Key Principles:</w:t>
        <w:br/>
        <w:t>- corrected geometry</w:t>
        <w:br/>
        <w:t>- fire/acoustic continuity</w:t>
        <w:br/>
        <w:t>- reinforcement/grout</w:t>
        <w:br/>
        <w:t>- opening dimensions</w:t>
        <w:br/>
        <w:t>- adjacent interfaces.</w:t>
        <w:br/>
        <w:t>- wall type correct</w:t>
        <w:br/>
        <w:t>- wall location</w:t>
        <w:br/>
        <w:t>- thickness</w:t>
        <w:br/>
        <w:t>- line/level/plumb</w:t>
        <w:br/>
        <w:t>- coursing</w:t>
        <w:br/>
        <w:t>- mortar joints</w:t>
        <w:br/>
        <w:t>- reinforcement</w:t>
        <w:br/>
        <w:t>- block/unit type</w:t>
        <w:br/>
        <w:t>- dimensions</w:t>
        <w:br/>
        <w:t>- condition</w:t>
        <w:br/>
        <w:t>- mortar type</w:t>
        <w:br/>
        <w:t>- grout</w:t>
        <w:br/>
        <w:t>- reinforcement</w:t>
        <w:br/>
        <w:t>- anchors/ties</w:t>
        <w:br/>
        <w:t>- lintels</w:t>
        <w:br/>
        <w:t>- fire/acoustic sealants</w:t>
        <w:br/>
        <w:t>- certificates where required.</w:t>
        <w:br/>
        <w:t>How it works (at a glance):</w:t>
        <w:br/>
        <w:t>- Before work</w:t>
        <w:br/>
        <w:t>- identify wall types by room/zone</w:t>
        <w:br/>
        <w:t>- coordinate door openings</w:t>
        <w:br/>
        <w:t>- INSPECTION / TESTING</w:t>
        <w:br/>
        <w:t>- Check</w:t>
        <w:br/>
        <w:t>- wall location</w:t>
        <w:br/>
        <w:t>Common Interfaces:</w:t>
        <w:br/>
        <w:t>- 10.1 Fire-Rated Walls</w:t>
        <w:br/>
        <w:t>- 8.9 Mechanical Penetrations</w:t>
        <w:br/>
        <w:t>- 9.9 Electrical Penetrations</w:t>
        <w:br/>
        <w:t>Typical Materials:</w:t>
        <w:br/>
        <w:t>- Check</w:t>
        <w:br/>
        <w:t>- block/unit type</w:t>
        <w:br/>
        <w:t>- dimensions</w:t>
        <w:br/>
        <w:t>- condition</w:t>
        <w:br/>
        <w:t>- mortar type</w:t>
        <w:br/>
        <w:t>- grout</w:t>
        <w:br/>
        <w:t>- reinforcement</w:t>
        <w:br/>
        <w:t>- anchors/ties</w:t>
        <w:br/>
        <w:t>- lintels</w:t>
        <w:br/>
        <w:t>- fire/acoustic sealants</w:t>
        <w:br/>
        <w:t>- certificates where required.</w:t>
        <w:br/>
        <w:t>Terms to Know: Information not available for this activity.</w:t>
        <w:br/>
        <w:t>Common Failures:</w:t>
        <w:br/>
        <w:t>- wrong block type</w:t>
        <w:br/>
        <w:t>- out-of-plumb wall</w:t>
        <w:br/>
        <w:t>- missing reinforcement</w:t>
        <w:br/>
        <w:t>- ungrouted required cells</w:t>
        <w:br/>
        <w:t>- wrong opening</w:t>
        <w:br/>
        <w:t>- missing lintel</w:t>
        <w:br/>
        <w:t>- missing control joint</w:t>
        <w:br/>
        <w:t>Practical Examples:</w:t>
        <w:br/>
        <w:t>- Example: If wrong block type, compare the condition with the approved requirement, document wall ID/room, control the affected work as required, and verify the accepted correction or disposition before closure.</w:t>
        <w:br/>
        <w:t>Interfaces &amp; Sequence:</w:t>
        <w:br/>
        <w:t>- identify wall types by room/zone</w:t>
        <w:br/>
        <w:t>- coordinate door openings</w:t>
        <w:br/>
        <w:t>- coordinate MEP penetrations</w:t>
        <w:br/>
        <w:t>- identify reinforced/grouted cells</w:t>
        <w:br/>
        <w:t>- identify lintels</w:t>
        <w:br/>
        <w:t>- plan inspection before grout or concealment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- 10 Fire &amp; Life-Safety Construction</w:t>
        <w:br/>
        <w:t>- 08 Mechanical Services</w:t>
        <w:br/>
        <w:t>- 09 Electrical Building Services</w:t>
        <w:br/>
        <w:t>Related Inspections:</w:t>
        <w:br/>
        <w:t>- Wall Closure</w:t>
        <w:br/>
        <w:t>- Before Ceiling Closure</w:t>
        <w:br/>
        <w:t>- Before Wall Closure</w:t>
        <w:br/>
        <w:t>- 10.1 Fire-Rated Walls</w:t>
        <w:br/>
        <w:t>- 8.9 Mechanical Penetrations</w:t>
        <w:br/>
        <w:t>- 9.9 Electrical Penetrations</w:t>
        <w:br/>
        <w:t>Action: View all inspections</w:t>
      </w:r>
    </w:p>
    <w:p>
      <w:pPr>
        <w:pStyle w:val="Heading2"/>
      </w:pPr>
      <w:r>
        <w:t>6.2 Metal Stud Framing</w:t>
      </w:r>
    </w:p>
    <w:p>
      <w:r>
        <w:t>Navigation: Home &gt; Browse Systems &gt; 06 Interior Architectural Construction &gt; 6.2 Metal Stud Framing</w:t>
        <w:br/>
        <w:t>Header Description: Install the correct stud-and-track framing in the right location, gauge, spacing and geometry, with sufficient backing/reinforcement and proper coordination for doors, ceilings, services and finishes.</w:t>
        <w:br/>
        <w:t>Flags: activity, interface, preConcealment</w:t>
        <w:br/>
        <w:t>Quick:</w:t>
        <w:br/>
        <w:t>Header: Quick Check - Essentials in the Field</w:t>
        <w:br/>
        <w:t>Subtitle: Use this at the jobsite to make fast, confident decisions.</w:t>
        <w:br/>
        <w:t>Before:</w:t>
        <w:br/>
        <w:t>- Obtain:</w:t>
        <w:br/>
        <w:t>- architectural plans</w:t>
        <w:br/>
        <w:t>- partition/wall type schedule</w:t>
        <w:br/>
        <w:t>- wall sections</w:t>
        <w:br/>
        <w:t>- reflected ceiling plans</w:t>
        <w:br/>
        <w:t>Inspect:</w:t>
        <w:br/>
        <w:t>- wall location</w:t>
        <w:br/>
        <w:t>- dimensions</w:t>
        <w:br/>
        <w:t>- room size</w:t>
        <w:br/>
        <w:t>- door opening</w:t>
        <w:br/>
        <w:t>- alignment with structure/ceiling.</w:t>
        <w:br/>
        <w:t>- correct gauge/type</w:t>
        <w:br/>
        <w:t>- spacing</w:t>
        <w:br/>
        <w:t>Evidence:</w:t>
        <w:br/>
        <w:t>- wall/room</w:t>
        <w:br/>
        <w:t>- stud type/gauge</w:t>
        <w:br/>
        <w:t>- spacing</w:t>
        <w:br/>
        <w:t>- openings</w:t>
        <w:br/>
        <w:t>- backing</w:t>
        <w:br/>
        <w:t>Watch For:</w:t>
        <w:br/>
        <w:t>- wrong stud gauge</w:t>
        <w:br/>
        <w:t>- excessive spacing</w:t>
        <w:br/>
        <w:t>- mislocated wall</w:t>
        <w:br/>
        <w:t>- missing backing</w:t>
        <w:br/>
        <w:t>- wrong opening</w:t>
        <w:br/>
        <w:t>Do Not Miss:</w:t>
        <w:br/>
        <w:t>- Wall layout</w:t>
        <w:br/>
        <w:t>- Stud type/gauge</w:t>
        <w:br/>
        <w:t>- Spacing</w:t>
        <w:br/>
        <w:t>Field Tip:</w:t>
        <w:br/>
        <w:t>- Before work progresses, confirm architectural plans; watch for wrong stud gauge.</w:t>
        <w:br/>
        <w:t>What This Activity Covers:</w:t>
        <w:br/>
        <w:t>- Install the correct stud-and-track framing in the right location, gauge, spacing and geometry, with sufficient backing/reinforcement and proper coordination for doors, ceilings, services and finishes.</w:t>
        <w:br/>
        <w:t>Stage: Not tracked</w:t>
        <w:br/>
        <w:t>Criticality: Not tracked</w:t>
        <w:br/>
        <w:t>Quality Impact: Not tracked</w:t>
        <w:br/>
        <w:t>Full:</w:t>
        <w:br/>
        <w:t>Quality Objective:</w:t>
        <w:br/>
        <w:t>Quality Objective:</w:t>
        <w:br/>
        <w:t>- Install the correct stud-and-track framing in the right location, gauge, spacing and geometry, with sufficient backing/reinforcement and proper coordination for doors, ceilings, services and finishes.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 type</w:t>
        <w:br/>
        <w:t>- correct stud gauge</w:t>
        <w:br/>
        <w:t>- correct spacing</w:t>
        <w:br/>
        <w:t>- correct head-of-wall detail</w:t>
        <w:br/>
        <w:t>- current opening sizes</w:t>
        <w:br/>
        <w:t>- current backing requirements</w:t>
        <w:br/>
        <w:t>- MEP coordination current</w:t>
        <w:br/>
        <w:t>Communications:</w:t>
        <w:br/>
        <w:t>- Information not available for this activity.</w:t>
        <w:br/>
        <w:t>Requirements:</w:t>
        <w:br/>
        <w:t>Requirements:</w:t>
        <w:br/>
        <w:t>- Obtain:</w:t>
        <w:br/>
        <w:t>- architectural plans</w:t>
        <w:br/>
        <w:t>- partition/wall type schedule</w:t>
        <w:br/>
        <w:t>- wall sections</w:t>
        <w:br/>
        <w:t>- reflected ceiling plans</w:t>
        <w:br/>
        <w:t>- door/window opening details</w:t>
        <w:br/>
        <w:t>- wall-height details</w:t>
        <w:br/>
        <w:t>- head-of-wall details</w:t>
        <w:br/>
        <w:t>- fire/acoustic assembly details</w:t>
        <w:br/>
        <w:t>- approved framing shop drawings if any</w:t>
        <w:br/>
        <w:t>- stud specifications</w:t>
        <w:br/>
        <w:t>- gauge/thickness requirements</w:t>
        <w:br/>
        <w:t>- fastener/anchor requirements</w:t>
        <w:br/>
        <w:t>- backing requirements</w:t>
        <w:br/>
        <w:t>- manufacturer instructions</w:t>
        <w:br/>
        <w:t>- MEP coordination drawings</w:t>
        <w:br/>
        <w:t>- PIE/PRIE.</w:t>
        <w:br/>
        <w:t>- Extract</w:t>
        <w:br/>
        <w:t>- stud type</w:t>
        <w:br/>
        <w:t>- gauge</w:t>
        <w:br/>
        <w:t>- spacing</w:t>
        <w:br/>
        <w:t>- wall height</w:t>
        <w:br/>
        <w:t>- track type</w:t>
        <w:br/>
        <w:t>- deflection head requirements</w:t>
        <w:br/>
        <w:t>- anchoring</w:t>
        <w:br/>
        <w:t>- openings</w:t>
        <w:br/>
        <w:t>- jamb reinforcement</w:t>
        <w:br/>
        <w:t>- backing</w:t>
        <w:br/>
        <w:t>- fire/acoustic assembly</w:t>
        <w:br/>
        <w:t>- coordination requirements.</w:t>
        <w:br/>
        <w:t>Planning &amp; Preparation:</w:t>
        <w:br/>
        <w:t>Planning:</w:t>
        <w:br/>
        <w:t>- Before framing</w:t>
        <w:br/>
        <w:t>- verify layout</w:t>
        <w:br/>
        <w:t>- identify wall types</w:t>
        <w:br/>
        <w:t>- coordinate door frames</w:t>
        <w:br/>
        <w:t>- identify heavy wall-mounted equipment requiring backing</w:t>
        <w:br/>
        <w:t>- coordinate MEP penetrations</w:t>
        <w:br/>
        <w:t>- coordinate ceiling heights</w:t>
        <w:br/>
        <w:t>- identify fire-rated walls</w:t>
        <w:br/>
        <w:t>- plan pre-concealment inspection before board.</w:t>
        <w:br/>
        <w:t>Material Control:</w:t>
        <w:br/>
        <w:t>- Check</w:t>
        <w:br/>
        <w:t>- stud type/gauge</w:t>
        <w:br/>
        <w:t>- tracks</w:t>
        <w:br/>
        <w:t>- fasteners</w:t>
        <w:br/>
        <w:t>- anchors</w:t>
        <w:br/>
        <w:t>- clips</w:t>
        <w:br/>
        <w:t>- deflection track</w:t>
        <w:br/>
        <w:t>- backing</w:t>
        <w:br/>
        <w:t>- jamb studs</w:t>
        <w:br/>
        <w:t>- corrosion protection where required</w:t>
        <w:br/>
        <w:t>- damaged/bent members.</w:t>
        <w:br/>
        <w:t>Before Inspection:</w:t>
        <w:br/>
        <w:t>- Information not available for this activity.</w:t>
        <w:br/>
        <w:t>Execution:</w:t>
        <w:br/>
        <w:t>During Inspection:</w:t>
        <w:br/>
        <w:t>- INSPECTION / TESTING</w:t>
        <w:br/>
        <w:t>- Layout</w:t>
        <w:br/>
        <w:t>- Check</w:t>
        <w:br/>
        <w:t>- wall location</w:t>
        <w:br/>
        <w:t>- dimensions</w:t>
        <w:br/>
        <w:t>- room size</w:t>
        <w:br/>
        <w:t>- door opening</w:t>
        <w:br/>
        <w:t>- alignment with structure/ceiling.</w:t>
        <w:br/>
        <w:t>- Studs</w:t>
        <w:br/>
        <w:t>- correct gauge/type</w:t>
        <w:br/>
        <w:t>- spacing</w:t>
        <w:br/>
        <w:t>- orientation</w:t>
        <w:br/>
        <w:t>- full height</w:t>
        <w:br/>
        <w:t>- cuts/notches acceptable.</w:t>
        <w:br/>
        <w:t>- Tracks</w:t>
        <w:br/>
        <w:t>- correct track</w:t>
        <w:br/>
        <w:t>- anchorage</w:t>
        <w:br/>
        <w:t>- alignment</w:t>
        <w:br/>
        <w:t>- deflection/head condition.</w:t>
        <w:br/>
        <w:t>- Openings</w:t>
        <w:br/>
        <w:t>- door framing</w:t>
        <w:br/>
        <w:t>- jamb reinforcement</w:t>
        <w:br/>
        <w:t>- headers</w:t>
        <w:br/>
        <w:t>- clear dimensions.</w:t>
        <w:br/>
        <w:t>- Backing/reinforcement</w:t>
        <w:br/>
        <w:t>- Check for</w:t>
        <w:br/>
        <w:t>- cabinets</w:t>
        <w:br/>
        <w:t>- equipment</w:t>
        <w:br/>
        <w:t>- grab bars</w:t>
        <w:br/>
        <w:t>- handrails</w:t>
        <w:br/>
        <w:t>- wall-mounted devices</w:t>
        <w:br/>
        <w:t>- heavy services.</w:t>
        <w:br/>
        <w:t>- Coordination with services</w:t>
        <w:br/>
        <w:t>- conduits</w:t>
        <w:br/>
        <w:t>- pipes</w:t>
        <w:br/>
        <w:t>- ducts</w:t>
        <w:br/>
        <w:t>- boxes</w:t>
        <w:br/>
        <w:t>- no excessive unauthorized cutting.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wall/room</w:t>
        <w:br/>
        <w:t>- stud type/gauge</w:t>
        <w:br/>
        <w:t>- spacing</w:t>
        <w:br/>
        <w:t>- openings</w:t>
        <w:br/>
        <w:t>- backing</w:t>
        <w:br/>
        <w:t>- head-of-wall condition</w:t>
        <w:br/>
        <w:t>- service coordination</w:t>
        <w:br/>
        <w:t>- pre-board photos.</w:t>
        <w:br/>
        <w:t>- Records: Information not available for this activity.</w:t>
        <w:br/>
        <w:t>- Acceptance Evidence: Information not available for this activity.</w:t>
        <w:br/>
        <w:t>- Reporting Analysis:</w:t>
        <w:br/>
        <w:t>- REPORTING / ANALYSIS</w:t>
        <w:br/>
        <w:t>- Track</w:t>
        <w:br/>
        <w:t>- repeated wrong gauge</w:t>
        <w:br/>
        <w:t>- missing backing</w:t>
        <w:br/>
        <w:t>- wall-layout errors</w:t>
        <w:br/>
        <w:t>- service conflicts</w:t>
        <w:br/>
        <w:t>- opening coordination issues.</w:t>
        <w:br/>
        <w:t>Records:</w:t>
        <w:br/>
        <w:t>- Capture</w:t>
        <w:br/>
        <w:t>- wall/room</w:t>
        <w:br/>
        <w:t>- stud type/gauge</w:t>
        <w:br/>
        <w:t>- spacing</w:t>
        <w:br/>
        <w:t>- openings</w:t>
        <w:br/>
        <w:t>- backing</w:t>
        <w:br/>
        <w:t>- head-of-wall condition</w:t>
        <w:br/>
        <w:t>- service coordination</w:t>
        <w:br/>
        <w:t>- pre-board photos.</w:t>
        <w:br/>
        <w:t>- Information not available for this activity.</w:t>
        <w:br/>
        <w:t>Acceptance Evidence:</w:t>
        <w:br/>
        <w:t>- Information not available for this activity.</w:t>
        <w:br/>
        <w:t>Reporting Analysis:</w:t>
        <w:br/>
        <w:t>- Track</w:t>
        <w:br/>
        <w:t>- repeated wrong gauge</w:t>
        <w:br/>
        <w:t>- missing backing</w:t>
        <w:br/>
        <w:t>- wall-layout errors</w:t>
        <w:br/>
        <w:t>- service conflicts</w:t>
        <w:br/>
        <w:t>- opening coordination issues.</w:t>
        <w:br/>
        <w:t>Common Deficiencies:</w:t>
        <w:br/>
        <w:t>Escalation Triggers:</w:t>
        <w:br/>
        <w:t>- Information not available for this activity.</w:t>
        <w:br/>
        <w:t>Issue Escalation Communications:</w:t>
        <w:br/>
        <w:t>- Information not available for this activity.</w:t>
        <w:br/>
        <w:t>Corrective Action:</w:t>
        <w:br/>
        <w:t>Corrective Action:</w:t>
        <w:br/>
        <w:t>- Wall-mounted electrical cabinet has no required backing.</w:t>
        <w:br/>
        <w:t>- Identify location → verify equipment/shop drawing → stop board closure → install approved backing → verify anchorage/support → photograph → release board installation.</w:t>
        <w:br/>
        <w:t>Verification:</w:t>
        <w:br/>
        <w:t>- Confirm</w:t>
        <w:br/>
        <w:t>- backing installed</w:t>
        <w:br/>
        <w:t>- framing geometry intact</w:t>
        <w:br/>
        <w:t>- services coordinated</w:t>
        <w:br/>
        <w:t>- fire/acoustic assembly preserved.</w:t>
        <w:br/>
        <w:t>Acceptance &amp; Closure:</w:t>
        <w:br/>
        <w:t>After Inspection:</w:t>
        <w:br/>
        <w:t>- Information not available for this activity.</w:t>
        <w:br/>
        <w:t>Closure Criteria:</w:t>
        <w:br/>
        <w:t>- CLOSURE</w:t>
        <w:br/>
        <w:t>- correct studs</w:t>
        <w:br/>
        <w:t>- spacing correct</w:t>
        <w:br/>
        <w:t>- tracks correct</w:t>
        <w:br/>
        <w:t>- anchorage complete</w:t>
        <w:br/>
        <w:t>- openings correct</w:t>
        <w:br/>
        <w:t>- backing complete</w:t>
        <w:br/>
        <w:t>- services coordinated</w:t>
        <w:br/>
        <w:t>- head-of-wall correct</w:t>
        <w:br/>
        <w:t>- ready for insulation/board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6.2 Metal Stud Framing?:</w:t>
        <w:br/>
        <w:t>- Install the correct stud-and-track framing in the right location, gauge, spacing and geometry, with sufficient backing/reinforcement and proper coordination for doors, ceilings, services and finishes.</w:t>
        <w:br/>
        <w:t>Why It Matters:</w:t>
        <w:br/>
        <w:t>- Wall layout</w:t>
        <w:br/>
        <w:t>- Stud type/gauge</w:t>
        <w:br/>
        <w:t>- Spacing</w:t>
        <w:br/>
        <w:t>- Tracks</w:t>
        <w:br/>
        <w:t>Key Principles:</w:t>
        <w:br/>
        <w:t>- backing installed</w:t>
        <w:br/>
        <w:t>- framing geometry intact</w:t>
        <w:br/>
        <w:t>- services coordinated</w:t>
        <w:br/>
        <w:t>- fire/acoustic assembly preserved.</w:t>
        <w:br/>
        <w:t>- correct studs</w:t>
        <w:br/>
        <w:t>- spacing correct</w:t>
        <w:br/>
        <w:t>- wall location</w:t>
        <w:br/>
        <w:t>- dimensions</w:t>
        <w:br/>
        <w:t>- room size</w:t>
        <w:br/>
        <w:t>- door opening</w:t>
        <w:br/>
        <w:t>- alignment with structure/ceiling.</w:t>
        <w:br/>
        <w:t>- correct gauge/type</w:t>
        <w:br/>
        <w:t>- stud type/gauge</w:t>
        <w:br/>
        <w:t>- tracks</w:t>
        <w:br/>
        <w:t>- fasteners</w:t>
        <w:br/>
        <w:t>- anchors</w:t>
        <w:br/>
        <w:t>- clips</w:t>
        <w:br/>
        <w:t>- deflection track</w:t>
        <w:br/>
        <w:t>- backing</w:t>
        <w:br/>
        <w:t>- jamb studs</w:t>
        <w:br/>
        <w:t>- corrosion protection where required</w:t>
        <w:br/>
        <w:t>- damaged/bent members.</w:t>
        <w:br/>
        <w:t>How it works (at a glance):</w:t>
        <w:br/>
        <w:t>- Before framing</w:t>
        <w:br/>
        <w:t>- verify layout</w:t>
        <w:br/>
        <w:t>- identify wall types</w:t>
        <w:br/>
        <w:t>- INSPECTION / TESTING</w:t>
        <w:br/>
        <w:t>- Layout</w:t>
        <w:br/>
        <w:t>- Check</w:t>
        <w:br/>
        <w:t>Common Interfaces:</w:t>
        <w:br/>
        <w:t>- 6.3 Interior Insulation</w:t>
        <w:br/>
        <w:t>- 6.4 Gypsum Board</w:t>
        <w:br/>
        <w:t>- 6.6 Interior Doors &amp; Frames</w:t>
        <w:br/>
        <w:t>- 8.9 Mechanical Penetrations</w:t>
        <w:br/>
        <w:t>- 9.9 Electrical Penetrations</w:t>
        <w:br/>
        <w:t>Typical Materials:</w:t>
        <w:br/>
        <w:t>- Check</w:t>
        <w:br/>
        <w:t>- stud type/gauge</w:t>
        <w:br/>
        <w:t>- tracks</w:t>
        <w:br/>
        <w:t>- fasteners</w:t>
        <w:br/>
        <w:t>- anchors</w:t>
        <w:br/>
        <w:t>- clips</w:t>
        <w:br/>
        <w:t>- deflection track</w:t>
        <w:br/>
        <w:t>- backing</w:t>
        <w:br/>
        <w:t>- jamb studs</w:t>
        <w:br/>
        <w:t>- corrosion protection where required</w:t>
        <w:br/>
        <w:t>- damaged/bent members.</w:t>
        <w:br/>
        <w:t>Terms to Know: Information not available for this activity.</w:t>
        <w:br/>
        <w:t>Common Failures:</w:t>
        <w:br/>
        <w:t>- wrong stud gauge</w:t>
        <w:br/>
        <w:t>- excessive spacing</w:t>
        <w:br/>
        <w:t>- mislocated wall</w:t>
        <w:br/>
        <w:t>- missing backing</w:t>
        <w:br/>
        <w:t>- wrong opening</w:t>
        <w:br/>
        <w:t>- poor anchorage</w:t>
        <w:br/>
        <w:t>- cut studs</w:t>
        <w:br/>
        <w:t>Practical Examples:</w:t>
        <w:br/>
        <w:t>- Example: If wrong stud gauge, compare the condition with the approved requirement, document wall/room, control the affected work as required, and verify the accepted correction or disposition before closure.</w:t>
        <w:br/>
        <w:t>Interfaces &amp; Sequence:</w:t>
        <w:br/>
        <w:t>- verify layout</w:t>
        <w:br/>
        <w:t>- identify wall types</w:t>
        <w:br/>
        <w:t>- coordinate door frames</w:t>
        <w:br/>
        <w:t>- identify heavy wall-mounted equipment requiring backing</w:t>
        <w:br/>
        <w:t>- coordinate MEP penetrations</w:t>
        <w:br/>
        <w:t>- coordinate ceiling heights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- 11 Multidisciplinary Interfaces</w:t>
        <w:br/>
        <w:t>Related Inspections:</w:t>
        <w:br/>
        <w:t>- Wall Closure</w:t>
        <w:br/>
        <w:t>- Before Ceiling Closure</w:t>
        <w:br/>
        <w:t>- Before Wall Closure</w:t>
        <w:br/>
        <w:t>- 6.3 Interior Insulation</w:t>
        <w:br/>
        <w:t>- 6.4 Gypsum Board</w:t>
        <w:br/>
        <w:t>- 6.6 Interior Doors &amp; Frames</w:t>
        <w:br/>
        <w:t>- 8.9 Mechanical Penetrations</w:t>
        <w:br/>
        <w:t>- 9.9 Electrical Penetrations</w:t>
        <w:br/>
        <w:t>Action: View all inspections</w:t>
      </w:r>
    </w:p>
    <w:p>
      <w:pPr>
        <w:pStyle w:val="Heading2"/>
      </w:pPr>
      <w:r>
        <w:t>6.3 Interior Insulation</w:t>
      </w:r>
    </w:p>
    <w:p>
      <w:r>
        <w:t>Navigation: Home &gt; Browse Systems &gt; 06 Interior Architectural Construction &gt; 6.3 Interior Insulation</w:t>
        <w:br/>
        <w:t>Header Description: Install the correct insulation continuously within interior assemblies to achieve the specified acoustic, thermal or fire-related performance without gaps, compression, moisture damage or coordination conflicts.</w:t>
        <w:br/>
        <w:t>Flags: activity, preConcealment</w:t>
        <w:br/>
        <w:t>Quick:</w:t>
        <w:br/>
        <w:t>Header: Quick Check - Essentials in the Field</w:t>
        <w:br/>
        <w:t>Subtitle: Use this at the jobsite to make fast, confident decisions.</w:t>
        <w:br/>
        <w:t>Before:</w:t>
        <w:br/>
        <w:t>- wall type schedule</w:t>
        <w:br/>
        <w:t>- acoustic details</w:t>
        <w:br/>
        <w:t>- thermal details</w:t>
        <w:br/>
        <w:t>- fire-rated assembly details</w:t>
        <w:br/>
        <w:t>- insulation specifications</w:t>
        <w:br/>
        <w:t>Inspect:</w:t>
        <w:br/>
        <w:t>- full cavity coverage</w:t>
        <w:br/>
        <w:t>- correct thickness</w:t>
        <w:br/>
        <w:t>- no gaps</w:t>
        <w:br/>
        <w:t>- no compression</w:t>
        <w:br/>
        <w:t>- no sagging</w:t>
        <w:br/>
        <w:t>- around boxes/penetrations</w:t>
        <w:br/>
        <w:t>- around framing</w:t>
        <w:br/>
        <w:t>Evidence:</w:t>
        <w:br/>
        <w:t>- Capture representative wall/zone photos before board.</w:t>
        <w:br/>
        <w:t>- Confirm full continuity and correct material.</w:t>
        <w:br/>
        <w:t>- correct product</w:t>
        <w:br/>
        <w:t>- thickness correct</w:t>
        <w:br/>
        <w:t>- full coverage</w:t>
        <w:br/>
        <w:t>Watch For:</w:t>
        <w:br/>
        <w:t>- wrong insulation</w:t>
        <w:br/>
        <w:t>- missing cavity fill</w:t>
        <w:br/>
        <w:t>- compressed batt</w:t>
        <w:br/>
        <w:t>- gaps</w:t>
        <w:br/>
        <w:t>- wet material</w:t>
        <w:br/>
        <w:t>Do Not Miss:</w:t>
        <w:br/>
        <w:t>- Type</w:t>
        <w:br/>
        <w:t>- Thickness</w:t>
        <w:br/>
        <w:t>- Full coverage</w:t>
        <w:br/>
        <w:t>Field Tip:</w:t>
        <w:br/>
        <w:t>- Before work progresses, confirm wall type schedule; watch for wrong insulation.</w:t>
        <w:br/>
        <w:t>What This Activity Covers:</w:t>
        <w:br/>
        <w:t>- Install the correct insulation continuously within interior assemblies to achieve the specified acoustic, thermal or fire-related performance without gaps, compression, moisture damage or coordination conflicts.</w:t>
        <w:br/>
        <w:t>Stage: Not tracked</w:t>
        <w:br/>
        <w:t>Criticality: Not tracked</w:t>
        <w:br/>
        <w:t>Quality Impact: Not tracked</w:t>
        <w:br/>
        <w:t>Full:</w:t>
        <w:br/>
        <w:t>Quality Objective:</w:t>
        <w:br/>
        <w:t>Quality Objective:</w:t>
        <w:br/>
        <w:t>- Install the correct insulation continuously within interior assemblies to achieve the specified acoustic, thermal or fire-related performance without gaps, compression, moisture damage or coordination conflicts.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 assembly</w:t>
        <w:br/>
        <w:t>- correct insulation type</w:t>
        <w:br/>
        <w:t>- correct thickness</w:t>
        <w:br/>
        <w:t>- fire/acoustic assembly current</w:t>
        <w:br/>
        <w:t>- technical changes incorporated</w:t>
        <w:br/>
        <w:t>Communications:</w:t>
        <w:br/>
        <w:t>- Information not available for this activity.</w:t>
        <w:br/>
        <w:t>Requirements:</w:t>
        <w:br/>
        <w:t>Requirements:</w:t>
        <w:br/>
        <w:t>- Obtain</w:t>
        <w:br/>
        <w:t>- wall type schedule</w:t>
        <w:br/>
        <w:t>- acoustic details</w:t>
        <w:br/>
        <w:t>- thermal details</w:t>
        <w:br/>
        <w:t>- fire-rated assembly details</w:t>
        <w:br/>
        <w:t>- insulation specifications</w:t>
        <w:br/>
        <w:t>- product approvals</w:t>
        <w:br/>
        <w:t>- manufacturer instructions</w:t>
        <w:br/>
        <w:t>- fire/acoustic test assembly references where applicable</w:t>
        <w:br/>
        <w:t>- PIE/PRIE.</w:t>
        <w:br/>
        <w:t>- Extract</w:t>
        <w:br/>
        <w:t>- insulation type</w:t>
        <w:br/>
        <w:t>- thickness</w:t>
        <w:br/>
        <w:t>- density</w:t>
        <w:br/>
        <w:t>- fire/acoustic properties</w:t>
        <w:br/>
        <w:t>- location</w:t>
        <w:br/>
        <w:t>- full-height requirements</w:t>
        <w:br/>
        <w:t>- continuity</w:t>
        <w:br/>
        <w:t>- installation method.</w:t>
        <w:br/>
        <w:t>Planning &amp; Preparation:</w:t>
        <w:br/>
        <w:t>Planning:</w:t>
        <w:br/>
        <w:t>- Before insulation</w:t>
        <w:br/>
        <w:t>- framing accepted</w:t>
        <w:br/>
        <w:t>- backing complete</w:t>
        <w:br/>
        <w:t>- MEP rough-in substantially complete</w:t>
        <w:br/>
        <w:t>- walls clean/dry</w:t>
        <w:br/>
        <w:t>- pre-concealment sequence planned.</w:t>
        <w:br/>
        <w:t>Material Control:</w:t>
        <w:br/>
        <w:t>- Check</w:t>
        <w:br/>
        <w:t>- product/type</w:t>
        <w:br/>
        <w:t>- thickness</w:t>
        <w:br/>
        <w:t>- density</w:t>
        <w:br/>
        <w:t>- condition</w:t>
        <w:br/>
        <w:t>- wetness</w:t>
        <w:br/>
        <w:t>- compression</w:t>
        <w:br/>
        <w:t>- damage</w:t>
        <w:br/>
        <w:t>- storage.</w:t>
        <w:br/>
        <w:t>Before Inspection:</w:t>
        <w:br/>
        <w:t>- Information not available for this activity.</w:t>
        <w:br/>
        <w:t>Execution:</w:t>
        <w:br/>
        <w:t>During Inspection:</w:t>
        <w:br/>
        <w:t>- INSPECTION</w:t>
        <w:br/>
        <w:t>- Check</w:t>
        <w:br/>
        <w:t>- full cavity coverage</w:t>
        <w:br/>
        <w:t>- correct thickness</w:t>
        <w:br/>
        <w:t>- no gaps</w:t>
        <w:br/>
        <w:t>- no compression</w:t>
        <w:br/>
        <w:t>- no sagging</w:t>
        <w:br/>
        <w:t>- around boxes/penetrations</w:t>
        <w:br/>
        <w:t>- around framing</w:t>
        <w:br/>
        <w:t>- full-height continuity where required</w:t>
        <w:br/>
        <w:t>- no wet/damaged insulation.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representative wall/zone photos before board.</w:t>
        <w:br/>
        <w:t>- Records: Information not available for this activity.</w:t>
        <w:br/>
        <w:t>- Acceptance Evidence: Information not available for this activity.</w:t>
        <w:br/>
        <w:t>- Reporting Analysis:</w:t>
        <w:br/>
        <w:t>- REPORTING / ANALYSIS</w:t>
        <w:br/>
        <w:t>- Track recurring missed cavities or rushed concealment.</w:t>
        <w:br/>
        <w:t>Records:</w:t>
        <w:br/>
        <w:t>- Capture representative wall/zone photos before board.</w:t>
        <w:br/>
        <w:t>- Information not available for this activity.</w:t>
        <w:br/>
        <w:t>Acceptance Evidence:</w:t>
        <w:br/>
        <w:t>- Information not available for this activity.</w:t>
        <w:br/>
        <w:t>Reporting Analysis:</w:t>
        <w:br/>
        <w:t>- Track recurring missed cavities or rushed concealment.</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Acoustic batt omitted around multiple electrical boxes.</w:t>
        <w:br/>
        <w:t>- Open/hold closure → install correct insulation around boxes without compressing → reinspect → photograph → close.</w:t>
        <w:br/>
        <w:t>Verification:</w:t>
        <w:br/>
        <w:t>- Confirm full continuity and correct material.</w:t>
        <w:br/>
        <w:t>Acceptance &amp; Closure:</w:t>
        <w:br/>
        <w:t>After Inspection:</w:t>
        <w:br/>
        <w:t>- Information not available for this activity.</w:t>
        <w:br/>
        <w:t>Closure Criteria:</w:t>
        <w:br/>
        <w:t>- CLOSURE</w:t>
        <w:br/>
        <w:t>- correct product</w:t>
        <w:br/>
        <w:t>- thickness correct</w:t>
        <w:br/>
        <w:t>- full coverage</w:t>
        <w:br/>
        <w:t>- no gaps/compression</w:t>
        <w:br/>
        <w:t>- dry/undamaged</w:t>
        <w:br/>
        <w:t>- ready for board closure</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6.3 Interior Insulation?:</w:t>
        <w:br/>
        <w:t>- Install the correct insulation continuously within interior assemblies to achieve the specified acoustic, thermal or fire-related performance without gaps, compression, moisture damage or coordination conflicts.</w:t>
        <w:br/>
        <w:t>Why It Matters:</w:t>
        <w:br/>
        <w:t>- Type</w:t>
        <w:br/>
        <w:t>- Thickness</w:t>
        <w:br/>
        <w:t>- Full coverage</w:t>
        <w:br/>
        <w:t>- Continuity</w:t>
        <w:br/>
        <w:t>Key Principles:</w:t>
        <w:br/>
        <w:t>- Confirm full continuity and correct material.</w:t>
        <w:br/>
        <w:t>- correct product</w:t>
        <w:br/>
        <w:t>- thickness correct</w:t>
        <w:br/>
        <w:t>- full coverage</w:t>
        <w:br/>
        <w:t>- no gaps/compression</w:t>
        <w:br/>
        <w:t>- dry/undamaged</w:t>
        <w:br/>
        <w:t>- full cavity coverage</w:t>
        <w:br/>
        <w:t>- correct thickness</w:t>
        <w:br/>
        <w:t>- no gaps</w:t>
        <w:br/>
        <w:t>- no compression</w:t>
        <w:br/>
        <w:t>- no sagging</w:t>
        <w:br/>
        <w:t>- around boxes/penetrations</w:t>
        <w:br/>
        <w:t>- product/type</w:t>
        <w:br/>
        <w:t>- thickness</w:t>
        <w:br/>
        <w:t>- density</w:t>
        <w:br/>
        <w:t>- condition</w:t>
        <w:br/>
        <w:t>- wetness</w:t>
        <w:br/>
        <w:t>- compression</w:t>
        <w:br/>
        <w:t>- damage</w:t>
        <w:br/>
        <w:t>- storage.</w:t>
        <w:br/>
        <w:t>How it works (at a glance):</w:t>
        <w:br/>
        <w:t>- Before insulation</w:t>
        <w:br/>
        <w:t>- framing accepted</w:t>
        <w:br/>
        <w:t>- backing complete</w:t>
        <w:br/>
        <w:t>- INSPECTION</w:t>
        <w:br/>
        <w:t>- Check</w:t>
        <w:br/>
        <w:t>- full cavity coverage</w:t>
        <w:br/>
        <w:t>Common Interfaces:</w:t>
        <w:br/>
        <w:t>- 6.2 Metal Stud Framing</w:t>
        <w:br/>
        <w:t>- 6.4 Gypsum Board</w:t>
        <w:br/>
        <w:t>Typical Materials:</w:t>
        <w:br/>
        <w:t>- Check</w:t>
        <w:br/>
        <w:t>- product/type</w:t>
        <w:br/>
        <w:t>- thickness</w:t>
        <w:br/>
        <w:t>- density</w:t>
        <w:br/>
        <w:t>- condition</w:t>
        <w:br/>
        <w:t>- wetness</w:t>
        <w:br/>
        <w:t>- compression</w:t>
        <w:br/>
        <w:t>- damage</w:t>
        <w:br/>
        <w:t>- storage.</w:t>
        <w:br/>
        <w:t>Terms to Know: Information not available for this activity.</w:t>
        <w:br/>
        <w:t>Common Failures:</w:t>
        <w:br/>
        <w:t>- wrong insulation</w:t>
        <w:br/>
        <w:t>- missing cavity fill</w:t>
        <w:br/>
        <w:t>- compressed batt</w:t>
        <w:br/>
        <w:t>- gaps</w:t>
        <w:br/>
        <w:t>- wet material</w:t>
        <w:br/>
        <w:t>- incomplete acoustic/fire continuity.</w:t>
        <w:br/>
        <w:t>- Acoustic batt omitted around multiple electrical boxes.</w:t>
        <w:br/>
        <w:t>Practical Examples:</w:t>
        <w:br/>
        <w:t>- Example: If wrong insulation, compare the condition with the approved requirement, document Capture representative wall/zone photos before board, control the affected work as required, and verify the accepted correction or disposition before closure.</w:t>
        <w:br/>
        <w:t>Interfaces &amp; Sequence:</w:t>
        <w:br/>
        <w:t>- framing accepted</w:t>
        <w:br/>
        <w:t>- backing complete</w:t>
        <w:br/>
        <w:t>- MEP rough-in substantially complete</w:t>
        <w:br/>
        <w:t>- walls clean/dry</w:t>
        <w:br/>
        <w:t>- pre-concealment sequence planned.</w:t>
        <w:br/>
        <w:t>- correct wall assembly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Wall Closure</w:t>
        <w:br/>
        <w:t>- Before Ceiling Closure</w:t>
        <w:br/>
        <w:t>- Before Wall Closure</w:t>
        <w:br/>
        <w:t>- 6.2 Metal Stud Framing</w:t>
        <w:br/>
        <w:t>- 6.4 Gypsum Board</w:t>
        <w:br/>
        <w:t>Action: View all inspections</w:t>
      </w:r>
    </w:p>
    <w:p>
      <w:pPr>
        <w:pStyle w:val="Heading2"/>
      </w:pPr>
      <w:r>
        <w:t>6.4 Gypsum Board</w:t>
      </w:r>
    </w:p>
    <w:p>
      <w:r>
        <w:t>Navigation: Home &gt; Browse Systems &gt; 06 Interior Architectural Construction &gt; 6.4 Gypsum Board</w:t>
        <w:br/>
        <w:t>Header Description: Install the correct gypsum-board system in the required type, layers, orientation and fastening pattern, while maintaining fire, moisture, acoustic and finish requirements.</w:t>
        <w:br/>
        <w:t>Flags: activity, gate</w:t>
        <w:br/>
        <w:t>Quick:</w:t>
        <w:br/>
        <w:t>Header: Quick Check - Essentials in the Field</w:t>
        <w:br/>
        <w:t>Subtitle: Use this at the jobsite to make fast, confident decisions.</w:t>
        <w:br/>
        <w:t>Before:</w:t>
        <w:br/>
        <w:t>- Obtain:</w:t>
        <w:br/>
        <w:t>- wall type schedule</w:t>
        <w:br/>
        <w:t>- ceiling details</w:t>
        <w:br/>
        <w:t>- fire-rated assembly details</w:t>
        <w:br/>
        <w:t>- moisture-resistant area details</w:t>
        <w:br/>
        <w:t>Inspect:</w:t>
        <w:br/>
        <w:t>- fire-rated walls</w:t>
        <w:br/>
        <w:t>- wet/moist areas</w:t>
        <w:br/>
        <w:t>- impact-resistant areas</w:t>
        <w:br/>
        <w:t>- shaft walls</w:t>
        <w:br/>
        <w:t>- ceilings.</w:t>
        <w:br/>
        <w:t>- Check required number of layers.</w:t>
        <w:br/>
        <w:t>- Verify vertical/horizontal as specified.</w:t>
        <w:br/>
        <w:t>Evidence:</w:t>
        <w:br/>
        <w:t>- wall/room</w:t>
        <w:br/>
        <w:t>- board type</w:t>
        <w:br/>
        <w:t>- layers</w:t>
        <w:br/>
        <w:t>- representative fastening</w:t>
        <w:br/>
        <w:t>- fire-rated conditions</w:t>
        <w:br/>
        <w:t>Watch For:</w:t>
        <w:br/>
        <w:t>- wrong board</w:t>
        <w:br/>
        <w:t>- missing layer</w:t>
        <w:br/>
        <w:t>- joints aligned improperly</w:t>
        <w:br/>
        <w:t>- wrong screw spacing</w:t>
        <w:br/>
        <w:t>- excessive gaps</w:t>
        <w:br/>
        <w:t>Do Not Miss:</w:t>
        <w:br/>
        <w:t>- Board type</w:t>
        <w:br/>
        <w:t>- Thickness</w:t>
        <w:br/>
        <w:t>- Layers</w:t>
        <w:br/>
        <w:t>Field Tip:</w:t>
        <w:br/>
        <w:t>- Before work progresses, confirm wall type schedule; watch for wrong board.</w:t>
        <w:br/>
        <w:t>What This Activity Covers:</w:t>
        <w:br/>
        <w:t>- Install the correct gypsum-board system in the required type, layers, orientation and fastening pattern, while maintaining fire, moisture, acoustic and finish requirements.</w:t>
        <w:br/>
        <w:t>Stage: Not tracked</w:t>
        <w:br/>
        <w:t>Criticality: Not tracked</w:t>
        <w:br/>
        <w:t>Quality Impact: Not tracked</w:t>
        <w:br/>
        <w:t>Full:</w:t>
        <w:br/>
        <w:t>Quality Objective:</w:t>
        <w:br/>
        <w:t>Quality Objective:</w:t>
        <w:br/>
        <w:t>- Install the correct gypsum-board system in the required type, layers, orientation and fastening pattern, while maintaining fire, moisture, acoustic and finish requirements.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wall type</w:t>
        <w:br/>
        <w:t>- correct board type</w:t>
        <w:br/>
        <w:t>- correct layers</w:t>
        <w:br/>
        <w:t>- current fire-rated assembly</w:t>
        <w:br/>
        <w:t>- current moisture requirements</w:t>
        <w:br/>
        <w:t>- technical changes incorporated</w:t>
        <w:br/>
        <w:t>Communications:</w:t>
        <w:br/>
        <w:t>- Information not available for this activity.</w:t>
        <w:br/>
        <w:t>Requirements:</w:t>
        <w:br/>
        <w:t>Requirements:</w:t>
        <w:br/>
        <w:t>- Obtain:</w:t>
        <w:br/>
        <w:t>- wall type schedule</w:t>
        <w:br/>
        <w:t>- ceiling details</w:t>
        <w:br/>
        <w:t>- fire-rated assembly details</w:t>
        <w:br/>
        <w:t>- moisture-resistant area details</w:t>
        <w:br/>
        <w:t>- acoustic wall details</w:t>
        <w:br/>
        <w:t>- gypsum specifications</w:t>
        <w:br/>
        <w:t>- board type approvals</w:t>
        <w:br/>
        <w:t>- screw/fastener requirements</w:t>
        <w:br/>
        <w:t>- joint-treatment requirements</w:t>
        <w:br/>
        <w:t>- manufacturer instructions</w:t>
        <w:br/>
        <w:t>- PIE/PRIE.</w:t>
        <w:br/>
        <w:t>- Extract</w:t>
        <w:br/>
        <w:t>- board type</w:t>
        <w:br/>
        <w:t>- thickness</w:t>
        <w:br/>
        <w:t>- number of layers</w:t>
        <w:br/>
        <w:t>- orientation</w:t>
        <w:br/>
        <w:t>- staggering</w:t>
        <w:br/>
        <w:t>- fastener type/spacing</w:t>
        <w:br/>
        <w:t>- fire/moisture requirements</w:t>
        <w:br/>
        <w:t>- joint treatment</w:t>
        <w:br/>
        <w:t>- perimeter seal.</w:t>
        <w:br/>
        <w:t>Planning &amp; Preparation:</w:t>
        <w:br/>
        <w:t>Planning:</w:t>
        <w:br/>
        <w:t>- Before board</w:t>
        <w:br/>
        <w:t>- framing accepted</w:t>
        <w:br/>
        <w:t>- insulation complete</w:t>
        <w:br/>
        <w:t>- backing complete</w:t>
        <w:br/>
        <w:t>- MEP rough-in complete</w:t>
        <w:br/>
        <w:t>- required inspections completed</w:t>
        <w:br/>
        <w:t>- firestopping at concealed penetrations addressed</w:t>
        <w:br/>
        <w:t>- photos captured.</w:t>
        <w:br/>
        <w:t>- This is a major pre-concealment gate.</w:t>
        <w:br/>
        <w:t>Material Control:</w:t>
        <w:br/>
        <w:t>- Check</w:t>
        <w:br/>
        <w:t>- board type</w:t>
        <w:br/>
        <w:t>- thickness</w:t>
        <w:br/>
        <w:t>- edge condition</w:t>
        <w:br/>
        <w:t>- moisture exposure</w:t>
        <w:br/>
        <w:t>- damaged panels</w:t>
        <w:br/>
        <w:t>- fasteners</w:t>
        <w:br/>
        <w:t>- joint compound</w:t>
        <w:br/>
        <w:t>- tapes</w:t>
        <w:br/>
        <w:t>- sealants.</w:t>
        <w:br/>
        <w:t>Before Inspection:</w:t>
        <w:br/>
        <w:t>- Information not available for this activity.</w:t>
        <w:br/>
        <w:t>Execution:</w:t>
        <w:br/>
        <w:t>During Inspection:</w:t>
        <w:br/>
        <w:t>- INSPECTION / TESTING</w:t>
        <w:br/>
        <w:t>- Board type</w:t>
        <w:br/>
        <w:t>- Verify correct board in</w:t>
        <w:br/>
        <w:t>- fire-rated walls</w:t>
        <w:br/>
        <w:t>- wet/moist areas</w:t>
        <w:br/>
        <w:t>- impact-resistant areas</w:t>
        <w:br/>
        <w:t>- shaft walls</w:t>
        <w:br/>
        <w:t>- ceilings.</w:t>
        <w:br/>
        <w:t>- Layers</w:t>
        <w:br/>
        <w:t>- Check required number of layers.</w:t>
        <w:br/>
        <w:t>- Orientation</w:t>
        <w:br/>
        <w:t>- Verify vertical/horizontal as specified.</w:t>
        <w:br/>
        <w:t>- Staggering</w:t>
        <w:br/>
        <w:t>- Check joints between layers where required.</w:t>
        <w:br/>
        <w:t>- Fasteners</w:t>
        <w:br/>
        <w:t>- Check</w:t>
        <w:br/>
        <w:t>- type</w:t>
        <w:br/>
        <w:t>- spacing</w:t>
        <w:br/>
        <w:t>- edge distance</w:t>
        <w:br/>
        <w:t>- proper set</w:t>
        <w:br/>
        <w:t>- no torn paper/overdriven screws beyond allowable condition.</w:t>
        <w:br/>
        <w:t>- Joints</w:t>
        <w:br/>
        <w:t>- tight but appropriate</w:t>
        <w:br/>
        <w:t>- staggered</w:t>
        <w:br/>
        <w:t>- taped</w:t>
        <w:br/>
        <w:t>- compound applied correctly.</w:t>
        <w:br/>
        <w:t>- Perimeters/interfaces</w:t>
        <w:br/>
        <w:t>- floor</w:t>
        <w:br/>
        <w:t>- ceiling</w:t>
        <w:br/>
        <w:t>- columns</w:t>
        <w:br/>
        <w:t>- door frames</w:t>
        <w:br/>
        <w:t>- penetrations</w:t>
        <w:br/>
        <w:t>- fire/acoustic sealants.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wall/room</w:t>
        <w:br/>
        <w:t>- board type</w:t>
        <w:br/>
        <w:t>- layers</w:t>
        <w:br/>
        <w:t>- representative fastening</w:t>
        <w:br/>
        <w:t>- fire-rated conditions</w:t>
        <w:br/>
        <w:t>- moisture areas</w:t>
        <w:br/>
        <w:t>- defects</w:t>
        <w:br/>
        <w:t>- repairs.</w:t>
        <w:br/>
        <w:t>- Records: Information not available for this activity.</w:t>
        <w:br/>
        <w:t>- Acceptance Evidence: Information not available for this activity.</w:t>
        <w:br/>
        <w:t>- Reporting Analysis:</w:t>
        <w:br/>
        <w:t>- REPORTING / ANALYSIS</w:t>
        <w:br/>
        <w:t>- Track</w:t>
        <w:br/>
        <w:t>- wrong board use</w:t>
        <w:br/>
        <w:t>- missing layers</w:t>
        <w:br/>
        <w:t>- recurring fastener defects</w:t>
        <w:br/>
        <w:t>- premature wall closure.</w:t>
        <w:br/>
        <w:t>Records:</w:t>
        <w:br/>
        <w:t>- Capture</w:t>
        <w:br/>
        <w:t>- wall/room</w:t>
        <w:br/>
        <w:t>- board type</w:t>
        <w:br/>
        <w:t>- layers</w:t>
        <w:br/>
        <w:t>- representative fastening</w:t>
        <w:br/>
        <w:t>- fire-rated conditions</w:t>
        <w:br/>
        <w:t>- moisture areas</w:t>
        <w:br/>
        <w:t>- defects</w:t>
        <w:br/>
        <w:t>- repairs.</w:t>
        <w:br/>
        <w:t>- Information not available for this activity.</w:t>
        <w:br/>
        <w:t>Acceptance Evidence:</w:t>
        <w:br/>
        <w:t>- Information not available for this activity.</w:t>
        <w:br/>
        <w:t>Reporting Analysis:</w:t>
        <w:br/>
        <w:t>- Track</w:t>
        <w:br/>
        <w:t>- wrong board use</w:t>
        <w:br/>
        <w:t>- missing layers</w:t>
        <w:br/>
        <w:t>- recurring fastener defects</w:t>
        <w:br/>
        <w:t>- premature wall closure.</w:t>
        <w:br/>
        <w:t>Common Deficiencies:</w:t>
        <w:br/>
        <w:t>Escalation Triggers:</w:t>
        <w:br/>
        <w:t>- Information not available for this activity.</w:t>
        <w:br/>
        <w:t>Issue Escalation Communications:</w:t>
        <w:br/>
        <w:t>- Information not available for this activity.</w:t>
        <w:br/>
        <w:t>Corrective Action:</w:t>
        <w:br/>
        <w:t>Corrective Action:</w:t>
        <w:br/>
        <w:t>- Single layer installed where two layers required for fire-rated assembly.</w:t>
        <w:br/>
        <w:t>- Identify extent → compare approved assembly → control finish work → add/replace layers as required → verify fastener/joint pattern → reinspect → document.</w:t>
        <w:br/>
        <w:t>Verification:</w:t>
        <w:br/>
        <w:t>- Confirm</w:t>
        <w:br/>
        <w:t>- correct assembly restored</w:t>
        <w:br/>
        <w:t>- layers</w:t>
        <w:br/>
        <w:t>- fastening</w:t>
        <w:br/>
        <w:t>- joints</w:t>
        <w:br/>
        <w:t>- interfaces</w:t>
        <w:br/>
        <w:t>- fire/acoustic continuity.</w:t>
        <w:br/>
        <w:t>Acceptance &amp; Closure:</w:t>
        <w:br/>
        <w:t>After Inspection:</w:t>
        <w:br/>
        <w:t>- Information not available for this activity.</w:t>
        <w:br/>
        <w:t>Closure Criteria:</w:t>
        <w:br/>
        <w:t>- CLOSURE</w:t>
        <w:br/>
        <w:t>- correct board</w:t>
        <w:br/>
        <w:t>- correct layers</w:t>
        <w:br/>
        <w:t>- orientation correct</w:t>
        <w:br/>
        <w:t>- fasteners accepted</w:t>
        <w:br/>
        <w:t>- joints treated</w:t>
        <w:br/>
        <w:t>- perimeters sealed</w:t>
        <w:br/>
        <w:t>- fire/moisture requirements met</w:t>
        <w:br/>
        <w:t>- ready for finish</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6.4 Gypsum Board?:</w:t>
        <w:br/>
        <w:t>- Install the correct gypsum-board system in the required type, layers, orientation and fastening pattern, while maintaining fire, moisture, acoustic and finish requirements.</w:t>
        <w:br/>
        <w:t>Why It Matters:</w:t>
        <w:br/>
        <w:t>- Board type</w:t>
        <w:br/>
        <w:t>- Thickness</w:t>
        <w:br/>
        <w:t>- Layers</w:t>
        <w:br/>
        <w:t>- Orientation</w:t>
        <w:br/>
        <w:t>Key Principles:</w:t>
        <w:br/>
        <w:t>- correct assembly restored</w:t>
        <w:br/>
        <w:t>- layers</w:t>
        <w:br/>
        <w:t>- fastening</w:t>
        <w:br/>
        <w:t>- joints</w:t>
        <w:br/>
        <w:t>- interfaces</w:t>
        <w:br/>
        <w:t>- fire/acoustic continuity.</w:t>
        <w:br/>
        <w:t>- fire-rated walls</w:t>
        <w:br/>
        <w:t>- wet/moist areas</w:t>
        <w:br/>
        <w:t>- impact-resistant areas</w:t>
        <w:br/>
        <w:t>- shaft walls</w:t>
        <w:br/>
        <w:t>- ceilings.</w:t>
        <w:br/>
        <w:t>- Check required number of layers.</w:t>
        <w:br/>
        <w:t>- board type</w:t>
        <w:br/>
        <w:t>- thickness</w:t>
        <w:br/>
        <w:t>- edge condition</w:t>
        <w:br/>
        <w:t>- moisture exposure</w:t>
        <w:br/>
        <w:t>- damaged panels</w:t>
        <w:br/>
        <w:t>- fasteners</w:t>
        <w:br/>
        <w:t>- joint compound</w:t>
        <w:br/>
        <w:t>- tapes</w:t>
        <w:br/>
        <w:t>- sealants.</w:t>
        <w:br/>
        <w:t>How it works (at a glance):</w:t>
        <w:br/>
        <w:t>- Before board</w:t>
        <w:br/>
        <w:t>- framing accepted</w:t>
        <w:br/>
        <w:t>- insulation complete</w:t>
        <w:br/>
        <w:t>- INSPECTION / TESTING</w:t>
        <w:br/>
        <w:t>- Board type</w:t>
        <w:br/>
        <w:t>- Verify correct board in</w:t>
        <w:br/>
        <w:t>Common Interfaces:</w:t>
        <w:br/>
        <w:t>- 6.2 Metal Stud Framing</w:t>
        <w:br/>
        <w:t>- 6.3 Interior Insulation</w:t>
        <w:br/>
        <w:t>- 7.3 Wall Finishes</w:t>
        <w:br/>
        <w:t>- 11.6 Architectural ↔ MEP</w:t>
        <w:br/>
        <w:t>Typical Materials:</w:t>
        <w:br/>
        <w:t>- Check</w:t>
        <w:br/>
        <w:t>- board type</w:t>
        <w:br/>
        <w:t>- thickness</w:t>
        <w:br/>
        <w:t>- edge condition</w:t>
        <w:br/>
        <w:t>- moisture exposure</w:t>
        <w:br/>
        <w:t>- damaged panels</w:t>
        <w:br/>
        <w:t>- fasteners</w:t>
        <w:br/>
        <w:t>- joint compound</w:t>
        <w:br/>
        <w:t>- tapes</w:t>
        <w:br/>
        <w:t>- sealants.</w:t>
        <w:br/>
        <w:t>Terms to Know: Information not available for this activity.</w:t>
        <w:br/>
        <w:t>Common Failures:</w:t>
        <w:br/>
        <w:t>- wrong board</w:t>
        <w:br/>
        <w:t>- missing layer</w:t>
        <w:br/>
        <w:t>- joints aligned improperly</w:t>
        <w:br/>
        <w:t>- wrong screw spacing</w:t>
        <w:br/>
        <w:t>- excessive gaps</w:t>
        <w:br/>
        <w:t>- damaged board</w:t>
        <w:br/>
        <w:t>- board installed before concealed-work acceptance</w:t>
        <w:br/>
        <w:t>Practical Examples:</w:t>
        <w:br/>
        <w:t>- Example: If wrong board, compare the condition with the approved requirement, document wall/room, control the affected work as required, and verify the accepted correction or disposition before closure.</w:t>
        <w:br/>
        <w:t>Interfaces &amp; Sequence:</w:t>
        <w:br/>
        <w:t>- framing accepted</w:t>
        <w:br/>
        <w:t>- insulation complete</w:t>
        <w:br/>
        <w:t>- backing complete</w:t>
        <w:br/>
        <w:t>- MEP rough-in complete</w:t>
        <w:br/>
        <w:t>- required inspections completed</w:t>
        <w:br/>
        <w:t>- firestopping at concealed penetrations addressed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- 07 Finishes</w:t>
        <w:br/>
        <w:t>- 11 Multidisciplinary Interfaces</w:t>
        <w:br/>
        <w:t>Related Inspections:</w:t>
        <w:br/>
        <w:t>- Firestop Inspection</w:t>
        <w:br/>
        <w:t>- Wall Closure</w:t>
        <w:br/>
        <w:t>- 6.2 Metal Stud Framing</w:t>
        <w:br/>
        <w:t>- 6.3 Interior Insulation</w:t>
        <w:br/>
        <w:t>- 7.3 Wall Finishes</w:t>
        <w:br/>
        <w:t>- 11.6 Architectural ↔ MEP</w:t>
        <w:br/>
        <w:t>Action: View all inspections</w:t>
      </w:r>
    </w:p>
    <w:p>
      <w:pPr>
        <w:pStyle w:val="Heading2"/>
      </w:pPr>
      <w:r>
        <w:t>6.5 Fire-Rated Assemblies</w:t>
      </w:r>
    </w:p>
    <w:p>
      <w:r>
        <w:t>Navigation: Home &gt; Browse Systems &gt; 06 Interior Architectural Construction &gt; 6.5 Fire-Rated Assemblies</w:t>
        <w:br/>
        <w:t>Header Description: 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br/>
        <w:t>Flags: umbrella, interface, preConcealment, highControl</w:t>
        <w:br/>
        <w:t>Quick:</w:t>
        <w:br/>
        <w:t>Header: Quick Check - Essentials in the Field</w:t>
        <w:br/>
        <w:t>Subtitle: Use this at the jobsite to make fast, confident decisions.</w:t>
        <w:br/>
        <w:t>Before:</w:t>
        <w:br/>
        <w:t>- Obtain:</w:t>
        <w:br/>
        <w:t>- code/life-safety plans</w:t>
        <w:br/>
        <w:t>- fire separation plans</w:t>
        <w:br/>
        <w:t>- wall/ceiling schedules</w:t>
        <w:br/>
        <w:t>- listed/tested assembly references</w:t>
        <w:br/>
        <w:t>Inspect:</w:t>
        <w:br/>
        <w:t>- Correct wall/ceiling at correct location.</w:t>
        <w:br/>
        <w:t>- studs</w:t>
        <w:br/>
        <w:t>- board type</w:t>
        <w:br/>
        <w:t>- layers</w:t>
        <w:br/>
        <w:t>- insulation</w:t>
        <w:br/>
        <w:t>- joints.</w:t>
        <w:br/>
        <w:t>- floor-to-floor</w:t>
        <w:br/>
        <w:t>Evidence:</w:t>
        <w:br/>
        <w:t>- assembly ID</w:t>
        <w:br/>
        <w:t>- location</w:t>
        <w:br/>
        <w:t>- rated-wall map</w:t>
        <w:br/>
        <w:t>- pre-concealment photos</w:t>
        <w:br/>
        <w:t>- firestop IDs</w:t>
        <w:br/>
        <w:t>Watch For:</w:t>
        <w:br/>
        <w:t>- wrong board layer</w:t>
        <w:br/>
        <w:t>- unsealed penetration</w:t>
        <w:br/>
        <w:t>- missing head-of-wall system</w:t>
        <w:br/>
        <w:t>- incompatible firestop</w:t>
        <w:br/>
        <w:t>- rated wall stops below deck improperly</w:t>
        <w:br/>
        <w:t>Do Not Miss:</w:t>
        <w:br/>
        <w:t>- Assembly ID</w:t>
        <w:br/>
        <w:t>- Required rating</w:t>
        <w:br/>
        <w:t>- Correct components</w:t>
        <w:br/>
        <w:t>Field Tip:</w:t>
        <w:br/>
        <w:t>- Before work progresses, confirm code/life-safety plans; watch for wrong board layer.</w:t>
        <w:br/>
        <w:t>What This Activity Covers:</w:t>
        <w:br/>
        <w:t>- 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br/>
        <w:t>Stage: Not tracked</w:t>
        <w:br/>
        <w:t>Criticality: Not tracked</w:t>
        <w:br/>
        <w:t>Quality Impact: Not tracked</w:t>
        <w:br/>
        <w:t>Full:</w:t>
        <w:br/>
        <w:t>Quality Objective:</w:t>
        <w:br/>
        <w:t>Quality Objective:</w:t>
        <w:br/>
        <w:t>- 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assembly ID</w:t>
        <w:br/>
        <w:t>- current rated-wall plan</w:t>
        <w:br/>
        <w:t>- tested/listed system</w:t>
        <w:br/>
        <w:t>- current penetration details</w:t>
        <w:br/>
        <w:t>- current firestop system</w:t>
        <w:br/>
        <w:t>- rated door schedule</w:t>
        <w:br/>
        <w:t>Communications:</w:t>
        <w:br/>
        <w:t>- Information not available for this activity.</w:t>
        <w:br/>
        <w:t>Requirements:</w:t>
        <w:br/>
        <w:t>Requirements:</w:t>
        <w:br/>
        <w:t>- Obtain:</w:t>
        <w:br/>
        <w:t>- code/life-safety plans</w:t>
        <w:br/>
        <w:t>- fire separation plans</w:t>
        <w:br/>
        <w:t>- wall/ceiling schedules</w:t>
        <w:br/>
        <w:t>- listed/tested assembly references</w:t>
        <w:br/>
        <w:t>- rated door schedules</w:t>
        <w:br/>
        <w:t>- firestopping details</w:t>
        <w:br/>
        <w:t>- head-of-wall systems</w:t>
        <w:br/>
        <w:t>- shaft systems</w:t>
        <w:br/>
        <w:t>- approved products</w:t>
        <w:br/>
        <w:t>- manufacturer/system listings</w:t>
        <w:br/>
        <w:t>- PIE/PRIE.</w:t>
        <w:br/>
        <w:t>- Extract</w:t>
        <w:br/>
        <w:t>- required rating</w:t>
        <w:br/>
        <w:t>- assembly ID</w:t>
        <w:br/>
        <w:t>- stud/masonry type</w:t>
        <w:br/>
        <w:t>- board layers</w:t>
        <w:br/>
        <w:t>- insulation</w:t>
        <w:br/>
        <w:t>- fasteners</w:t>
        <w:br/>
        <w:t>- joints</w:t>
        <w:br/>
        <w:t>- head-of-wall</w:t>
        <w:br/>
        <w:t>- penetrations</w:t>
        <w:br/>
        <w:t>- firestop system</w:t>
        <w:br/>
        <w:t>- door/frame rating.</w:t>
        <w:br/>
        <w:t>Planning &amp; Preparation:</w:t>
        <w:br/>
        <w:t>Planning:</w:t>
        <w:br/>
        <w:t>- Before construction</w:t>
        <w:br/>
        <w:t>- map rated walls/ceilings</w:t>
        <w:br/>
        <w:t>- identify penetrations</w:t>
        <w:br/>
        <w:t>- coordinate MEP</w:t>
        <w:br/>
        <w:t>- identify rated doors</w:t>
        <w:br/>
        <w:t>- establish pre-concealment inspection points</w:t>
        <w:br/>
        <w:t>- identify firestop documentation requirements.</w:t>
        <w:br/>
        <w:t>Material Control:</w:t>
        <w:br/>
        <w:t>- Check</w:t>
        <w:br/>
        <w:t>- studs/blocks</w:t>
        <w:br/>
        <w:t>- gypsum type</w:t>
        <w:br/>
        <w:t>- insulation</w:t>
        <w:br/>
        <w:t>- firestop</w:t>
        <w:br/>
        <w:t>- sealants</w:t>
        <w:br/>
        <w:t>- joint systems</w:t>
        <w:br/>
        <w:t>- doors/frames</w:t>
        <w:br/>
        <w:t>- dampers</w:t>
        <w:br/>
        <w:t>- product listings.</w:t>
        <w:br/>
        <w:t>Before Inspection:</w:t>
        <w:br/>
        <w:t>- Information not available for this activity.</w:t>
        <w:br/>
        <w:t>Execution:</w:t>
        <w:br/>
        <w:t>During Inspection:</w:t>
        <w:br/>
        <w:t>- INSPECTION / TESTING</w:t>
        <w:br/>
        <w:t>- Check</w:t>
        <w:br/>
        <w:t>- Assembly identification</w:t>
        <w:br/>
        <w:t>- Correct wall/ceiling at correct location.</w:t>
        <w:br/>
        <w:t>- Components</w:t>
        <w:br/>
        <w:t>- Correct</w:t>
        <w:br/>
        <w:t>- studs</w:t>
        <w:br/>
        <w:t>- board type</w:t>
        <w:br/>
        <w:t>- layers</w:t>
        <w:br/>
        <w:t>- insulation</w:t>
        <w:br/>
        <w:t>- joints.</w:t>
        <w:br/>
        <w:t>- Continuity</w:t>
        <w:br/>
        <w:t>- Inspect</w:t>
        <w:br/>
        <w:t>- floor-to-floor</w:t>
        <w:br/>
        <w:t>- wall-to-deck</w:t>
        <w:br/>
        <w:t>- columns</w:t>
        <w:br/>
        <w:t>- corners</w:t>
        <w:br/>
        <w:t>- intersections.</w:t>
        <w:br/>
        <w:t>- Penetrations</w:t>
        <w:br/>
        <w:t>- Every penetration must use an approved system compatible with</w:t>
        <w:br/>
        <w:t>- wall/floor type</w:t>
        <w:br/>
        <w:t>- penetrating item</w:t>
        <w:br/>
        <w:t>- opening size</w:t>
        <w:br/>
        <w:t>- required rating.</w:t>
        <w:br/>
        <w:t>- Openings</w:t>
        <w:br/>
        <w:t>- doors</w:t>
        <w:br/>
        <w:t>- access panels</w:t>
        <w:br/>
        <w:t>- dampers</w:t>
        <w:br/>
        <w:t>- glazing where rated.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assembly ID</w:t>
        <w:br/>
        <w:t>- location</w:t>
        <w:br/>
        <w:t>- rated-wall map</w:t>
        <w:br/>
        <w:t>- pre-concealment photos</w:t>
        <w:br/>
        <w:t>- firestop IDs</w:t>
        <w:br/>
        <w:t>- product/system references</w:t>
        <w:br/>
        <w:t>- door/frame tags</w:t>
        <w:br/>
        <w:t>- deficiency records.</w:t>
        <w:br/>
        <w:t>- Records: Information not available for this activity.</w:t>
        <w:br/>
        <w:t>- Acceptance Evidence: Information not available for this activity.</w:t>
        <w:br/>
        <w:t>- Reporting Analysis:</w:t>
        <w:br/>
        <w:t>- REPORTING / ANALYSIS</w:t>
        <w:br/>
        <w:t>- Track</w:t>
        <w:br/>
        <w:t>- recurring unsealed penetrations</w:t>
        <w:br/>
        <w:t>- firestop rework</w:t>
        <w:br/>
        <w:t>- trade coordination problems</w:t>
        <w:br/>
        <w:t>- wrong rated components.</w:t>
        <w:br/>
        <w:t>Records:</w:t>
        <w:br/>
        <w:t>- Capture</w:t>
        <w:br/>
        <w:t>- assembly ID</w:t>
        <w:br/>
        <w:t>- location</w:t>
        <w:br/>
        <w:t>- rated-wall map</w:t>
        <w:br/>
        <w:t>- pre-concealment photos</w:t>
        <w:br/>
        <w:t>- firestop IDs</w:t>
        <w:br/>
        <w:t>- product/system references</w:t>
        <w:br/>
        <w:t>- door/frame tags</w:t>
        <w:br/>
        <w:t>- deficiency records.</w:t>
        <w:br/>
        <w:t>- Information not available for this activity.</w:t>
        <w:br/>
        <w:t>Acceptance Evidence:</w:t>
        <w:br/>
        <w:t>- Information not available for this activity.</w:t>
        <w:br/>
        <w:t>Reporting Analysis:</w:t>
        <w:br/>
        <w:t>- Track</w:t>
        <w:br/>
        <w:t>- recurring unsealed penetrations</w:t>
        <w:br/>
        <w:t>- firestop rework</w:t>
        <w:br/>
        <w:t>- trade coordination problems</w:t>
        <w:br/>
        <w:t>- wrong rated components.</w:t>
        <w:br/>
        <w:t>Common Deficiencies:</w:t>
        <w:br/>
        <w:t>Escalation Triggers:</w:t>
        <w:br/>
        <w:t>- Information not available for this activity.</w:t>
        <w:br/>
        <w:t>Issue Escalation Communications:</w:t>
        <w:br/>
        <w:t>- Information not available for this activity.</w:t>
        <w:br/>
        <w:t>Corrective Action:</w:t>
        <w:br/>
        <w:t>Corrective Action:</w:t>
        <w:br/>
        <w:t>- Cable tray penetrates 2-hour wall with no completed firestop.</w:t>
        <w:br/>
        <w:t>- Identify penetration → hold concealment → confirm approved firestop system → install required backing/material/depth → label/document if required → inspect → photograph → close.</w:t>
        <w:br/>
        <w:t>Verification:</w:t>
        <w:br/>
        <w:t>- Confirm</w:t>
        <w:br/>
        <w:t>- system matches approved listing</w:t>
        <w:br/>
        <w:t>- depth/thickness correct</w:t>
        <w:br/>
        <w:t>- annular space acceptable</w:t>
        <w:br/>
        <w:t>- continuity restored</w:t>
        <w:br/>
        <w:t>- documentation complete.</w:t>
        <w:br/>
        <w:t>Acceptance &amp; Closure:</w:t>
        <w:br/>
        <w:t>After Inspection:</w:t>
        <w:br/>
        <w:t>- Information not available for this activity.</w:t>
        <w:br/>
        <w:t>Closure Criteria:</w:t>
        <w:br/>
        <w:t>- CLOSURE</w:t>
        <w:br/>
        <w:t>- rated assembly correct</w:t>
        <w:br/>
        <w:t>- components complete</w:t>
        <w:br/>
        <w:t>- continuity complete</w:t>
        <w:br/>
        <w:t>- penetrations firestopped</w:t>
        <w:br/>
        <w:t>- rated openings complete</w:t>
        <w:br/>
        <w:t>- documentation complete</w:t>
        <w:br/>
        <w:t>- deficiencies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6.5 Fire-Rated Assemblies?:</w:t>
        <w:br/>
        <w:t>- 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br/>
        <w:t>Why It Matters:</w:t>
        <w:br/>
        <w:t>- Assembly ID</w:t>
        <w:br/>
        <w:t>- Required rating</w:t>
        <w:br/>
        <w:t>- Correct components</w:t>
        <w:br/>
        <w:t>- Full continuity</w:t>
        <w:br/>
        <w:t>Key Principles:</w:t>
        <w:br/>
        <w:t>- system matches approved listing</w:t>
        <w:br/>
        <w:t>- depth/thickness correct</w:t>
        <w:br/>
        <w:t>- annular space acceptable</w:t>
        <w:br/>
        <w:t>- continuity restored</w:t>
        <w:br/>
        <w:t>- documentation complete.</w:t>
        <w:br/>
        <w:t>- rated assembly correct</w:t>
        <w:br/>
        <w:t>- Correct wall/ceiling at correct location.</w:t>
        <w:br/>
        <w:t>- studs</w:t>
        <w:br/>
        <w:t>- board type</w:t>
        <w:br/>
        <w:t>- layers</w:t>
        <w:br/>
        <w:t>- insulation</w:t>
        <w:br/>
        <w:t>- joints.</w:t>
        <w:br/>
        <w:t>- studs/blocks</w:t>
        <w:br/>
        <w:t>- gypsum type</w:t>
        <w:br/>
        <w:t>- insulation</w:t>
        <w:br/>
        <w:t>- firestop</w:t>
        <w:br/>
        <w:t>- sealants</w:t>
        <w:br/>
        <w:t>- joint systems</w:t>
        <w:br/>
        <w:t>- doors/frames</w:t>
        <w:br/>
        <w:t>- dampers</w:t>
        <w:br/>
        <w:t>- product listings.</w:t>
        <w:br/>
        <w:t>How it works (at a glance):</w:t>
        <w:br/>
        <w:t>- Before construction</w:t>
        <w:br/>
        <w:t>- map rated walls/ceilings</w:t>
        <w:br/>
        <w:t>- identify penetrations</w:t>
        <w:br/>
        <w:t>- INSPECTION / TESTING</w:t>
        <w:br/>
        <w:t>- Check</w:t>
        <w:br/>
        <w:t>- Assembly identification</w:t>
        <w:br/>
        <w:t>Common Interfaces:</w:t>
        <w:br/>
        <w:t>- 10.1 Fire-Rated Walls</w:t>
        <w:br/>
        <w:t>- 10.2 Fire-Rated Floors / Ceilings</w:t>
        <w:br/>
        <w:t>- 10.3 Firestopping</w:t>
        <w:br/>
        <w:t>- 8.9 Mechanical Penetrations</w:t>
        <w:br/>
        <w:t>- 9.9 Electrical Penetrations</w:t>
        <w:br/>
        <w:t>Typical Materials:</w:t>
        <w:br/>
        <w:t>- Check</w:t>
        <w:br/>
        <w:t>- studs/blocks</w:t>
        <w:br/>
        <w:t>- gypsum type</w:t>
        <w:br/>
        <w:t>- insulation</w:t>
        <w:br/>
        <w:t>- firestop</w:t>
        <w:br/>
        <w:t>- sealants</w:t>
        <w:br/>
        <w:t>- joint systems</w:t>
        <w:br/>
        <w:t>- doors/frames</w:t>
        <w:br/>
        <w:t>- dampers</w:t>
        <w:br/>
        <w:t>- product listings.</w:t>
        <w:br/>
        <w:t>Terms to Know: Information not available for this activity.</w:t>
        <w:br/>
        <w:t>Common Failures:</w:t>
        <w:br/>
        <w:t>- wrong board layer</w:t>
        <w:br/>
        <w:t>- unsealed penetration</w:t>
        <w:br/>
        <w:t>- missing head-of-wall system</w:t>
        <w:br/>
        <w:t>- incompatible firestop</w:t>
        <w:br/>
        <w:t>- rated wall stops below deck improperly</w:t>
        <w:br/>
        <w:t>- non-rated access panel</w:t>
        <w:br/>
        <w:t>- wrong rated door/frame.</w:t>
        <w:br/>
        <w:t>Practical Examples:</w:t>
        <w:br/>
        <w:t>- Example: If wrong board layer, compare the condition with the approved requirement, document assembly ID, control the affected work as required, and verify the accepted correction or disposition before closure.</w:t>
        <w:br/>
        <w:t>Interfaces &amp; Sequence:</w:t>
        <w:br/>
        <w:t>- map rated walls/ceilings</w:t>
        <w:br/>
        <w:t>- identify penetrations</w:t>
        <w:br/>
        <w:t>- coordinate MEP</w:t>
        <w:br/>
        <w:t>- identify rated doors</w:t>
        <w:br/>
        <w:t>- establish pre-concealment inspection points</w:t>
        <w:br/>
        <w:t>- identify firestop documentation requirements.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- 10 Fire &amp; Life-Safety Construction</w:t>
        <w:br/>
        <w:t>- 08 Mechanical Services</w:t>
        <w:br/>
        <w:t>- 09 Electrical Building Services</w:t>
        <w:br/>
        <w:t>Related Inspections:</w:t>
        <w:br/>
        <w:t>- Wall Closure</w:t>
        <w:br/>
        <w:t>- Before Ceiling Closure</w:t>
        <w:br/>
        <w:t>- Before Wall Closure</w:t>
        <w:br/>
        <w:t>- 10.1 Fire-Rated Walls</w:t>
        <w:br/>
        <w:t>- 10.2 Fire-Rated Floors / Ceilings</w:t>
        <w:br/>
        <w:t>- 10.3 Firestopping</w:t>
        <w:br/>
        <w:t>- 8.9 Mechanical Penetrations</w:t>
        <w:br/>
        <w:t>- 9.9 Electrical Penetrations</w:t>
        <w:br/>
        <w:t>Action: View all inspections</w:t>
      </w:r>
    </w:p>
    <w:p>
      <w:pPr>
        <w:pStyle w:val="Heading2"/>
      </w:pPr>
      <w:r>
        <w:t>6.6 Interior Doors &amp; Frames</w:t>
      </w:r>
    </w:p>
    <w:p>
      <w:r>
        <w:t>Navigation: Home &gt; Browse Systems &gt; 06 Interior Architectural Construction &gt; 6.6 Interior Doors &amp; Frames</w:t>
        <w:br/>
        <w:t>Header Description: Install the correct door/frame assemblies in the correct openings, aligned and securely anchored, with proper clearances and compatibility with hardware, fire rating, access control and finishes.</w:t>
        <w:br/>
        <w:t>Flags: activity, interface</w:t>
        <w:br/>
        <w:t>Quick:</w:t>
        <w:br/>
        <w:t>Header: Quick Check - Essentials in the Field</w:t>
        <w:br/>
        <w:t>Subtitle: Use this at the jobsite to make fast, confident decisions.</w:t>
        <w:br/>
        <w:t>Before:</w:t>
        <w:br/>
        <w:t>- door schedule</w:t>
        <w:br/>
        <w:t>- frame schedule</w:t>
        <w:br/>
        <w:t>- hardware schedule</w:t>
        <w:br/>
        <w:t>- fire-rating requirements</w:t>
        <w:br/>
        <w:t>- opening details</w:t>
        <w:br/>
        <w:t>Inspect:</w:t>
        <w:br/>
        <w:t>- plumb</w:t>
        <w:br/>
        <w:t>- level</w:t>
        <w:br/>
        <w:t>- square</w:t>
        <w:br/>
        <w:t>- wall alignment</w:t>
        <w:br/>
        <w:t>- anchoring</w:t>
        <w:br/>
        <w:t>- throat size</w:t>
        <w:br/>
        <w:t>- head/jamb condition.</w:t>
        <w:br/>
        <w:t>Evidence:</w:t>
        <w:br/>
        <w:t>- door ID</w:t>
        <w:br/>
        <w:t>- frame</w:t>
        <w:br/>
        <w:t>- fire label</w:t>
        <w:br/>
        <w:t>- alignment</w:t>
        <w:br/>
        <w:t>- damage</w:t>
        <w:br/>
        <w:t>Watch For:</w:t>
        <w:br/>
        <w:t>- wrong swing</w:t>
        <w:br/>
        <w:t>- wrong frame</w:t>
        <w:br/>
        <w:t>- out-of-square</w:t>
        <w:br/>
        <w:t>- incorrect opening</w:t>
        <w:br/>
        <w:t>- damaged finish</w:t>
        <w:br/>
        <w:t>Do Not Miss:</w:t>
        <w:br/>
        <w:t>- Door ID</w:t>
        <w:br/>
        <w:t>- Frame type</w:t>
        <w:br/>
        <w:t>- Opening</w:t>
        <w:br/>
        <w:t>Field Tip:</w:t>
        <w:br/>
        <w:t>- Before work progresses, confirm door schedule; watch for wrong swing.</w:t>
        <w:br/>
        <w:t>What This Activity Covers:</w:t>
        <w:br/>
        <w:t>- Install the correct door/frame assemblies in the correct openings, aligned and securely anchored, with proper clearances and compatibility with hardware, fire rating, access control and finishes.</w:t>
        <w:br/>
        <w:t>Stage: Not tracked</w:t>
        <w:br/>
        <w:t>Criticality: Not tracked</w:t>
        <w:br/>
        <w:t>Quality Impact: Not tracked</w:t>
        <w:br/>
        <w:t>Full:</w:t>
        <w:br/>
        <w:t>Quality Objective:</w:t>
        <w:br/>
        <w:t>Quality Objective:</w:t>
        <w:br/>
        <w:t>- Install the correct door/frame assemblies in the correct openings, aligned and securely anchored, with proper clearances and compatibility with hardware, fire rating, access control and finishes.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door ID</w:t>
        <w:br/>
        <w:t>- correct frame</w:t>
        <w:br/>
        <w:t>- current hardware set</w:t>
        <w:br/>
        <w:t>- fire rating</w:t>
        <w:br/>
        <w:t>- opening dimensions</w:t>
        <w:br/>
        <w:t>- access-control requirements</w:t>
        <w:br/>
        <w:t>Communications:</w:t>
        <w:br/>
        <w:t>- Information not available for this activity.</w:t>
        <w:br/>
        <w:t>Requirements:</w:t>
        <w:br/>
        <w:t>Requirements:</w:t>
        <w:br/>
        <w:t>- Obtain</w:t>
        <w:br/>
        <w:t>- door schedule</w:t>
        <w:br/>
        <w:t>- frame schedule</w:t>
        <w:br/>
        <w:t>- hardware schedule</w:t>
        <w:br/>
        <w:t>- fire-rating requirements</w:t>
        <w:br/>
        <w:t>- opening details</w:t>
        <w:br/>
        <w:t>- wall types</w:t>
        <w:br/>
        <w:t>- approved shop drawings</w:t>
        <w:br/>
        <w:t>- access-control/security details</w:t>
        <w:br/>
        <w:t>- glazing details</w:t>
        <w:br/>
        <w:t>- manufacturer instructions</w:t>
        <w:br/>
        <w:t>- PIE/PRIE.</w:t>
        <w:br/>
        <w:t>Planning &amp; Preparation:</w:t>
        <w:br/>
        <w:t>Planning:</w:t>
        <w:br/>
        <w:t>- Before installation</w:t>
        <w:br/>
        <w:t>- verify opening size</w:t>
        <w:br/>
        <w:t>- wall thickness</w:t>
        <w:br/>
        <w:t>- floor finish elevation</w:t>
        <w:br/>
        <w:t>- frame type</w:t>
        <w:br/>
        <w:t>- fire rating</w:t>
        <w:br/>
        <w:t>- hardware prep</w:t>
        <w:br/>
        <w:t>- electrical access-control prep</w:t>
        <w:br/>
        <w:t>- sequence with drywall/masonry.</w:t>
        <w:br/>
        <w:t>Material Control:</w:t>
        <w:br/>
        <w:t>- Check</w:t>
        <w:br/>
        <w:t>- door leaf</w:t>
        <w:br/>
        <w:t>- frame</w:t>
        <w:br/>
        <w:t>- finish</w:t>
        <w:br/>
        <w:t>- glazing</w:t>
        <w:br/>
        <w:t>- labels</w:t>
        <w:br/>
        <w:t>- anchors</w:t>
        <w:br/>
        <w:t>- fire labels</w:t>
        <w:br/>
        <w:t>- damage.</w:t>
        <w:br/>
        <w:t>Before Inspection:</w:t>
        <w:br/>
        <w:t>- Information not available for this activity.</w:t>
        <w:br/>
        <w:t>Execution:</w:t>
        <w:br/>
        <w:t>During Inspection:</w:t>
        <w:br/>
        <w:t>- INSPECTION</w:t>
        <w:br/>
        <w:t>- Frame</w:t>
        <w:br/>
        <w:t>- Check</w:t>
        <w:br/>
        <w:t>- plumb</w:t>
        <w:br/>
        <w:t>- level</w:t>
        <w:br/>
        <w:t>- square</w:t>
        <w:br/>
        <w:t>- wall alignment</w:t>
        <w:br/>
        <w:t>- anchoring</w:t>
        <w:br/>
        <w:t>- throat size</w:t>
        <w:br/>
        <w:t>- head/jamb condition.</w:t>
        <w:br/>
        <w:t>- Door</w:t>
        <w:br/>
        <w:t>- correct leaf</w:t>
        <w:br/>
        <w:t>- swing</w:t>
        <w:br/>
        <w:t>- handing</w:t>
        <w:br/>
        <w:t>- clearances</w:t>
        <w:br/>
        <w:t>- finish</w:t>
        <w:br/>
        <w:t>- damage.</w:t>
        <w:br/>
        <w:t>- Fire-rated units</w:t>
        <w:br/>
        <w:t>- labels intact</w:t>
        <w:br/>
        <w:t>- compatible frame/door</w:t>
        <w:br/>
        <w:t>- glazing/hardware rated as required.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door ID</w:t>
        <w:br/>
        <w:t>- frame</w:t>
        <w:br/>
        <w:t>- fire label</w:t>
        <w:br/>
        <w:t>- alignment</w:t>
        <w:br/>
        <w:t>- damage</w:t>
        <w:br/>
        <w:t>- deficiencies.</w:t>
        <w:br/>
        <w:t>- Records: Information not available for this activity.</w:t>
        <w:br/>
        <w:t>- Acceptance Evidence: Information not available for this activity.</w:t>
        <w:br/>
        <w:t>- Reporting Analysis:</w:t>
        <w:br/>
        <w:t>- REPORTING / ANALYSIS</w:t>
        <w:br/>
        <w:t>- Track recurring frame/opening or door-schedule discrepancies.</w:t>
        <w:br/>
        <w:t>Records:</w:t>
        <w:br/>
        <w:t>- Capture</w:t>
        <w:br/>
        <w:t>- door ID</w:t>
        <w:br/>
        <w:t>- frame</w:t>
        <w:br/>
        <w:t>- fire label</w:t>
        <w:br/>
        <w:t>- alignment</w:t>
        <w:br/>
        <w:t>- damage</w:t>
        <w:br/>
        <w:t>- deficiencies.</w:t>
        <w:br/>
        <w:t>- Information not available for this activity.</w:t>
        <w:br/>
        <w:t>Acceptance Evidence:</w:t>
        <w:br/>
        <w:t>- Information not available for this activity.</w:t>
        <w:br/>
        <w:t>Reporting Analysis:</w:t>
        <w:br/>
        <w:t>- Track recurring frame/opening or door-schedule discrepancies.</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Frame installed out of square causing door bind.</w:t>
        <w:br/>
        <w:t>- Measure → adjust/reinstall frame → verify wall finish not compromised → hang door → recheck clearances/operation → document closure.</w:t>
        <w:br/>
        <w:t>Verification:</w:t>
        <w:br/>
        <w:t>- Confirm</w:t>
        <w:br/>
        <w:t>- alignment</w:t>
        <w:br/>
        <w:t>- clearances</w:t>
        <w:br/>
        <w:t>- swing</w:t>
        <w:br/>
        <w:t>- labels</w:t>
        <w:br/>
        <w:t>- readiness for hardware.</w:t>
        <w:br/>
        <w:t>Acceptance &amp; Closure:</w:t>
        <w:br/>
        <w:t>After Inspection:</w:t>
        <w:br/>
        <w:t>- Information not available for this activity.</w:t>
        <w:br/>
        <w:t>Closure Criteria:</w:t>
        <w:br/>
        <w:t>- CLOSURE</w:t>
        <w:br/>
        <w:t>- correct door/frame</w:t>
        <w:br/>
        <w:t>- frame aligned</w:t>
        <w:br/>
        <w:t>- swing/handing correct</w:t>
        <w:br/>
        <w:t>- clearances acceptable</w:t>
        <w:br/>
        <w:t>- fire labels complete</w:t>
        <w:br/>
        <w:t>- finish acceptable</w:t>
        <w:br/>
        <w:t>- hardware-ready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6.6 Interior Doors &amp; Frames?:</w:t>
        <w:br/>
        <w:t>- Install the correct door/frame assemblies in the correct openings, aligned and securely anchored, with proper clearances and compatibility with hardware, fire rating, access control and finishes.</w:t>
        <w:br/>
        <w:t>Why It Matters:</w:t>
        <w:br/>
        <w:t>- Door ID</w:t>
        <w:br/>
        <w:t>- Frame type</w:t>
        <w:br/>
        <w:t>- Opening</w:t>
        <w:br/>
        <w:t>- Alignment</w:t>
        <w:br/>
        <w:t>Key Principles:</w:t>
        <w:br/>
        <w:t>- alignment</w:t>
        <w:br/>
        <w:t>- clearances</w:t>
        <w:br/>
        <w:t>- swing</w:t>
        <w:br/>
        <w:t>- labels</w:t>
        <w:br/>
        <w:t>- readiness for hardware.</w:t>
        <w:br/>
        <w:t>- correct door/frame</w:t>
        <w:br/>
        <w:t>- plumb</w:t>
        <w:br/>
        <w:t>- level</w:t>
        <w:br/>
        <w:t>- square</w:t>
        <w:br/>
        <w:t>- wall alignment</w:t>
        <w:br/>
        <w:t>- anchoring</w:t>
        <w:br/>
        <w:t>- throat size</w:t>
        <w:br/>
        <w:t>- door leaf</w:t>
        <w:br/>
        <w:t>- frame</w:t>
        <w:br/>
        <w:t>- finish</w:t>
        <w:br/>
        <w:t>- glazing</w:t>
        <w:br/>
        <w:t>- labels</w:t>
        <w:br/>
        <w:t>- anchors</w:t>
        <w:br/>
        <w:t>- hardware prep</w:t>
        <w:br/>
        <w:t>- fire labels</w:t>
        <w:br/>
        <w:t>- damage.</w:t>
        <w:br/>
        <w:t>How it works (at a glance):</w:t>
        <w:br/>
        <w:t>- Before installation</w:t>
        <w:br/>
        <w:t>- verify opening size</w:t>
        <w:br/>
        <w:t>- wall thickness</w:t>
        <w:br/>
        <w:t>- INSPECTION</w:t>
        <w:br/>
        <w:t>- Frame</w:t>
        <w:br/>
        <w:t>- Check</w:t>
        <w:br/>
        <w:t>Common Interfaces:</w:t>
        <w:br/>
        <w:t>- 6.2 Metal Stud Framing</w:t>
        <w:br/>
        <w:t>- 6.7 Door Hardware</w:t>
        <w:br/>
        <w:t>- 10.5 Fire-Rated Doors</w:t>
        <w:br/>
        <w:t>Typical Materials:</w:t>
        <w:br/>
        <w:t>- Check</w:t>
        <w:br/>
        <w:t>- door leaf</w:t>
        <w:br/>
        <w:t>- frame</w:t>
        <w:br/>
        <w:t>- finish</w:t>
        <w:br/>
        <w:t>- glazing</w:t>
        <w:br/>
        <w:t>- labels</w:t>
        <w:br/>
        <w:t>- anchors</w:t>
        <w:br/>
        <w:t>- fire labels</w:t>
        <w:br/>
        <w:t>- damage.</w:t>
        <w:br/>
        <w:t>Terms to Know: Information not available for this activity.</w:t>
        <w:br/>
        <w:t>Common Failures:</w:t>
        <w:br/>
        <w:t>- wrong swing</w:t>
        <w:br/>
        <w:t>- wrong frame</w:t>
        <w:br/>
        <w:t>- out-of-square</w:t>
        <w:br/>
        <w:t>- incorrect opening</w:t>
        <w:br/>
        <w:t>- damaged finish</w:t>
        <w:br/>
        <w:t>- missing fire label</w:t>
        <w:br/>
        <w:t>- hardware prep mismatch.</w:t>
        <w:br/>
        <w:t>Practical Examples:</w:t>
        <w:br/>
        <w:t>- Example: If wrong swing, compare the condition with the approved requirement, document door ID, control the affected work as required, and verify the accepted correction or disposition before closure.</w:t>
        <w:br/>
        <w:t>Interfaces &amp; Sequence:</w:t>
        <w:br/>
        <w:t>- verify opening size</w:t>
        <w:br/>
        <w:t>- wall thickness</w:t>
        <w:br/>
        <w:t>- floor finish elevation</w:t>
        <w:br/>
        <w:t>- frame type</w:t>
        <w:br/>
        <w:t>- fire rating</w:t>
        <w:br/>
        <w:t>- hardware prep</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- 10 Fire &amp; Life-Safety Construction</w:t>
        <w:br/>
        <w:t>Related Inspections:</w:t>
        <w:br/>
        <w:t>- 6.2 Metal Stud Framing</w:t>
        <w:br/>
        <w:t>- 6.7 Door Hardware</w:t>
        <w:br/>
        <w:t>- 10.5 Fire-Rated Doors</w:t>
        <w:br/>
        <w:t>Action: View all inspections</w:t>
      </w:r>
    </w:p>
    <w:p>
      <w:pPr>
        <w:pStyle w:val="Heading2"/>
      </w:pPr>
      <w:r>
        <w:t>6.7 Door Hardware</w:t>
      </w:r>
    </w:p>
    <w:p>
      <w:r>
        <w:t>Navigation: Home &gt; Browse Systems &gt; 06 Interior Architectural Construction &gt; 6.7 Door Hardware</w:t>
        <w:br/>
        <w:t>Header Description: Install the specified hardware set completely and correctly so each door operates, latches, locks, closes and performs its fire/life-safety/security function as designed.</w:t>
        <w:br/>
        <w:t>Flags: activity, interface, testing</w:t>
        <w:br/>
        <w:t>Quick:</w:t>
        <w:br/>
        <w:t>Header: Quick Check - Essentials in the Field</w:t>
        <w:br/>
        <w:t>Subtitle: Use this at the jobsite to make fast, confident decisions.</w:t>
        <w:br/>
        <w:t>Before:</w:t>
        <w:br/>
        <w:t>- hardware schedule</w:t>
        <w:br/>
        <w:t>- door schedule</w:t>
        <w:br/>
        <w:t>- approved hardware submittal</w:t>
        <w:br/>
        <w:t>- fire-rating requirements</w:t>
        <w:br/>
        <w:t>- accessibility requirements</w:t>
        <w:br/>
        <w:t>Inspect:</w:t>
        <w:br/>
        <w:t>- correct quantity/type</w:t>
        <w:br/>
        <w:t>- secure fastening</w:t>
        <w:br/>
        <w:t>- smooth operation.</w:t>
        <w:br/>
        <w:t>- correct hardware</w:t>
        <w:br/>
        <w:t>- latch engages</w:t>
        <w:br/>
        <w:t>- lock functions.</w:t>
        <w:br/>
        <w:t>- securely installed</w:t>
        <w:br/>
        <w:t>Evidence:</w:t>
        <w:br/>
        <w:t>- door ID</w:t>
        <w:br/>
        <w:t>- hardware set</w:t>
        <w:br/>
        <w:t>- functional test</w:t>
        <w:br/>
        <w:t>- deficiencies</w:t>
        <w:br/>
        <w:t>- corrective work.</w:t>
        <w:br/>
        <w:t>Watch For:</w:t>
        <w:br/>
        <w:t>- wrong hardware</w:t>
        <w:br/>
        <w:t>- missing hardware</w:t>
        <w:br/>
        <w:t>- door does not latch</w:t>
        <w:br/>
        <w:t>- closer improperly adjusted</w:t>
        <w:br/>
        <w:t>- panic device fails</w:t>
        <w:br/>
        <w:t>Do Not Miss:</w:t>
        <w:br/>
        <w:t>- Hardware set complete</w:t>
        <w:br/>
        <w:t>- Hinges</w:t>
        <w:br/>
        <w:t>- Lock/latch</w:t>
        <w:br/>
        <w:t>Field Tip:</w:t>
        <w:br/>
        <w:t>- Before work progresses, confirm hardware schedule; watch for wrong hardware.</w:t>
        <w:br/>
        <w:t>What This Activity Covers:</w:t>
        <w:br/>
        <w:t>- Install the specified hardware set completely and correctly so each door operates, latches, locks, closes and performs its fire/life-safety/security function as designed.</w:t>
        <w:br/>
        <w:t>Stage: Not tracked</w:t>
        <w:br/>
        <w:t>Criticality: Not tracked</w:t>
        <w:br/>
        <w:t>Quality Impact: Not tracked</w:t>
        <w:br/>
        <w:t>Full:</w:t>
        <w:br/>
        <w:t>Quality Objective:</w:t>
        <w:br/>
        <w:t>Quality Objective:</w:t>
        <w:br/>
        <w:t>- Install the specified hardware set completely and correctly so each door operates, latches, locks, closes and performs its fire/life-safety/security function as designed.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hardware set</w:t>
        <w:br/>
        <w:t>- correct door ID</w:t>
        <w:br/>
        <w:t>- fire-rated requirements</w:t>
        <w:br/>
        <w:t>- electrified hardware detail</w:t>
        <w:br/>
        <w:t>- current access-control logic</w:t>
        <w:br/>
        <w:t>Communications:</w:t>
        <w:br/>
        <w:t>- Information not available for this activity.</w:t>
        <w:br/>
        <w:t>Requirements:</w:t>
        <w:br/>
        <w:t>Requirements:</w:t>
        <w:br/>
        <w:t>- Obtain</w:t>
        <w:br/>
        <w:t>- hardware schedule</w:t>
        <w:br/>
        <w:t>- door schedule</w:t>
        <w:br/>
        <w:t>- approved hardware submittal</w:t>
        <w:br/>
        <w:t>- fire-rating requirements</w:t>
        <w:br/>
        <w:t>- accessibility requirements</w:t>
        <w:br/>
        <w:t>- access-control/security drawings</w:t>
        <w:br/>
        <w:t>- manufacturer instructions</w:t>
        <w:br/>
        <w:t>- electrified hardware requirements</w:t>
        <w:br/>
        <w:t>- PIE/PRIE.</w:t>
        <w:br/>
        <w:t>- Extract</w:t>
        <w:br/>
        <w:t>- hinges</w:t>
        <w:br/>
        <w:t>- locks</w:t>
        <w:br/>
        <w:t>- closers</w:t>
        <w:br/>
        <w:t>- panic hardware</w:t>
        <w:br/>
        <w:t>- coordinators</w:t>
        <w:br/>
        <w:t>- stops</w:t>
        <w:br/>
        <w:t>- seals</w:t>
        <w:br/>
        <w:t>- thresholds</w:t>
        <w:br/>
        <w:t>- kick plates</w:t>
        <w:br/>
        <w:t>- access-control devices.</w:t>
        <w:br/>
        <w:t>Planning &amp; Preparation:</w:t>
        <w:br/>
        <w:t>Planning:</w:t>
        <w:br/>
        <w:t>- Coordinate</w:t>
        <w:br/>
        <w:t>- hardware delivery</w:t>
        <w:br/>
        <w:t>- door/frame preparation</w:t>
        <w:br/>
        <w:t>- electrical rough-in</w:t>
        <w:br/>
        <w:t>- access-control programming</w:t>
        <w:br/>
        <w:t>- fire alarm interface where applicable</w:t>
        <w:br/>
        <w:t>- testing.</w:t>
        <w:br/>
        <w:t>Material Control:</w:t>
        <w:br/>
        <w:t>- Check</w:t>
        <w:br/>
        <w:t>- correct hardware</w:t>
        <w:br/>
        <w:t>- finish</w:t>
        <w:br/>
        <w:t>- ratings</w:t>
        <w:br/>
        <w:t>- labels</w:t>
        <w:br/>
        <w:t>- damage</w:t>
        <w:br/>
        <w:t>- fasteners</w:t>
        <w:br/>
        <w:t>- electrified components.</w:t>
        <w:br/>
        <w:t>Before Inspection:</w:t>
        <w:br/>
        <w:t>- Information not available for this activity.</w:t>
        <w:br/>
        <w:t>Execution:</w:t>
        <w:br/>
        <w:t>During Inspection:</w:t>
        <w:br/>
        <w:t>- INSPECTION / TESTING</w:t>
        <w:br/>
        <w:t>- Check</w:t>
        <w:br/>
        <w:t>- Hinges</w:t>
        <w:br/>
        <w:t>- correct quantity/type</w:t>
        <w:br/>
        <w:t>- secure fastening</w:t>
        <w:br/>
        <w:t>- smooth operation.</w:t>
        <w:br/>
        <w:t>- Lock/latch</w:t>
        <w:br/>
        <w:t>- correct hardware</w:t>
        <w:br/>
        <w:t>- latch engages</w:t>
        <w:br/>
        <w:t>- lock functions.</w:t>
        <w:br/>
        <w:t>- Closer</w:t>
        <w:br/>
        <w:t>- securely installed</w:t>
        <w:br/>
        <w:t>- closes door</w:t>
        <w:br/>
        <w:t>- latches</w:t>
        <w:br/>
        <w:t>- adjusted appropriately.</w:t>
        <w:br/>
        <w:t>- Panic hardware</w:t>
        <w:br/>
        <w:t>- operates</w:t>
        <w:br/>
        <w:t>- releases correctly.</w:t>
        <w:br/>
        <w:t>- Fire-rated doors</w:t>
        <w:br/>
        <w:t>- Verify</w:t>
        <w:br/>
        <w:t>- self-closing</w:t>
        <w:br/>
        <w:t>- positive latching</w:t>
        <w:br/>
        <w:t>- no unauthorized hold-open condition</w:t>
        <w:br/>
        <w:t>- seals as required.</w:t>
        <w:br/>
        <w:t>- Access control</w:t>
        <w:br/>
        <w:t>- Check physical interface with</w:t>
        <w:br/>
        <w:t>- strike</w:t>
        <w:br/>
        <w:t>- maglock</w:t>
        <w:br/>
        <w:t>- reader</w:t>
        <w:br/>
        <w:t>- door contact</w:t>
        <w:br/>
        <w:t>- release devices.</w:t>
        <w:br/>
        <w:t>- Actual functional testing should follow project procedure.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door ID</w:t>
        <w:br/>
        <w:t>- hardware set</w:t>
        <w:br/>
        <w:t>- functional test</w:t>
        <w:br/>
        <w:t>- deficiencies</w:t>
        <w:br/>
        <w:t>- corrective work.</w:t>
        <w:br/>
        <w:t>- Records: Information not available for this activity.</w:t>
        <w:br/>
        <w:t>- Acceptance Evidence: Information not available for this activity.</w:t>
        <w:br/>
        <w:t>- Reporting Analysis:</w:t>
        <w:br/>
        <w:t>- REPORTING / ANALYSIS</w:t>
        <w:br/>
        <w:t>- Track recurring</w:t>
        <w:br/>
        <w:t>- closer issues</w:t>
        <w:br/>
        <w:t>- hardware schedule errors</w:t>
        <w:br/>
        <w:t>- electrified hardware coordination</w:t>
        <w:br/>
        <w:t>- fire-door failures.</w:t>
        <w:br/>
        <w:t>Records:</w:t>
        <w:br/>
        <w:t>- Capture</w:t>
        <w:br/>
        <w:t>- door ID</w:t>
        <w:br/>
        <w:t>- hardware set</w:t>
        <w:br/>
        <w:t>- functional test</w:t>
        <w:br/>
        <w:t>- deficiencies</w:t>
        <w:br/>
        <w:t>- corrective work.</w:t>
        <w:br/>
        <w:t>- Information not available for this activity.</w:t>
        <w:br/>
        <w:t>Acceptance Evidence:</w:t>
        <w:br/>
        <w:t>- Information not available for this activity.</w:t>
        <w:br/>
        <w:t>Reporting Analysis:</w:t>
        <w:br/>
        <w:t>- Track recurring</w:t>
        <w:br/>
        <w:t>- closer issues</w:t>
        <w:br/>
        <w:t>- hardware schedule errors</w:t>
        <w:br/>
        <w:t>- electrified hardware coordination</w:t>
        <w:br/>
        <w:t>- fire-door failures.</w:t>
        <w:br/>
        <w:t>Common Deficiencies:</w:t>
        <w:br/>
        <w:t>Escalation Triggers:</w:t>
        <w:br/>
        <w:t>- Information not available for this activity.</w:t>
        <w:br/>
        <w:t>Issue Escalation Communications:</w:t>
        <w:br/>
        <w:t>- Information not available for this activity.</w:t>
        <w:br/>
        <w:t>Corrective Action:</w:t>
        <w:br/>
        <w:t>Corrective Action:</w:t>
        <w:br/>
        <w:t>- Rated door closes but does not latch.</w:t>
        <w:br/>
        <w:t>- Identify cause → frame alignment / strike / closer adjustment → correct → cycle-test door repeatedly → confirm positive latch → document closure.</w:t>
        <w:br/>
        <w:t>Verification:</w:t>
        <w:br/>
        <w:t>- Function-test corrected door.</w:t>
        <w:br/>
        <w:t>Acceptance &amp; Closure:</w:t>
        <w:br/>
        <w:t>After Inspection:</w:t>
        <w:br/>
        <w:t>- Information not available for this activity.</w:t>
        <w:br/>
        <w:t>Closure Criteria:</w:t>
        <w:br/>
        <w:t>- CLOSURE</w:t>
        <w:br/>
        <w:t>- complete hardware set</w:t>
        <w:br/>
        <w:t>- door operates</w:t>
        <w:br/>
        <w:t>- closes</w:t>
        <w:br/>
        <w:t>- latches</w:t>
        <w:br/>
        <w:t>- locks</w:t>
        <w:br/>
        <w:t>- fire/life safety functions</w:t>
        <w:br/>
        <w:t>- access-control interface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6.7 Door Hardware?:</w:t>
        <w:br/>
        <w:t>- Install the specified hardware set completely and correctly so each door operates, latches, locks, closes and performs its fire/life-safety/security function as designed.</w:t>
        <w:br/>
        <w:t>Why It Matters:</w:t>
        <w:br/>
        <w:t>- Hardware set complete</w:t>
        <w:br/>
        <w:t>- Hinges</w:t>
        <w:br/>
        <w:t>- Lock/latch</w:t>
        <w:br/>
        <w:t>- Closer</w:t>
        <w:br/>
        <w:t>Key Principles:</w:t>
        <w:br/>
        <w:t>- Function-test corrected door.</w:t>
        <w:br/>
        <w:t>- complete hardware set</w:t>
        <w:br/>
        <w:t>- door operates</w:t>
        <w:br/>
        <w:t>- closes</w:t>
        <w:br/>
        <w:t>- latches</w:t>
        <w:br/>
        <w:t>- locks</w:t>
        <w:br/>
        <w:t>- correct quantity/type</w:t>
        <w:br/>
        <w:t>- secure fastening</w:t>
        <w:br/>
        <w:t>- smooth operation.</w:t>
        <w:br/>
        <w:t>- correct hardware</w:t>
        <w:br/>
        <w:t>- latch engages</w:t>
        <w:br/>
        <w:t>- lock functions.</w:t>
        <w:br/>
        <w:t>- correct hardware</w:t>
        <w:br/>
        <w:t>- finish</w:t>
        <w:br/>
        <w:t>- ratings</w:t>
        <w:br/>
        <w:t>- labels</w:t>
        <w:br/>
        <w:t>- damage</w:t>
        <w:br/>
        <w:t>- fasteners</w:t>
        <w:br/>
        <w:t>- electrified components.</w:t>
        <w:br/>
        <w:t>How it works (at a glance):</w:t>
        <w:br/>
        <w:t>- Coordinate</w:t>
        <w:br/>
        <w:t>- hardware delivery</w:t>
        <w:br/>
        <w:t>- door/frame preparation</w:t>
        <w:br/>
        <w:t>- INSPECTION / TESTING</w:t>
        <w:br/>
        <w:t>- Check</w:t>
        <w:br/>
        <w:t>- Hinges</w:t>
        <w:br/>
        <w:t>Common Interfaces:</w:t>
        <w:br/>
        <w:t>- 6.6 Interior Doors &amp; Frames</w:t>
        <w:br/>
        <w:t>- 10.5 Fire-Rated Doors</w:t>
        <w:br/>
        <w:t>Typical Materials:</w:t>
        <w:br/>
        <w:t>- Check</w:t>
        <w:br/>
        <w:t>- correct hardware</w:t>
        <w:br/>
        <w:t>- finish</w:t>
        <w:br/>
        <w:t>- ratings</w:t>
        <w:br/>
        <w:t>- labels</w:t>
        <w:br/>
        <w:t>- damage</w:t>
        <w:br/>
        <w:t>- fasteners</w:t>
        <w:br/>
        <w:t>- electrified components.</w:t>
        <w:br/>
        <w:t>Terms to Know: Information not available for this activity.</w:t>
        <w:br/>
        <w:t>Common Failures:</w:t>
        <w:br/>
        <w:t>- wrong hardware</w:t>
        <w:br/>
        <w:t>- missing hardware</w:t>
        <w:br/>
        <w:t>- door does not latch</w:t>
        <w:br/>
        <w:t>- closer improperly adjusted</w:t>
        <w:br/>
        <w:t>- panic device fails</w:t>
        <w:br/>
        <w:t>- access-control mismatch</w:t>
        <w:br/>
        <w:t>- fire door held open improperly.</w:t>
        <w:br/>
        <w:t>Practical Examples:</w:t>
        <w:br/>
        <w:t>- Example: If wrong hardware, compare the condition with the approved requirement, document door ID, control the affected work as required, and verify the accepted correction or disposition before closure.</w:t>
        <w:br/>
        <w:t>Interfaces &amp; Sequence:</w:t>
        <w:br/>
        <w:t>- hardware delivery</w:t>
        <w:br/>
        <w:t>- door/frame preparation</w:t>
        <w:br/>
        <w:t>- electrical rough-in</w:t>
        <w:br/>
        <w:t>- access-control programming</w:t>
        <w:br/>
        <w:t>- fire alarm interface where applicable</w:t>
        <w:br/>
        <w:t>- testing.</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- 10 Fire &amp; Life-Safety Construction</w:t>
        <w:br/>
        <w:t>Related Inspections:</w:t>
        <w:br/>
        <w:t>- 6.6 Interior Doors &amp; Frames</w:t>
        <w:br/>
        <w:t>- 10.5 Fire-Rated Doors</w:t>
        <w:br/>
        <w:t>Action: View all inspections</w:t>
      </w:r>
    </w:p>
    <w:p>
      <w:pPr>
        <w:pStyle w:val="Heading2"/>
      </w:pPr>
      <w:r>
        <w:t>6.8 Ceilings</w:t>
      </w:r>
    </w:p>
    <w:p>
      <w:r>
        <w:t>Navigation: Home &gt; Browse Systems &gt; 06 Interior Architectural Construction &gt; 6.8 Ceilings</w:t>
        <w:br/>
        <w:t>Header Description: Install suspended or panel ceiling systems at the correct elevation and alignment, securely supported, coordinated with MEP devices, and complete with required access and fire/acoustic features.</w:t>
        <w:br/>
        <w:t>Flags: activity, interface, gate, preConcealment</w:t>
        <w:br/>
        <w:t>Quick:</w:t>
        <w:br/>
        <w:t>Header: Quick Check - Essentials in the Field</w:t>
        <w:br/>
        <w:t>Subtitle: Use this at the jobsite to make fast, confident decisions.</w:t>
        <w:br/>
        <w:t>Before:</w:t>
        <w:br/>
        <w:t>- reflected ceiling plans</w:t>
        <w:br/>
        <w:t>- ceiling schedules</w:t>
        <w:br/>
        <w:t>- suspension details</w:t>
        <w:br/>
        <w:t>- seismic/bracing requirements if applicable</w:t>
        <w:br/>
        <w:t>- fire-rated ceiling details</w:t>
        <w:br/>
        <w:t>Inspect:</w:t>
        <w:br/>
        <w:t>- hangers</w:t>
        <w:br/>
        <w:t>- spacing</w:t>
        <w:br/>
        <w:t>- attachment</w:t>
        <w:br/>
        <w:t>- independent support</w:t>
        <w:br/>
        <w:t>- no inappropriate support from MEP.</w:t>
        <w:br/>
        <w:t>- level</w:t>
        <w:br/>
        <w:t>- alignment</w:t>
        <w:br/>
        <w:t>Evidence:</w:t>
        <w:br/>
        <w:t>- ceiling zone</w:t>
        <w:br/>
        <w:t>- above-ceiling inspection</w:t>
        <w:br/>
        <w:t>- grid/suspension</w:t>
        <w:br/>
        <w:t>- coordinated devices</w:t>
        <w:br/>
        <w:t>- access-panel locations</w:t>
        <w:br/>
        <w:t>Watch For:</w:t>
        <w:br/>
        <w:t>- ceiling wrong elevation</w:t>
        <w:br/>
        <w:t>- unsupported grid</w:t>
        <w:br/>
        <w:t>- poor alignment</w:t>
        <w:br/>
        <w:t>- damaged tiles</w:t>
        <w:br/>
        <w:t>- device clashes</w:t>
        <w:br/>
        <w:t>Do Not Miss:</w:t>
        <w:br/>
        <w:t>- Above-ceiling inspection</w:t>
        <w:br/>
        <w:t>- Suspension</w:t>
        <w:br/>
        <w:t>- Grid</w:t>
        <w:br/>
        <w:t>Field Tip:</w:t>
        <w:br/>
        <w:t>- Before work progresses, confirm reflected ceiling plans; watch for ceiling wrong elevation.</w:t>
        <w:br/>
        <w:t>What This Activity Covers:</w:t>
        <w:br/>
        <w:t>- Install suspended or panel ceiling systems at the correct elevation and alignment, securely supported, coordinated with MEP devices, and complete with required access and fire/acoustic features.</w:t>
        <w:br/>
        <w:t>Stage: Not tracked</w:t>
        <w:br/>
        <w:t>Criticality: Not tracked</w:t>
        <w:br/>
        <w:t>Quality Impact: Not tracked</w:t>
        <w:br/>
        <w:t>Full:</w:t>
        <w:br/>
        <w:t>Quality Objective:</w:t>
        <w:br/>
        <w:t>Quality Objective:</w:t>
        <w:br/>
        <w:t>- Install suspended or panel ceiling systems at the correct elevation and alignment, securely supported, coordinated with MEP devices, and complete with required access and fire/acoustic features.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ceiling type</w:t>
        <w:br/>
        <w:t>- current RCP</w:t>
        <w:br/>
        <w:t>- grid layout</w:t>
        <w:br/>
        <w:t>- elevation</w:t>
        <w:br/>
        <w:t>- light/device layout</w:t>
        <w:br/>
        <w:t>- access-panel locations</w:t>
        <w:br/>
        <w:t>- fire-rated requirements</w:t>
        <w:br/>
        <w:t>Communications:</w:t>
        <w:br/>
        <w:t>- Information not available for this activity.</w:t>
        <w:br/>
        <w:t>Requirements:</w:t>
        <w:br/>
        <w:t>Requirements:</w:t>
        <w:br/>
        <w:t>- Obtain</w:t>
        <w:br/>
        <w:t>- reflected ceiling plans</w:t>
        <w:br/>
        <w:t>- ceiling schedules</w:t>
        <w:br/>
        <w:t>- suspension details</w:t>
        <w:br/>
        <w:t>- seismic/bracing requirements if applicable</w:t>
        <w:br/>
        <w:t>- fire-rated ceiling details</w:t>
        <w:br/>
        <w:t>- ceiling specifications</w:t>
        <w:br/>
        <w:t>- tile/panel approvals</w:t>
        <w:br/>
        <w:t>- MEP coordination drawings</w:t>
        <w:br/>
        <w:t>- lighting/device layouts</w:t>
        <w:br/>
        <w:t>- access-panel requirements</w:t>
        <w:br/>
        <w:t>- manufacturer instructions</w:t>
        <w:br/>
        <w:t>- PIE/PRIE.</w:t>
        <w:br/>
        <w:t>Planning &amp; Preparation:</w:t>
        <w:br/>
        <w:t>Planning:</w:t>
        <w:br/>
        <w:t>- Planning:</w:t>
        <w:br/>
        <w:t>- PLANNING</w:t>
        <w:br/>
        <w:t>- Material Control:</w:t>
        <w:br/>
        <w:t>- MATERIAL CONTROL</w:t>
        <w:br/>
        <w:t>- Check</w:t>
        <w:br/>
        <w:t>- grid</w:t>
        <w:br/>
        <w:t>- hangers</w:t>
        <w:br/>
        <w:t>- wires/rods</w:t>
        <w:br/>
        <w:t>- tiles/panels</w:t>
        <w:br/>
        <w:t>- perimeter trims</w:t>
        <w:br/>
        <w:t>- seismic clips/bracing where required</w:t>
        <w:br/>
        <w:t>- access panels.</w:t>
        <w:br/>
        <w:t>- Before Inspection: Information not available for this activity.</w:t>
        <w:br/>
        <w:t>Material Control:</w:t>
        <w:br/>
        <w:t>- Check</w:t>
        <w:br/>
        <w:t>- grid</w:t>
        <w:br/>
        <w:t>- hangers</w:t>
        <w:br/>
        <w:t>- wires/rods</w:t>
        <w:br/>
        <w:t>- tiles/panels</w:t>
        <w:br/>
        <w:t>- perimeter trims</w:t>
        <w:br/>
        <w:t>- seismic clips/bracing where required</w:t>
        <w:br/>
        <w:t>- access panels.</w:t>
        <w:br/>
        <w:t>Before Inspection:</w:t>
        <w:br/>
        <w:t>- Information not available for this activity.</w:t>
        <w:br/>
        <w:t>Execution:</w:t>
        <w:br/>
        <w:t>During Inspection:</w:t>
        <w:br/>
        <w:t>- INSPECTION / TESTING</w:t>
        <w:br/>
        <w:t>- Suspension</w:t>
        <w:br/>
        <w:t>- Check</w:t>
        <w:br/>
        <w:t>- hangers</w:t>
        <w:br/>
        <w:t>- spacing</w:t>
        <w:br/>
        <w:t>- attachment</w:t>
        <w:br/>
        <w:t>- independent support</w:t>
        <w:br/>
        <w:t>- no inappropriate support from MEP.</w:t>
        <w:br/>
        <w:t>- Grid</w:t>
        <w:br/>
        <w:t>- level</w:t>
        <w:br/>
        <w:t>- alignment</w:t>
        <w:br/>
        <w:t>- module size</w:t>
        <w:br/>
        <w:t>- perimeter support.</w:t>
        <w:br/>
        <w:t>- Tiles/panels</w:t>
        <w:br/>
        <w:t>- correct type</w:t>
        <w:br/>
        <w:t>- finish</w:t>
        <w:br/>
        <w:t>- fit</w:t>
        <w:br/>
        <w:t>- damage</w:t>
        <w:br/>
        <w:t>- orientation.</w:t>
        <w:br/>
        <w:t>- Coordination with MEP</w:t>
        <w:br/>
        <w:t>- lights</w:t>
        <w:br/>
        <w:t>- diffusers</w:t>
        <w:br/>
        <w:t>- sprinklers</w:t>
        <w:br/>
        <w:t>- detectors</w:t>
        <w:br/>
        <w:t>- speakers</w:t>
        <w:br/>
        <w:t>- access panels</w:t>
        <w:br/>
        <w:t>- no clashes.</w:t>
        <w:br/>
        <w:t>- Access</w:t>
        <w:br/>
        <w:t>- Verify</w:t>
        <w:br/>
        <w:t>- equipment requiring service is accessible</w:t>
        <w:br/>
        <w:t>- valves/dampers/junction boxes not permanently hidden if access is required.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ceiling zone</w:t>
        <w:br/>
        <w:t>- above-ceiling inspection</w:t>
        <w:br/>
        <w:t>- grid/suspension</w:t>
        <w:br/>
        <w:t>- coordinated devices</w:t>
        <w:br/>
        <w:t>- access-panel locations</w:t>
        <w:br/>
        <w:t>- final appearance.</w:t>
        <w:br/>
        <w:t>- Records: Information not available for this activity.</w:t>
        <w:br/>
        <w:t>- Acceptance Evidence: Information not available for this activity.</w:t>
        <w:br/>
        <w:t>- Reporting Analysis:</w:t>
        <w:br/>
        <w:t>- REPORTING / ANALYSIS</w:t>
        <w:br/>
        <w:t>- Track recurring</w:t>
        <w:br/>
        <w:t>- access issues</w:t>
        <w:br/>
        <w:t>- device misalignment</w:t>
        <w:br/>
        <w:t>- grid support defects</w:t>
        <w:br/>
        <w:t>- damaged tiles.</w:t>
        <w:br/>
        <w:t>Records:</w:t>
        <w:br/>
        <w:t>- Capture</w:t>
        <w:br/>
        <w:t>- ceiling zone</w:t>
        <w:br/>
        <w:t>- above-ceiling inspection</w:t>
        <w:br/>
        <w:t>- grid/suspension</w:t>
        <w:br/>
        <w:t>- coordinated devices</w:t>
        <w:br/>
        <w:t>- access-panel locations</w:t>
        <w:br/>
        <w:t>- final appearance.</w:t>
        <w:br/>
        <w:t>- Information not available for this activity.</w:t>
        <w:br/>
        <w:t>Acceptance Evidence:</w:t>
        <w:br/>
        <w:t>- Information not available for this activity.</w:t>
        <w:br/>
        <w:t>Reporting Analysis:</w:t>
        <w:br/>
        <w:t>- Track recurring</w:t>
        <w:br/>
        <w:t>- access issues</w:t>
        <w:br/>
        <w:t>- device misalignment</w:t>
        <w:br/>
        <w:t>- grid support defects</w:t>
        <w:br/>
        <w:t>- damaged tiles.</w:t>
        <w:br/>
        <w:t>Common Deficiencies:</w:t>
        <w:br/>
        <w:t>Escalation Triggers:</w:t>
        <w:br/>
        <w:t>- Information not available for this activity.</w:t>
        <w:br/>
        <w:t>Issue Escalation Communications:</w:t>
        <w:br/>
        <w:t>- Information not available for this activity.</w:t>
        <w:br/>
        <w:t>Corrective Action:</w:t>
        <w:br/>
        <w:t>Corrective Action:</w:t>
        <w:br/>
        <w:t>- Control valve becomes inaccessible after ceiling tile layout.</w:t>
        <w:br/>
        <w:t>- Identify equipment/access requirement → coordinate access-panel location → install approved panel → verify usability → update record/as-built if required.</w:t>
        <w:br/>
        <w:t>Verification:</w:t>
        <w:br/>
        <w:t>- Confirm</w:t>
        <w:br/>
        <w:t>- ceiling level</w:t>
        <w:br/>
        <w:t>- grid secure</w:t>
        <w:br/>
        <w:t>- access available</w:t>
        <w:br/>
        <w:t>- devices aligned</w:t>
        <w:br/>
        <w:t>- damaged panels replaced.</w:t>
        <w:br/>
        <w:t>Acceptance &amp; Closure:</w:t>
        <w:br/>
        <w:t>After Inspection:</w:t>
        <w:br/>
        <w:t>- Information not available for this activity.</w:t>
        <w:br/>
        <w:t>Closure Criteria:</w:t>
        <w:br/>
        <w:t>- overhead MEP substantially complete</w:t>
        <w:br/>
        <w:t>- required tests complete</w:t>
        <w:br/>
        <w:t>- firestopping complete</w:t>
        <w:br/>
        <w:t>- insulation complete</w:t>
        <w:br/>
        <w:t>- access requirements identified</w:t>
        <w:br/>
        <w:t>- ceiling devices coordinated</w:t>
        <w:br/>
        <w:t>- inspection above ceiling performed.</w:t>
        <w:br/>
        <w:t>- This is another major pre-concealment gate.</w:t>
        <w:br/>
        <w:t>- CLOSURE</w:t>
        <w:br/>
        <w:t>- above-ceiling work accepted</w:t>
        <w:br/>
        <w:t>- suspension accepted</w:t>
        <w:br/>
        <w:t>- grid accepted</w:t>
        <w:br/>
        <w:t>- panels accepted</w:t>
        <w:br/>
        <w:t>- MEP coordination complete</w:t>
        <w:br/>
        <w:t>- access provided</w:t>
        <w:br/>
        <w:t>- final appearance 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6.8 Ceilings?:</w:t>
        <w:br/>
        <w:t>- Install suspended or panel ceiling systems at the correct elevation and alignment, securely supported, coordinated with MEP devices, and complete with required access and fire/acoustic features.</w:t>
        <w:br/>
        <w:t>Why It Matters:</w:t>
        <w:br/>
        <w:t>- Above-ceiling inspection</w:t>
        <w:br/>
        <w:t>- Suspension</w:t>
        <w:br/>
        <w:t>- Grid</w:t>
        <w:br/>
        <w:t>- Elevation</w:t>
        <w:br/>
        <w:t>Key Principles:</w:t>
        <w:br/>
        <w:t>- ceiling level</w:t>
        <w:br/>
        <w:t>- grid secure</w:t>
        <w:br/>
        <w:t>- access available</w:t>
        <w:br/>
        <w:t>- devices aligned</w:t>
        <w:br/>
        <w:t>- damaged panels replaced.</w:t>
        <w:br/>
        <w:t>- overhead MEP substantially complete</w:t>
        <w:br/>
        <w:t>- hangers</w:t>
        <w:br/>
        <w:t>- spacing</w:t>
        <w:br/>
        <w:t>- attachment</w:t>
        <w:br/>
        <w:t>- independent support</w:t>
        <w:br/>
        <w:t>- no inappropriate support from MEP.</w:t>
        <w:br/>
        <w:t>- level</w:t>
        <w:br/>
        <w:t>- grid</w:t>
        <w:br/>
        <w:t>- hangers</w:t>
        <w:br/>
        <w:t>- wires/rods</w:t>
        <w:br/>
        <w:t>- tiles/panels</w:t>
        <w:br/>
        <w:t>- perimeter trims</w:t>
        <w:br/>
        <w:t>- seismic clips/bracing where required</w:t>
        <w:br/>
        <w:t>- access panels.</w:t>
        <w:br/>
        <w:t>How it works (at a glance):</w:t>
        <w:br/>
        <w:t>- Planning:</w:t>
        <w:br/>
        <w:t>- PLANNING</w:t>
        <w:br/>
        <w:t>- Material Control:</w:t>
        <w:br/>
        <w:t>- INSPECTION / TESTING</w:t>
        <w:br/>
        <w:t>- Suspension</w:t>
        <w:br/>
        <w:t>- Check</w:t>
        <w:br/>
        <w:t>Common Interfaces:</w:t>
        <w:br/>
        <w:t>- 8.5 HVAC Ductwork</w:t>
        <w:br/>
        <w:t>- 9.7 Lighting</w:t>
        <w:br/>
        <w:t>- 10.6 Fire-Alarm Physical Installation Interfaces</w:t>
        <w:br/>
        <w:t>- 10.8 Fire Protection Systems — If Applicable</w:t>
        <w:br/>
        <w:t>- 6.9 Access Panels</w:t>
        <w:br/>
        <w:t>Typical Materials:</w:t>
        <w:br/>
        <w:t>- Check</w:t>
        <w:br/>
        <w:t>- grid</w:t>
        <w:br/>
        <w:t>- hangers</w:t>
        <w:br/>
        <w:t>- wires/rods</w:t>
        <w:br/>
        <w:t>- tiles/panels</w:t>
        <w:br/>
        <w:t>- perimeter trims</w:t>
        <w:br/>
        <w:t>- seismic clips/bracing where required</w:t>
        <w:br/>
        <w:t>- access panels.</w:t>
        <w:br/>
        <w:t>Terms to Know: Information not available for this activity.</w:t>
        <w:br/>
        <w:t>Common Failures:</w:t>
        <w:br/>
        <w:t>- ceiling wrong elevation</w:t>
        <w:br/>
        <w:t>- unsupported grid</w:t>
        <w:br/>
        <w:t>- poor alignment</w:t>
        <w:br/>
        <w:t>- damaged tiles</w:t>
        <w:br/>
        <w:t>- device clashes</w:t>
        <w:br/>
        <w:t>- hidden equipment without access</w:t>
        <w:br/>
        <w:t>- grid supported from duct/pipe.</w:t>
        <w:br/>
        <w:t>Practical Examples:</w:t>
        <w:br/>
        <w:t>- Example: If ceiling wrong elevation, compare the condition with the approved requirement, document ceiling zone, control the affected work as required, and verify the accepted correction or disposition before closure.</w:t>
        <w:br/>
        <w:t>Interfaces &amp; Sequence:</w:t>
        <w:br/>
        <w:t>- correct ceiling type</w:t>
        <w:br/>
        <w:t>- current RCP</w:t>
        <w:br/>
        <w:t>- grid layout</w:t>
        <w:br/>
        <w:t>- elevation</w:t>
        <w:br/>
        <w:t>- light/device layout</w:t>
        <w:br/>
        <w:t>- access-panel locations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- 10 Fire &amp; Life-Safety Construction</w:t>
        <w:br/>
        <w:t>- 11 Multidisciplinary Interfaces</w:t>
        <w:br/>
        <w:t>Related Inspections:</w:t>
        <w:br/>
        <w:t>- Ceiling Closure</w:t>
        <w:br/>
        <w:t>- Firestop Inspection</w:t>
        <w:br/>
        <w:t>- 8.5 HVAC Ductwork</w:t>
        <w:br/>
        <w:t>- 9.7 Lighting</w:t>
        <w:br/>
        <w:t>- 10.6 Fire-Alarm Physical Installation Interfaces</w:t>
        <w:br/>
        <w:t>- 10.8 Fire Protection Systems — If Applicable</w:t>
        <w:br/>
        <w:t>- 6.9 Access Panels</w:t>
        <w:br/>
        <w:t>Action: View all inspections</w:t>
      </w:r>
    </w:p>
    <w:p>
      <w:pPr>
        <w:pStyle w:val="Heading2"/>
      </w:pPr>
      <w:r>
        <w:t>6.9 Access Panels</w:t>
      </w:r>
    </w:p>
    <w:p>
      <w:r>
        <w:t>Navigation: Home &gt; Browse Systems &gt; 06 Interior Architectural Construction &gt; 6.9 Access Panels</w:t>
        <w:br/>
        <w:t>Header Description: Provide correctly sized, located and rated access panels wherever concealed equipment, valves, dampers, controls or other maintainable components require future access.</w:t>
        <w:br/>
        <w:t>Flags: interface, preConcealment</w:t>
        <w:br/>
        <w:t>Quick:</w:t>
        <w:br/>
        <w:t>Header: Quick Check - Essentials in the Field</w:t>
        <w:br/>
        <w:t>Subtitle: Use this at the jobsite to make fast, confident decisions.</w:t>
        <w:br/>
        <w:t>Before:</w:t>
        <w:br/>
        <w:t>- architectural drawings</w:t>
        <w:br/>
        <w:t>- reflected ceiling plans</w:t>
        <w:br/>
        <w:t>- mechanical/electrical drawings</w:t>
        <w:br/>
        <w:t>- equipment access requirements</w:t>
        <w:br/>
        <w:t>- access-panel schedule</w:t>
        <w:br/>
        <w:t>Inspect:</w:t>
        <w:br/>
        <w:t>- location</w:t>
        <w:br/>
        <w:t>- clear opening</w:t>
        <w:br/>
        <w:t>- alignment</w:t>
        <w:br/>
        <w:t>- anchorage</w:t>
        <w:br/>
        <w:t>- door operation</w:t>
        <w:br/>
        <w:t>- access to actual service</w:t>
        <w:br/>
        <w:t>- fire rating where applicable</w:t>
        <w:br/>
        <w:t>Evidence:</w:t>
        <w:br/>
        <w:t>- panel ID/location</w:t>
        <w:br/>
        <w:t>- equipment served</w:t>
        <w:br/>
        <w:t>- panel type/rating</w:t>
        <w:br/>
        <w:t>- photo</w:t>
        <w:br/>
        <w:t>- deficiency/correction.</w:t>
        <w:br/>
        <w:t>Watch For:</w:t>
        <w:br/>
        <w:t>- missing panel</w:t>
        <w:br/>
        <w:t>- panel too small</w:t>
        <w:br/>
        <w:t>- panel misaligned from valve/equipment</w:t>
        <w:br/>
        <w:t>- non-rated panel in rated wall</w:t>
        <w:br/>
        <w:t>- panel obstructed</w:t>
        <w:br/>
        <w:t>Do Not Miss:</w:t>
        <w:br/>
        <w:t>- Equipment requiring access identified</w:t>
        <w:br/>
        <w:t>- Panel provided</w:t>
        <w:br/>
        <w:t>- Correct size</w:t>
        <w:br/>
        <w:t>Field Tip:</w:t>
        <w:br/>
        <w:t>- Before work progresses, confirm architectural drawings; watch for missing panel.</w:t>
        <w:br/>
        <w:t>What This Activity Covers:</w:t>
        <w:br/>
        <w:t>- Provide correctly sized, located and rated access panels wherever concealed equipment, valves, dampers, controls or other maintainable components require future access.</w:t>
        <w:br/>
        <w:t>Stage: Not tracked</w:t>
        <w:br/>
        <w:t>Criticality: Not tracked</w:t>
        <w:br/>
        <w:t>Quality Impact: Not tracked</w:t>
        <w:br/>
        <w:t>Full:</w:t>
        <w:br/>
        <w:t>Quality Objective:</w:t>
        <w:br/>
        <w:t>Quality Objective:</w:t>
        <w:br/>
        <w:t>- Provide correctly sized, located and rated access panels wherever concealed equipment, valves, dampers, controls or other maintainable components require future access.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location</w:t>
        <w:br/>
        <w:t>- correct panel size</w:t>
        <w:br/>
        <w:t>- required fire rating</w:t>
        <w:br/>
        <w:t>- correct finish</w:t>
        <w:br/>
        <w:t>- current service/equipment location</w:t>
        <w:br/>
        <w:t>Communications:</w:t>
        <w:br/>
        <w:t>- Information not available for this activity.</w:t>
        <w:br/>
        <w:t>Requirements:</w:t>
        <w:br/>
        <w:t>Requirements:</w:t>
        <w:br/>
        <w:t>- Obtain</w:t>
        <w:br/>
        <w:t>- architectural drawings</w:t>
        <w:br/>
        <w:t>- reflected ceiling plans</w:t>
        <w:br/>
        <w:t>- mechanical/electrical drawings</w:t>
        <w:br/>
        <w:t>- equipment access requirements</w:t>
        <w:br/>
        <w:t>- access-panel schedule</w:t>
        <w:br/>
        <w:t>- fire-rated panel requirements</w:t>
        <w:br/>
        <w:t>- approved product data</w:t>
        <w:br/>
        <w:t>- manufacturer instructions.</w:t>
        <w:br/>
        <w:t>- Find</w:t>
        <w:br/>
        <w:t>- wall type</w:t>
        <w:br/>
        <w:t>- required rating</w:t>
        <w:br/>
        <w:t>- approved listed assembly</w:t>
        <w:br/>
        <w:t>- stud gauge/spacing</w:t>
        <w:br/>
        <w:t>- board layers</w:t>
        <w:br/>
        <w:t>- insulation</w:t>
        <w:br/>
        <w:t>- head-of-wall detail</w:t>
        <w:br/>
        <w:t>- penetration/firestop requirements.</w:t>
        <w:br/>
        <w:t>- 2. Framing</w:t>
        <w:br/>
        <w:t>- Check</w:t>
        <w:br/>
        <w:t>- studs</w:t>
        <w:br/>
        <w:t>- spacing</w:t>
        <w:br/>
        <w:t>- track</w:t>
        <w:br/>
        <w:t>- head condition</w:t>
        <w:br/>
        <w:t>- openings</w:t>
        <w:br/>
        <w:t>- backing.</w:t>
        <w:br/>
        <w:t>- 3. MEP rough-in</w:t>
        <w:br/>
        <w:t>- conduits</w:t>
        <w:br/>
        <w:t>- pipes</w:t>
        <w:br/>
        <w:t>- boxes</w:t>
        <w:br/>
        <w:t>- no unauthorized cuts.</w:t>
        <w:br/>
        <w:t>- 4. Insulation</w:t>
        <w:br/>
        <w:t>- Check full cavity where required.</w:t>
        <w:br/>
        <w:t>- 5. Fire integrity</w:t>
        <w:br/>
        <w:t>- Identify every penetration.</w:t>
        <w:br/>
        <w:t>- Ask</w:t>
        <w:br/>
        <w:t>- Does each one have a valid path to a compliant firestop system before closure?</w:t>
        <w:br/>
        <w:t>Planning &amp; Preparation:</w:t>
        <w:br/>
        <w:t>Planning:</w:t>
        <w:br/>
        <w:t>- Before walls/ceilings close</w:t>
        <w:br/>
        <w:t>- identify all concealed maintainable items</w:t>
        <w:br/>
        <w:t>- map required access</w:t>
        <w:br/>
        <w:t>- coordinate panel location with finishes</w:t>
        <w:br/>
        <w:t>- verify size and rating.</w:t>
        <w:br/>
        <w:t>Material Control:</w:t>
        <w:br/>
        <w:t>- Check</w:t>
        <w:br/>
        <w:t>- panel type</w:t>
        <w:br/>
        <w:t>- size</w:t>
        <w:br/>
        <w:t>- frame</w:t>
        <w:br/>
        <w:t>- latch</w:t>
        <w:br/>
        <w:t>- rating</w:t>
        <w:br/>
        <w:t>- finish</w:t>
        <w:br/>
        <w:t>- hardware.</w:t>
        <w:br/>
        <w:t>Before Inspection:</w:t>
        <w:br/>
        <w:t>- Information not available for this activity.</w:t>
        <w:br/>
        <w:t>Execution:</w:t>
        <w:br/>
        <w:t>During Inspection:</w:t>
        <w:br/>
        <w:t>- INSPECTION</w:t>
        <w:br/>
        <w:t>- Check</w:t>
        <w:br/>
        <w:t>- location</w:t>
        <w:br/>
        <w:t>- clear opening</w:t>
        <w:br/>
        <w:t>- alignment</w:t>
        <w:br/>
        <w:t>- anchorage</w:t>
        <w:br/>
        <w:t>- door operation</w:t>
        <w:br/>
        <w:t>- access to actual service</w:t>
        <w:br/>
        <w:t>- fire rating where applicable</w:t>
        <w:br/>
        <w:t>- finish integration.</w:t>
        <w:br/>
        <w:t>- The key test</w:t>
        <w:br/>
        <w:t>- Can a technician actually reach, inspect, operate and maintain the hidden item through this panel?</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panel ID/location</w:t>
        <w:br/>
        <w:t>- equipment served</w:t>
        <w:br/>
        <w:t>- panel type/rating</w:t>
        <w:br/>
        <w:t>- photo</w:t>
        <w:br/>
        <w:t>- deficiency/correction.</w:t>
        <w:br/>
        <w:t>- Pre-concealment photographs</w:t>
        <w:br/>
        <w:t>- Inspection records</w:t>
        <w:br/>
        <w:t>- Test records</w:t>
        <w:br/>
        <w:t>- Deficiencies corrected</w:t>
        <w:br/>
        <w:t>- Release obtained where required</w:t>
        <w:br/>
        <w:t>- Only then</w:t>
        <w:br/>
        <w:t>- WALL/CEILING READY TO CLOSE</w:t>
        <w:br/>
        <w:t>- PRACTICAL EXAMPLE — FIRE-RATED STUD WALL WITH MEP SERVICES</w:t>
        <w:br/>
        <w:t>- Suppose tomorrow they want to close one side of a 2-hour rated wall.</w:t>
        <w:br/>
        <w:t>- You do not just inspect drywall.</w:t>
        <w:br/>
        <w:t>- You open</w:t>
        <w:br/>
        <w:t>- Interior Construction → Metal Stud FramingthenInterior InsulationthenFire-Rated Assemblies</w:t>
        <w:br/>
        <w:t>- and cross-reference MEP penetrations.</w:t>
        <w:br/>
        <w:t>- Your sequence becomes</w:t>
        <w:br/>
        <w:t>- Take</w:t>
        <w:br/>
        <w:t>- overall wall photo</w:t>
        <w:br/>
        <w:t>- framing</w:t>
        <w:br/>
        <w:t>- insulation</w:t>
        <w:br/>
        <w:t>- penetrations</w:t>
        <w:br/>
        <w:t>- head-of-wall</w:t>
        <w:br/>
        <w:t>- critical details.</w:t>
        <w:br/>
        <w:t>- 7. Close wall</w:t>
        <w:br/>
        <w:t>- Only after all required pre-concealment items are accepted.</w:t>
        <w:br/>
        <w:t>- That is much stronger than arriving after gypsum is installed and asking</w:t>
        <w:br/>
        <w:t>- “Did they put the right insulation behind there?” 😂</w:t>
        <w:br/>
        <w:t>- Records: Information not available for this activity.</w:t>
        <w:br/>
        <w:t>- Acceptance Evidence: Information not available for this activity.</w:t>
        <w:br/>
        <w:t>- Reporting Analysis:</w:t>
        <w:br/>
        <w:t>- REPORTING / ANALYSIS</w:t>
        <w:br/>
        <w:t>- Track recurring access-coordination problems, because these usually reveal poor architectural/MEP coordination rather than isolated panel workmanship.</w:t>
        <w:br/>
        <w:t>Records:</w:t>
        <w:br/>
        <w:t>- Capture</w:t>
        <w:br/>
        <w:t>- panel ID/location</w:t>
        <w:br/>
        <w:t>- equipment served</w:t>
        <w:br/>
        <w:t>- panel type/rating</w:t>
        <w:br/>
        <w:t>- photo</w:t>
        <w:br/>
        <w:t>- deficiency/correction.</w:t>
        <w:br/>
        <w:t>- Pre-concealment photographs</w:t>
        <w:br/>
        <w:t>- Inspection records</w:t>
        <w:br/>
        <w:t>- Test records</w:t>
        <w:br/>
        <w:t>- Deficiencies corrected</w:t>
        <w:br/>
        <w:t>- Release obtained where required</w:t>
        <w:br/>
        <w:t>- Only then</w:t>
        <w:br/>
        <w:t>- WALL/CEILING READY TO CLOSE</w:t>
        <w:br/>
        <w:t>- PRACTICAL EXAMPLE — FIRE-RATED STUD WALL WITH MEP SERVICES</w:t>
        <w:br/>
        <w:t>- Suppose tomorrow they want to close one side of a 2-hour rated wall.</w:t>
        <w:br/>
        <w:t>- You do not just inspect drywall.</w:t>
        <w:br/>
        <w:t>- You open</w:t>
        <w:br/>
        <w:t>- Interior Construction → Metal Stud FramingthenInterior InsulationthenFire-Rated Assemblies</w:t>
        <w:br/>
        <w:t>- and cross-reference MEP penetrations.</w:t>
        <w:br/>
        <w:t>- Your sequence becomes</w:t>
        <w:br/>
        <w:t>- Take</w:t>
        <w:br/>
        <w:t>- overall wall photo</w:t>
        <w:br/>
        <w:t>- framing</w:t>
        <w:br/>
        <w:t>- insulation</w:t>
        <w:br/>
        <w:t>- penetrations</w:t>
        <w:br/>
        <w:t>- head-of-wall</w:t>
        <w:br/>
        <w:t>- critical details.</w:t>
        <w:br/>
        <w:t>- 7. Close wall</w:t>
        <w:br/>
        <w:t>- Only after all required pre-concealment items are accepted.</w:t>
        <w:br/>
        <w:t>- That is much stronger than arriving after gypsum is installed and asking</w:t>
        <w:br/>
        <w:t>- “Did they put the right insulation behind there?” 😂</w:t>
        <w:br/>
        <w:t>- Information not available for this activity.</w:t>
        <w:br/>
        <w:t>Acceptance Evidence:</w:t>
        <w:br/>
        <w:t>- Information not available for this activity.</w:t>
        <w:br/>
        <w:t>Reporting Analysis:</w:t>
        <w:br/>
        <w:t>- Track recurring access-coordination problems, because these usually reveal poor architectural/MEP coordination rather than isolated panel workmanship.</w:t>
        <w:br/>
        <w:t>Common Deficiencies:</w:t>
        <w:br/>
        <w:t>Escalation Triggers:</w:t>
        <w:br/>
        <w:t>- Information not available for this activity.</w:t>
        <w:br/>
        <w:t>Issue Escalation Communications:</w:t>
        <w:br/>
        <w:t>- Information not available for this activity.</w:t>
        <w:br/>
        <w:t>Corrective Action:</w:t>
        <w:br/>
        <w:t>Corrective Action:</w:t>
        <w:br/>
        <w:t>- Panel installed 400 mm away from the valve it is supposed to serve.</w:t>
        <w:br/>
        <w:t>- Verify valve location → determine practical/approved access point → relocate/enlarge panel → repair wall finish → verify actual access → document.</w:t>
        <w:br/>
        <w:t>Verification:</w:t>
        <w:br/>
        <w:t>- Physically open panel and verify serviceability.</w:t>
        <w:br/>
        <w:t>Acceptance &amp; Closure:</w:t>
        <w:br/>
        <w:t>After Inspection:</w:t>
        <w:br/>
        <w:t>- Information not available for this activity.</w:t>
        <w:br/>
        <w:t>Closure Criteria:</w:t>
        <w:br/>
        <w:t>- CLOSURE</w:t>
        <w:br/>
        <w:t>- correct panel</w:t>
        <w:br/>
        <w:t>- correct location</w:t>
        <w:br/>
        <w:t>- correct size</w:t>
        <w:br/>
        <w:t>- correct rating</w:t>
        <w:br/>
        <w:t>- actual access achieved</w:t>
        <w:br/>
        <w:t>- operation accepted</w:t>
        <w:br/>
        <w:t>- finish 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6.9 Access Panels?:</w:t>
        <w:br/>
        <w:t>- Provide correctly sized, located and rated access panels wherever concealed equipment, valves, dampers, controls or other maintainable components require future access.</w:t>
        <w:br/>
        <w:t>Why It Matters:</w:t>
        <w:br/>
        <w:t>- Equipment requiring access identified</w:t>
        <w:br/>
        <w:t>- Panel provided</w:t>
        <w:br/>
        <w:t>- Correct size</w:t>
        <w:br/>
        <w:t>- Correct location</w:t>
        <w:br/>
        <w:t>Key Principles:</w:t>
        <w:br/>
        <w:t>- Physically open panel and verify serviceability.</w:t>
        <w:br/>
        <w:t>- correct panel</w:t>
        <w:br/>
        <w:t>- correct location</w:t>
        <w:br/>
        <w:t>- correct size</w:t>
        <w:br/>
        <w:t>- correct rating</w:t>
        <w:br/>
        <w:t>- actual access achieved</w:t>
        <w:br/>
        <w:t>- location</w:t>
        <w:br/>
        <w:t>- clear opening</w:t>
        <w:br/>
        <w:t>- alignment</w:t>
        <w:br/>
        <w:t>- anchorage</w:t>
        <w:br/>
        <w:t>- door operation</w:t>
        <w:br/>
        <w:t>- access to actual service</w:t>
        <w:br/>
        <w:t>- panel type</w:t>
        <w:br/>
        <w:t>- size</w:t>
        <w:br/>
        <w:t>- frame</w:t>
        <w:br/>
        <w:t>- latch</w:t>
        <w:br/>
        <w:t>- rating</w:t>
        <w:br/>
        <w:t>- finish</w:t>
        <w:br/>
        <w:t>- hardware.</w:t>
        <w:br/>
        <w:t>How it works (at a glance):</w:t>
        <w:br/>
        <w:t>- Before walls/ceilings close</w:t>
        <w:br/>
        <w:t>- identify all concealed maintainable items</w:t>
        <w:br/>
        <w:t>- map required access</w:t>
        <w:br/>
        <w:t>- INSPECTION</w:t>
        <w:br/>
        <w:t>- Check</w:t>
        <w:br/>
        <w:t>- location</w:t>
        <w:br/>
        <w:t>Common Interfaces:</w:t>
        <w:br/>
        <w:t>- 6.8 Ceilings</w:t>
        <w:br/>
        <w:t>- 11.10 Access &amp; Maintainability</w:t>
        <w:br/>
        <w:t>Typical Materials:</w:t>
        <w:br/>
        <w:t>- Check</w:t>
        <w:br/>
        <w:t>- panel type</w:t>
        <w:br/>
        <w:t>- size</w:t>
        <w:br/>
        <w:t>- frame</w:t>
        <w:br/>
        <w:t>- latch</w:t>
        <w:br/>
        <w:t>- rating</w:t>
        <w:br/>
        <w:t>- finish</w:t>
        <w:br/>
        <w:t>- hardware.</w:t>
        <w:br/>
        <w:t>Terms to Know: Information not available for this activity.</w:t>
        <w:br/>
        <w:t>Common Failures:</w:t>
        <w:br/>
        <w:t>- missing panel</w:t>
        <w:br/>
        <w:t>- panel too small</w:t>
        <w:br/>
        <w:t>- panel misaligned from valve/equipment</w:t>
        <w:br/>
        <w:t>- non-rated panel in rated wall</w:t>
        <w:br/>
        <w:t>- panel obstructed</w:t>
        <w:br/>
        <w:t>- poor finish.</w:t>
        <w:br/>
        <w:t>- Panel installed 400 mm away from the valve it is supposed to serve.</w:t>
        <w:br/>
        <w:t>Practical Examples:</w:t>
        <w:br/>
        <w:t>- Example: If missing panel, compare the condition with the approved requirement, document panel ID/location, control the affected work as required, and verify the accepted correction or disposition before closure.</w:t>
        <w:br/>
        <w:t>Interfaces &amp; Sequence:</w:t>
        <w:br/>
        <w:t>- identify all concealed maintainable items</w:t>
        <w:br/>
        <w:t>- map required access</w:t>
        <w:br/>
        <w:t>- coordinate panel location with finishes</w:t>
        <w:br/>
        <w:t>- verify size and rating.</w:t>
        <w:br/>
        <w:t>- correct location</w:t>
        <w:br/>
        <w:t>- correct panel size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- 11 Multidisciplinary Interfaces</w:t>
        <w:br/>
        <w:t>Related Inspections:</w:t>
        <w:br/>
        <w:t>- Ceiling Closure</w:t>
        <w:br/>
        <w:t>- Before Ceiling Closure</w:t>
        <w:br/>
        <w:t>- Before Wall Closure</w:t>
        <w:br/>
        <w:t>- 6.8 Ceilings</w:t>
        <w:br/>
        <w:t>- 11.10 Access &amp; Maintainability</w:t>
        <w:br/>
        <w:t>Action: View all inspections</w:t>
      </w:r>
    </w:p>
    <w:p>
      <w:pPr>
        <w:pStyle w:val="Heading2"/>
      </w:pPr>
      <w:r>
        <w:t>07 Finishes</w:t>
      </w:r>
    </w:p>
    <w:p>
      <w:pPr>
        <w:pStyle w:val="Heading2"/>
      </w:pPr>
      <w:r>
        <w:t>7.1 Concrete Floor Preparation</w:t>
      </w:r>
    </w:p>
    <w:p>
      <w:r>
        <w:t>Navigation: Home &gt; Browse Systems &gt; 07 Finishes &gt; 7.1 Concrete Floor Preparation</w:t>
        <w:br/>
        <w:t>Header Description: Provide a clean, sound, dry, level, properly profiled concrete substrate suitable for the specified floor finish system. A large percentage of floor-finish failures originate in poor substrate preparation rather than the finish material itself.</w:t>
        <w:br/>
        <w:t>Flags: activity, testing</w:t>
        <w:br/>
        <w:t>Quick:</w:t>
        <w:br/>
        <w:t>Header: Quick Check - Essentials in the Field</w:t>
        <w:br/>
        <w:t>Subtitle: Use this at the jobsite to make fast, confident decisions.</w:t>
        <w:br/>
        <w:t>Before:</w:t>
        <w:br/>
        <w:t>- Obtain:</w:t>
        <w:br/>
        <w:t>- finish schedule</w:t>
        <w:br/>
        <w:t>- floor finish drawings</w:t>
        <w:br/>
        <w:t>- concrete slab drawings</w:t>
        <w:br/>
        <w:t>- floor-finish specifications</w:t>
        <w:br/>
        <w:t>Inspect:</w:t>
        <w:br/>
        <w:t>- dust</w:t>
        <w:br/>
        <w:t>- dirt</w:t>
        <w:br/>
        <w:t>- grease/oil</w:t>
        <w:br/>
        <w:t>- laitance</w:t>
        <w:br/>
        <w:t>- curing compounds</w:t>
        <w:br/>
        <w:t>- loose material</w:t>
        <w:br/>
        <w:t>- paint/contaminants.</w:t>
        <w:br/>
        <w:t>Evidence:</w:t>
        <w:br/>
        <w:t>- room/zone</w:t>
        <w:br/>
        <w:t>- floor-finish type</w:t>
        <w:br/>
        <w:t>- moisture-test results</w:t>
        <w:br/>
        <w:t>- substrate photos</w:t>
        <w:br/>
        <w:t>- crack/joint map</w:t>
        <w:br/>
        <w:t>Watch For:</w:t>
        <w:br/>
        <w:t>- excessive moisture</w:t>
        <w:br/>
        <w:t>- contaminated slab</w:t>
        <w:br/>
        <w:t>- poor profile</w:t>
        <w:br/>
        <w:t>- cracks untreated</w:t>
        <w:br/>
        <w:t>- high/low spots</w:t>
        <w:br/>
        <w:t>Do Not Miss:</w:t>
        <w:br/>
        <w:t>- Correct finish zone</w:t>
        <w:br/>
        <w:t>- Moisture checked</w:t>
        <w:br/>
        <w:t>- Surface clean</w:t>
        <w:br/>
        <w:t>Field Tip:</w:t>
        <w:br/>
        <w:t>- Before work progresses, confirm finish schedule; watch for excessive moisture.</w:t>
        <w:br/>
        <w:t>What This Activity Covers:</w:t>
        <w:br/>
        <w:t>- Provide a clean, sound, dry, level, properly profiled concrete substrate suitable for the specified floor finish system. A large percentage of floor-finish failures originate in poor substrate preparation rather than the finish material itself.</w:t>
        <w:br/>
        <w:t>Stage: Not tracked</w:t>
        <w:br/>
        <w:t>Criticality: Not tracked</w:t>
        <w:br/>
        <w:t>Quality Impact: Not tracked</w:t>
        <w:br/>
        <w:t>Full:</w:t>
        <w:br/>
        <w:t>Quality Objective:</w:t>
        <w:br/>
        <w:t>Quality Objective:</w:t>
        <w:br/>
        <w:t>- Provide a clean, sound, dry, level, properly profiled concrete substrate suitable for the specified floor finish system. A large percentage of floor-finish failures originate in poor substrate preparation rather than the finish material itself.</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finish type</w:t>
        <w:br/>
        <w:t>- current finish schedule</w:t>
        <w:br/>
        <w:t>- current floor elevations</w:t>
        <w:br/>
        <w:t>- approved preparation method</w:t>
        <w:br/>
        <w:t>- approved repair/patch products</w:t>
        <w:br/>
        <w:t>- current moisture requirement</w:t>
        <w:br/>
        <w:t>- latest technical changes</w:t>
        <w:br/>
        <w:t>Communications:</w:t>
        <w:br/>
        <w:t>- Information not available for this activity.</w:t>
        <w:br/>
        <w:t>Requirements:</w:t>
        <w:br/>
        <w:t>Requirements:</w:t>
        <w:br/>
        <w:t>- Obtain:</w:t>
        <w:br/>
        <w:t>- finish schedule</w:t>
        <w:br/>
        <w:t>- floor finish drawings</w:t>
        <w:br/>
        <w:t>- concrete slab drawings</w:t>
        <w:br/>
        <w:t>- floor-finish specifications</w:t>
        <w:br/>
        <w:t>- substrate preparation requirements</w:t>
        <w:br/>
        <w:t>- manufacturer instructions</w:t>
        <w:br/>
        <w:t>- moisture limits</w:t>
        <w:br/>
        <w:t>- surface-profile requirements</w:t>
        <w:br/>
        <w:t>- flatness/levelness tolerances where applicable</w:t>
        <w:br/>
        <w:t>- crack/joint treatment details</w:t>
        <w:br/>
        <w:t>- primers/patching systems</w:t>
        <w:br/>
        <w:t>- approved product data</w:t>
        <w:br/>
        <w:t>- PIE/PRIE</w:t>
        <w:br/>
        <w:t>- technical changes.</w:t>
        <w:br/>
        <w:t>- Extract</w:t>
        <w:br/>
        <w:t>- required substrate condition</w:t>
        <w:br/>
        <w:t>- moisture criterion</w:t>
        <w:br/>
        <w:t>- surface profile</w:t>
        <w:br/>
        <w:t>- flatness/levelness</w:t>
        <w:br/>
        <w:t>- minimum curing age if specified</w:t>
        <w:br/>
        <w:t>- crack treatment</w:t>
        <w:br/>
        <w:t>- joint treatment</w:t>
        <w:br/>
        <w:t>- contaminant-removal requirements</w:t>
        <w:br/>
        <w:t>- approved levelling/patching products.</w:t>
        <w:br/>
        <w:t>Planning &amp; Preparation:</w:t>
        <w:br/>
        <w:t>Planning:</w:t>
        <w:br/>
        <w:t>- Before finish installation</w:t>
        <w:br/>
        <w:t>- confirm slab sufficiently cured</w:t>
        <w:br/>
        <w:t>- identify finish type by room/zone</w:t>
        <w:br/>
        <w:t>- identify moisture testing requirement</w:t>
        <w:br/>
        <w:t>- identify levelness/flatness criteria</w:t>
        <w:br/>
        <w:t>- coordinate grinding/shot blasting/scarifying where needed</w:t>
        <w:br/>
        <w:t>- locate cracks, joints, spalls, laitance</w:t>
        <w:br/>
        <w:t>- identify contamination</w:t>
        <w:br/>
        <w:t>- confirm HVAC/environmental conditions if required.</w:t>
        <w:br/>
        <w:t>Material Control:</w:t>
        <w:br/>
        <w:t>- Check</w:t>
        <w:br/>
        <w:t>- patching material</w:t>
        <w:br/>
        <w:t>- levelling compound</w:t>
        <w:br/>
        <w:t>- primer</w:t>
        <w:br/>
        <w:t>- crack-repair product</w:t>
        <w:br/>
        <w:t>- moisture mitigation system if specified</w:t>
        <w:br/>
        <w:t>- shelf life</w:t>
        <w:br/>
        <w:t>- compatibility</w:t>
        <w:br/>
        <w:t>- storage.</w:t>
        <w:br/>
        <w:t>Before Inspection:</w:t>
        <w:br/>
        <w:t>- Information not available for this activity.</w:t>
        <w:br/>
        <w:t>Execution:</w:t>
        <w:br/>
        <w:t>During Inspection:</w:t>
        <w:br/>
        <w:t>- Inspection / testing</w:t>
        <w:br/>
        <w:t>- Check</w:t>
        <w:br/>
        <w:t>- Surface condition</w:t>
        <w:br/>
        <w:t>- dust</w:t>
        <w:br/>
        <w:t>- dirt</w:t>
        <w:br/>
        <w:t>- grease/oil</w:t>
        <w:br/>
        <w:t>- laitance</w:t>
        <w:br/>
        <w:t>- curing compounds</w:t>
        <w:br/>
        <w:t>- loose material</w:t>
        <w:br/>
        <w:t>- paint/contaminants.</w:t>
        <w:br/>
        <w:t>- Soundness</w:t>
        <w:br/>
        <w:t>- cracks</w:t>
        <w:br/>
        <w:t>- spalls</w:t>
        <w:br/>
        <w:t>- hollow/weak areas</w:t>
        <w:br/>
        <w:t>- delamination.</w:t>
        <w:br/>
        <w:t>- Flatness/levelness</w:t>
        <w:br/>
        <w:t>- Verify where specified.</w:t>
        <w:br/>
        <w:t>- Moisture</w:t>
        <w:br/>
        <w:t>- Perform/review required test method.</w:t>
        <w:br/>
        <w:t>- Surface profile</w:t>
        <w:br/>
        <w:t>- Confirm preparation method achieves required texture/profile.</w:t>
        <w:br/>
        <w:t>- Joints/cracks</w:t>
        <w:br/>
        <w:t>- Verify</w:t>
        <w:br/>
        <w:t>- movement joints respected</w:t>
        <w:br/>
        <w:t>- cracks treated per approved method</w:t>
        <w:br/>
        <w:t>- patching flush and sound.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room/zone</w:t>
        <w:br/>
        <w:t>- floor-finish type</w:t>
        <w:br/>
        <w:t>- moisture-test results</w:t>
        <w:br/>
        <w:t>- substrate photos</w:t>
        <w:br/>
        <w:t>- crack/joint map</w:t>
        <w:br/>
        <w:t>- repair locations</w:t>
        <w:br/>
        <w:t>- flatness/levelness records</w:t>
        <w:br/>
        <w:t>- primer/patch product</w:t>
        <w:br/>
        <w:t>- acceptance status.</w:t>
        <w:br/>
        <w:t>- Records: Information not available for this activity.</w:t>
        <w:br/>
        <w:t>- Acceptance Evidence: Information not available for this activity.</w:t>
        <w:br/>
        <w:t>- Reporting Analysis:</w:t>
        <w:br/>
        <w:t>- Reporting / analysis</w:t>
        <w:br/>
        <w:t>- Track</w:t>
        <w:br/>
        <w:t>- recurring moisture failures</w:t>
        <w:br/>
        <w:t>- slab cracking</w:t>
        <w:br/>
        <w:t>- patching issues</w:t>
        <w:br/>
        <w:t>- local levelness problems</w:t>
        <w:br/>
        <w:t>- delayed finish installation.</w:t>
        <w:br/>
        <w:t>Records:</w:t>
        <w:br/>
        <w:t>- Capture</w:t>
        <w:br/>
        <w:t>- room/zone</w:t>
        <w:br/>
        <w:t>- floor-finish type</w:t>
        <w:br/>
        <w:t>- moisture-test results</w:t>
        <w:br/>
        <w:t>- substrate photos</w:t>
        <w:br/>
        <w:t>- crack/joint map</w:t>
        <w:br/>
        <w:t>- repair locations</w:t>
        <w:br/>
        <w:t>- flatness/levelness records</w:t>
        <w:br/>
        <w:t>- primer/patch product</w:t>
        <w:br/>
        <w:t>- acceptance status.</w:t>
        <w:br/>
        <w:t>- Information not available for this activity.</w:t>
        <w:br/>
        <w:t>Acceptance Evidence:</w:t>
        <w:br/>
        <w:t>- Information not available for this activity.</w:t>
        <w:br/>
        <w:t>Reporting Analysis:</w:t>
        <w:br/>
        <w:t>- Track</w:t>
        <w:br/>
        <w:t>- recurring moisture failures</w:t>
        <w:br/>
        <w:t>- slab cracking</w:t>
        <w:br/>
        <w:t>- patching issues</w:t>
        <w:br/>
        <w:t>- local levelness problems</w:t>
        <w:br/>
        <w:t>- delayed finish installation.</w:t>
        <w:br/>
        <w:t>Common Deficiencies:</w:t>
        <w:br/>
        <w:t>Escalation Triggers:</w:t>
        <w:br/>
        <w:t>- Information not available for this activity.</w:t>
        <w:br/>
        <w:t>Issue Escalation Communications:</w:t>
        <w:br/>
        <w:t>- Information not available for this activity.</w:t>
        <w:br/>
        <w:t>Corrective Action:</w:t>
        <w:br/>
        <w:t>Corrective Action:</w:t>
        <w:br/>
        <w:t>- Moisture test exceeds finish-system limit.</w:t>
        <w:br/>
        <w:t>- Identify area → confirm test validity → compare to manufacturer/project criteria → hold finish installation → obtain approved mitigation/drying approach → retest → document result → release.</w:t>
        <w:br/>
        <w:t>Verification:</w:t>
        <w:br/>
        <w:t>- Confirm</w:t>
        <w:br/>
        <w:t>- repaired substrate</w:t>
        <w:br/>
        <w:t>- moisture acceptable</w:t>
        <w:br/>
        <w:t>- surface profile correct</w:t>
        <w:br/>
        <w:t>- patching sound</w:t>
        <w:br/>
        <w:t>- elevations acceptable.</w:t>
        <w:br/>
        <w:t>Acceptance &amp; Closure:</w:t>
        <w:br/>
        <w:t>After Inspection:</w:t>
        <w:br/>
        <w:t>- Information not available for this activity.</w:t>
        <w:br/>
        <w:t>Closure Criteria:</w:t>
        <w:br/>
        <w:t>- Closure</w:t>
        <w:br/>
        <w:t>- substrate clean</w:t>
        <w:br/>
        <w:t>- sound</w:t>
        <w:br/>
        <w:t>- dry within limits</w:t>
        <w:br/>
        <w:t>- correct profile</w:t>
        <w:br/>
        <w:t>- level/flat enough</w:t>
        <w:br/>
        <w:t>- cracks/joints treated</w:t>
        <w:br/>
        <w:t>- repairs accepted</w:t>
        <w:br/>
        <w:t>- ready for finish</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7.1 Concrete Floor Preparation?:</w:t>
        <w:br/>
        <w:t>- Provide a clean, sound, dry, level, properly profiled concrete substrate suitable for the specified floor finish system. A large percentage of floor-finish failures originate in poor substrate preparation rather than the finish material itself.</w:t>
        <w:br/>
        <w:t>Why It Matters:</w:t>
        <w:br/>
        <w:t>- Correct finish zone</w:t>
        <w:br/>
        <w:t>- Moisture checked</w:t>
        <w:br/>
        <w:t>- Surface clean</w:t>
        <w:br/>
        <w:t>- Profile acceptable</w:t>
        <w:br/>
        <w:t>Key Principles:</w:t>
        <w:br/>
        <w:t>- repaired substrate</w:t>
        <w:br/>
        <w:t>- moisture acceptable</w:t>
        <w:br/>
        <w:t>- surface profile correct</w:t>
        <w:br/>
        <w:t>- patching sound</w:t>
        <w:br/>
        <w:t>- elevations acceptable.</w:t>
        <w:br/>
        <w:t>- substrate clean</w:t>
        <w:br/>
        <w:t>- dust</w:t>
        <w:br/>
        <w:t>- dirt</w:t>
        <w:br/>
        <w:t>- grease/oil</w:t>
        <w:br/>
        <w:t>- laitance</w:t>
        <w:br/>
        <w:t>- curing compounds</w:t>
        <w:br/>
        <w:t>- loose material</w:t>
        <w:br/>
        <w:t>- patching material</w:t>
        <w:br/>
        <w:t>- levelling compound</w:t>
        <w:br/>
        <w:t>- primer</w:t>
        <w:br/>
        <w:t>- crack-repair product</w:t>
        <w:br/>
        <w:t>- moisture mitigation system if specified</w:t>
        <w:br/>
        <w:t>- shelf life</w:t>
        <w:br/>
        <w:t>- compatibility</w:t>
        <w:br/>
        <w:t>- storage.</w:t>
        <w:br/>
        <w:t>How it works (at a glance):</w:t>
        <w:br/>
        <w:t>- Before finish installation</w:t>
        <w:br/>
        <w:t>- confirm slab sufficiently cured</w:t>
        <w:br/>
        <w:t>- identify finish type by room/zone</w:t>
        <w:br/>
        <w:t>- Inspection / testing</w:t>
        <w:br/>
        <w:t>- Check</w:t>
        <w:br/>
        <w:t>- Surface condition</w:t>
        <w:br/>
        <w:t>Common Interfaces:</w:t>
        <w:br/>
        <w:t>- 2.8 Slab-on-Grade</w:t>
        <w:br/>
        <w:t>- 7.2 Floor Finishes</w:t>
        <w:br/>
        <w:t>- 7.7 Final Architectural Deficiency Inspection</w:t>
        <w:br/>
        <w:t>- 11.1 Structural ↔ Architectural</w:t>
        <w:br/>
        <w:t>Typical Materials:</w:t>
        <w:br/>
        <w:t>- Check</w:t>
        <w:br/>
        <w:t>- patching material</w:t>
        <w:br/>
        <w:t>- levelling compound</w:t>
        <w:br/>
        <w:t>- primer</w:t>
        <w:br/>
        <w:t>- crack-repair product</w:t>
        <w:br/>
        <w:t>- moisture mitigation system if specified</w:t>
        <w:br/>
        <w:t>- shelf life</w:t>
        <w:br/>
        <w:t>- compatibility</w:t>
        <w:br/>
        <w:t>- storage.</w:t>
        <w:br/>
        <w:t>Terms to Know: Information not available for this activity.</w:t>
        <w:br/>
        <w:t>Common Failures:</w:t>
        <w:br/>
        <w:t>- excessive moisture</w:t>
        <w:br/>
        <w:t>- contaminated slab</w:t>
        <w:br/>
        <w:t>- poor profile</w:t>
        <w:br/>
        <w:t>- cracks untreated</w:t>
        <w:br/>
        <w:t>- high/low spots</w:t>
        <w:br/>
        <w:t>- loose patch</w:t>
        <w:br/>
        <w:t>- floor finish installed before substrate acceptance.</w:t>
        <w:br/>
        <w:t>Practical Examples:</w:t>
        <w:br/>
        <w:t>- Example: If excessive moisture, compare the condition with the approved requirement, document room/zone, control the affected work as required, and verify the accepted correction or disposition before closure.</w:t>
        <w:br/>
        <w:t>Interfaces &amp; Sequence:</w:t>
        <w:br/>
        <w:t>- confirm slab sufficiently cured</w:t>
        <w:br/>
        <w:t>- identify finish type by room/zone</w:t>
        <w:br/>
        <w:t>- identify moisture testing requirement</w:t>
        <w:br/>
        <w:t>- identify levelness/flatness criteria</w:t>
        <w:br/>
        <w:t>- coordinate grinding/shot blasting/scarifying where needed</w:t>
        <w:br/>
        <w:t>- locate cracks, joints, spalls, laitance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- 11 Multidisciplinary Interfaces</w:t>
        <w:br/>
        <w:t>Related Inspections:</w:t>
        <w:br/>
        <w:t>- 2.8 Slab-on-Grade</w:t>
        <w:br/>
        <w:t>- 7.2 Floor Finishes</w:t>
        <w:br/>
        <w:t>- 7.7 Final Architectural Deficiency Inspection</w:t>
        <w:br/>
        <w:t>- 11.1 Structural ↔ Architectural</w:t>
        <w:br/>
        <w:t>Action: View all inspections</w:t>
      </w:r>
    </w:p>
    <w:p>
      <w:pPr>
        <w:pStyle w:val="Heading2"/>
      </w:pPr>
      <w:r>
        <w:t>7.2 Floor Finishes</w:t>
      </w:r>
    </w:p>
    <w:p>
      <w:r>
        <w:t>Navigation: Home &gt; Browse Systems &gt; 07 Finishes &gt; 7.2 Floor Finishes</w:t>
        <w:br/>
        <w:t>Header Description: Apply the checks by floor-finish system: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br/>
        <w:t>Flags: activity, testing</w:t>
        <w:br/>
        <w:t>Quick:</w:t>
        <w:br/>
        <w:t>Header: Quick Check - Essentials in the Field</w:t>
        <w:br/>
        <w:t>Subtitle: Use this at the jobsite to make fast, confident decisions.</w:t>
        <w:br/>
        <w:t>Before:</w:t>
        <w:br/>
        <w:t>- finish schedule</w:t>
        <w:br/>
        <w:t>- tile layout</w:t>
        <w:br/>
        <w:t>- tile specification</w:t>
        <w:br/>
        <w:t>- approved samples</w:t>
        <w:br/>
        <w:t>- adhesive/mortar</w:t>
        <w:br/>
        <w:t>Inspect:</w:t>
        <w:br/>
        <w:t>- layout</w:t>
        <w:br/>
        <w:t>- alignment</w:t>
        <w:br/>
        <w:t>- joint width</w:t>
        <w:br/>
        <w:t>- lippage</w:t>
        <w:br/>
        <w:t>- cut quality</w:t>
        <w:br/>
        <w:t>- bonding</w:t>
        <w:br/>
        <w:t>- coverage where required</w:t>
        <w:br/>
        <w:t>Evidence:</w:t>
        <w:br/>
        <w:t>- room</w:t>
        <w:br/>
        <w:t>- approved tile</w:t>
        <w:br/>
        <w:t>- layout</w:t>
        <w:br/>
        <w:t>- mock-up/reference</w:t>
        <w:br/>
        <w:t>- slope</w:t>
        <w:br/>
        <w:t>Watch For:</w:t>
        <w:br/>
        <w:t>- poor alignment</w:t>
        <w:br/>
        <w:t>- inconsistent joints</w:t>
        <w:br/>
        <w:t>- lippage</w:t>
        <w:br/>
        <w:t>- hollow tiles</w:t>
        <w:br/>
        <w:t>- wrong tile</w:t>
        <w:br/>
        <w:t>Do Not Miss:</w:t>
        <w:br/>
        <w:t>- correct tile</w:t>
        <w:br/>
        <w:t>- layout accepted</w:t>
        <w:br/>
        <w:t>- alignment accepted</w:t>
        <w:br/>
        <w:t>Field Tip:</w:t>
        <w:br/>
        <w:t>- Before work progresses, confirm finish schedule; watch for poor alignment.</w:t>
        <w:br/>
        <w:t>What This Activity Covers:</w:t>
        <w:br/>
        <w:t>- Apply the checks by floor-finish system: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br/>
        <w:t>Stage: Not tracked</w:t>
        <w:br/>
        <w:t>Criticality: Not tracked</w:t>
        <w:br/>
        <w:t>Quality Impact: Not tracked</w:t>
        <w:br/>
        <w:t>Full:</w:t>
        <w:br/>
        <w:t>Quality Objective:</w:t>
        <w:br/>
        <w:t>Quality Objective:</w:t>
        <w:br/>
        <w:t>- Apply the checks by floor-finish system: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Communications:</w:t>
        <w:br/>
        <w:t>- Information not available for this activity.</w:t>
        <w:br/>
        <w:t>Requirements:</w:t>
        <w:br/>
        <w:t>Requirements:</w:t>
        <w:br/>
        <w:t>- TILE</w:t>
        <w:br/>
        <w:t>- Obtain</w:t>
        <w:br/>
        <w:t>- finish schedule</w:t>
        <w:br/>
        <w:t>- tile layout</w:t>
        <w:br/>
        <w:t>- tile specification</w:t>
        <w:br/>
        <w:t>- approved samples</w:t>
        <w:br/>
        <w:t>- adhesive/mortar</w:t>
        <w:br/>
        <w:t>- grout</w:t>
        <w:br/>
        <w:t>- movement-joint details</w:t>
        <w:br/>
        <w:t>- waterproofing details where applicable</w:t>
        <w:br/>
        <w:t>- manufacturer instructions</w:t>
        <w:br/>
        <w:t>- PIE/PRIE.</w:t>
        <w:br/>
        <w:t>- RESILIENT FLOORING</w:t>
        <w:br/>
        <w:t>- flooring specification</w:t>
        <w:br/>
        <w:t>- approved product</w:t>
        <w:br/>
        <w:t>- moisture limits</w:t>
        <w:br/>
        <w:t>- adhesive</w:t>
        <w:br/>
        <w:t>- seam treatment</w:t>
        <w:br/>
        <w:t>- cove base/transition details.</w:t>
        <w:br/>
        <w:t>- EPOXY / FLOOR COATINGS</w:t>
        <w:br/>
        <w:t>- coating specification</w:t>
        <w:br/>
        <w:t>- approved system</w:t>
        <w:br/>
        <w:t>- surface-profile requirement</w:t>
        <w:br/>
        <w:t>- moisture limit</w:t>
        <w:br/>
        <w:t>- temperature/humidity limits</w:t>
        <w:br/>
        <w:t>- primer</w:t>
        <w:br/>
        <w:t>- coat sequence</w:t>
        <w:br/>
        <w:t>- DFT/WFT requirements where applicable</w:t>
        <w:br/>
        <w:t>- curing times</w:t>
        <w:br/>
        <w:t>- slip-resistance requirements.</w:t>
        <w:br/>
        <w:t>Planning &amp; Preparation:</w:t>
        <w:br/>
        <w:t>Planning:</w:t>
        <w:br/>
        <w:t>- TILE</w:t>
        <w:br/>
        <w:t>- verify substrate accepted</w:t>
        <w:br/>
        <w:t>- establish layout/grid</w:t>
        <w:br/>
        <w:t>- coordinate cuts</w:t>
        <w:br/>
        <w:t>- identify drains</w:t>
        <w:br/>
        <w:t>- verify slopes in wet areas</w:t>
        <w:br/>
        <w:t>- establish expansion/movement joints</w:t>
        <w:br/>
        <w:t>- coordinate wall/floor transitions.</w:t>
        <w:br/>
        <w:t>- RESILIENT FLOORING</w:t>
        <w:br/>
        <w:t>- substrate accepted</w:t>
        <w:br/>
        <w:t>- environmental conditioning</w:t>
        <w:br/>
        <w:t>- material acclimatization if required</w:t>
        <w:br/>
        <w:t>- layout</w:t>
        <w:br/>
        <w:t>- seams</w:t>
        <w:br/>
        <w:t>- transitions</w:t>
        <w:br/>
        <w:t>- room sequence.</w:t>
        <w:br/>
        <w:t>- EPOXY / FLOOR COATINGS</w:t>
        <w:br/>
        <w:t>- isolate area</w:t>
        <w:br/>
        <w:t>- substrate testing</w:t>
        <w:br/>
        <w:t>- environmental monitoring</w:t>
        <w:br/>
        <w:t>- ventilation</w:t>
        <w:br/>
        <w:t>- cure time</w:t>
        <w:br/>
        <w:t>- traffic protection.</w:t>
        <w:br/>
        <w:t>Material Control:</w:t>
        <w:br/>
        <w:t>- Check</w:t>
        <w:br/>
        <w:t>- tile type</w:t>
        <w:br/>
        <w:t>- size</w:t>
        <w:br/>
        <w:t>- colour</w:t>
        <w:br/>
        <w:t>- batch/lot consistency</w:t>
        <w:br/>
        <w:t>- damaged units</w:t>
        <w:br/>
        <w:t>- adhesive/mortar</w:t>
        <w:br/>
        <w:t>- grout</w:t>
        <w:br/>
        <w:t>- spacers</w:t>
        <w:br/>
        <w:t>- transition profiles.</w:t>
        <w:br/>
        <w:t>- product</w:t>
        <w:br/>
        <w:t>- colour/pattern</w:t>
        <w:br/>
        <w:t>- lot consistency</w:t>
        <w:br/>
        <w:t>- adhesive</w:t>
        <w:br/>
        <w:t>- shelf life</w:t>
        <w:br/>
        <w:t>- storage</w:t>
        <w:br/>
        <w:t>- damaged rolls/tiles.</w:t>
        <w:br/>
        <w:t>- batch</w:t>
        <w:br/>
        <w:t>- mix ratio</w:t>
        <w:br/>
        <w:t>- primer</w:t>
        <w:br/>
        <w:t>- aggregate</w:t>
        <w:br/>
        <w:t>- compatible products.</w:t>
        <w:br/>
        <w:t>Before Inspection:</w:t>
        <w:br/>
        <w:t>- Information not available for this activity.</w:t>
        <w:br/>
        <w:t>Execution:</w:t>
        <w:br/>
        <w:t>During Inspection:</w:t>
        <w:br/>
        <w:t>- TILE</w:t>
        <w:br/>
        <w:t>- Check</w:t>
        <w:br/>
        <w:t>- layout</w:t>
        <w:br/>
        <w:t>- alignment</w:t>
        <w:br/>
        <w:t>- joint width</w:t>
        <w:br/>
        <w:t>- lippage</w:t>
        <w:br/>
        <w:t>- cut quality</w:t>
        <w:br/>
        <w:t>- bonding</w:t>
        <w:br/>
        <w:t>- coverage where required</w:t>
        <w:br/>
        <w:t>- slope</w:t>
        <w:br/>
        <w:t>- perimeter joints</w:t>
        <w:br/>
        <w:t>- movement joints</w:t>
        <w:br/>
        <w:t>- grout</w:t>
        <w:br/>
        <w:t>- hollow/loose tiles.</w:t>
        <w:br/>
        <w:t>- RESILIENT FLOORING</w:t>
        <w:br/>
        <w:t>- substrate smoothness</w:t>
        <w:br/>
        <w:t>- adhesive coverage</w:t>
        <w:br/>
        <w:t>- correct open time where specified</w:t>
        <w:br/>
        <w:t>- seams</w:t>
        <w:br/>
        <w:t>- bubbles</w:t>
        <w:br/>
        <w:t>- wrinkles</w:t>
        <w:br/>
        <w:t>- edge bonding</w:t>
        <w:br/>
        <w:t>- transitions</w:t>
        <w:br/>
        <w:t>- cove base</w:t>
        <w:br/>
        <w:t>- damage.</w:t>
        <w:br/>
        <w:t>- EPOXY / FLOOR COATINGS</w:t>
        <w:br/>
        <w:t>- substrate prep</w:t>
        <w:br/>
        <w:t>- mixing</w:t>
        <w:br/>
        <w:t>- pot life</w:t>
        <w:br/>
        <w:t>- application</w:t>
        <w:br/>
        <w:t>- thickness</w:t>
        <w:br/>
        <w:t>- coverage</w:t>
        <w:br/>
        <w:t>- pinholes</w:t>
        <w:br/>
        <w:t>- delamination</w:t>
        <w:br/>
        <w:t>- colour consistency</w:t>
        <w:br/>
        <w:t>- texture</w:t>
        <w:br/>
        <w:t>- curing.</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Information not available for this activity.</w:t>
        <w:br/>
        <w:t>Acceptance Evidence:</w:t>
        <w:br/>
        <w:t>- Information not available for this activity.</w:t>
        <w:br/>
        <w:t>Common Deficiencies:</w:t>
        <w:br/>
        <w:t>Escalation Triggers:</w:t>
        <w:br/>
        <w:t>- Information not available for this activity.</w:t>
        <w:br/>
        <w:t>Issue Escalation Communications:</w:t>
        <w:br/>
        <w:t>- Information not available for this activity.</w:t>
        <w:br/>
        <w:t>Corrective Action:</w:t>
        <w:br/>
        <w:t>Corrective Action:</w:t>
        <w:br/>
        <w:t>- TILE</w:t>
        <w:br/>
        <w:t>- Tile floor around drain does not maintain required slope.</w:t>
        <w:br/>
        <w:t>- Measure slope → identify affected area → remove/rebuild substrate or tile as approved → reinstall → verify drainage → document.</w:t>
        <w:br/>
        <w:t>- RESILIENT FLOORING</w:t>
        <w:br/>
        <w:t>- Vinyl flooring develops bubbles after installation.</w:t>
        <w:br/>
        <w:t>- Identify extent → verify substrate moisture/adhesive condition → determine approved repair → lift/rebond or replace as required → reinspect → document.</w:t>
        <w:br/>
        <w:t>- EPOXY / FLOOR COATINGS</w:t>
        <w:br/>
        <w:t>- Coating pulls off during adhesion check.</w:t>
        <w:br/>
        <w:t>- Identify failed area → verify surface preparation/moisture → remove unsound coating → reprepare → reapply approved system → retest → close.</w:t>
        <w:br/>
        <w:t>Verification:</w:t>
        <w:br/>
        <w:t>- Information not available for this activity.</w:t>
        <w:br/>
        <w:t>Acceptance &amp; Closure:</w:t>
        <w:br/>
        <w:t>After Inspection:</w:t>
        <w:br/>
        <w:t>- Information not available for this activity.</w:t>
        <w:br/>
        <w:t>Closure Criteria:</w:t>
        <w:br/>
        <w:t>- TILE</w:t>
        <w:br/>
        <w:t>- correct tile</w:t>
        <w:br/>
        <w:t>- layout accepted</w:t>
        <w:br/>
        <w:t>- alignment accepted</w:t>
        <w:br/>
        <w:t>- joints consistent</w:t>
        <w:br/>
        <w:t>- slope correct</w:t>
        <w:br/>
        <w:t>- movement joints complete</w:t>
        <w:br/>
        <w:t>- grout complete</w:t>
        <w:br/>
        <w:t>- damaged/hollow tiles corrected</w:t>
        <w:br/>
        <w:t>- RESILIENT FLOORING</w:t>
        <w:br/>
        <w:t>- substrate accepted</w:t>
        <w:br/>
        <w:t>- correct material</w:t>
        <w:br/>
        <w:t>- adhesive correct</w:t>
        <w:br/>
        <w:t>- seams accepted</w:t>
        <w:br/>
        <w:t>- no bubbles/lifting</w:t>
        <w:br/>
        <w:t>- transitions complete</w:t>
        <w:br/>
        <w:t>- protection applied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7.2 Floor Finishes?:</w:t>
        <w:br/>
        <w:t>- Apply the checks by floor-finish system: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br/>
        <w:t>Why It Matters:</w:t>
        <w:br/>
        <w:t>- Early verification helps prevent or catch issues such as poor alignment, inconsistent joints, lippage before downstream work makes correction harder.</w:t>
        <w:br/>
        <w:t>Key Principles:</w:t>
        <w:br/>
        <w:t>- correct tile</w:t>
        <w:br/>
        <w:t>- layout accepted</w:t>
        <w:br/>
        <w:t>- alignment accepted</w:t>
        <w:br/>
        <w:t>- joints consistent</w:t>
        <w:br/>
        <w:t>- slope correct</w:t>
        <w:br/>
        <w:t>- movement joints complete</w:t>
        <w:br/>
        <w:t>- layout</w:t>
        <w:br/>
        <w:t>- alignment</w:t>
        <w:br/>
        <w:t>- joint width</w:t>
        <w:br/>
        <w:t>- lippage</w:t>
        <w:br/>
        <w:t>- cut quality</w:t>
        <w:br/>
        <w:t>- bonding</w:t>
        <w:br/>
        <w:t>- TILE</w:t>
        <w:br/>
        <w:t>- tile type</w:t>
        <w:br/>
        <w:t>- size</w:t>
        <w:br/>
        <w:t>- colour</w:t>
        <w:br/>
        <w:t>- batch/lot consistency</w:t>
        <w:br/>
        <w:t>- damaged units</w:t>
        <w:br/>
        <w:t>- adhesive/mortar</w:t>
        <w:br/>
        <w:t>- grout</w:t>
        <w:br/>
        <w:t>- spacers</w:t>
        <w:br/>
        <w:t>- transition profiles.</w:t>
        <w:br/>
        <w:t>- RESILIENT FLOORING</w:t>
        <w:br/>
        <w:t>- product</w:t>
        <w:br/>
        <w:t>How it works (at a glance):</w:t>
        <w:br/>
        <w:t>- TILE</w:t>
        <w:br/>
        <w:t>- verify substrate accepted</w:t>
        <w:br/>
        <w:t>- establish layout/grid</w:t>
        <w:br/>
        <w:t>- TILE</w:t>
        <w:br/>
        <w:t>- Check</w:t>
        <w:br/>
        <w:t>- layout</w:t>
        <w:br/>
        <w:t>Common Interfaces:</w:t>
        <w:br/>
        <w:t>- 7.1 Concrete Floor Preparation</w:t>
        <w:br/>
        <w:t>- 7.7 Final Architectural Deficiency Inspection</w:t>
        <w:br/>
        <w:t>Typical Materials:</w:t>
        <w:br/>
        <w:t>- Check</w:t>
        <w:br/>
        <w:t>- tile type</w:t>
        <w:br/>
        <w:t>- size</w:t>
        <w:br/>
        <w:t>- colour</w:t>
        <w:br/>
        <w:t>- batch/lot consistency</w:t>
        <w:br/>
        <w:t>- damaged units</w:t>
        <w:br/>
        <w:t>- adhesive/mortar</w:t>
        <w:br/>
        <w:t>- grout</w:t>
        <w:br/>
        <w:t>- spacers</w:t>
        <w:br/>
        <w:t>- transition profiles.</w:t>
        <w:br/>
        <w:t>- product</w:t>
        <w:br/>
        <w:t>- colour/pattern</w:t>
        <w:br/>
        <w:t>- lot consistency</w:t>
        <w:br/>
        <w:t>- adhesive</w:t>
        <w:br/>
        <w:t>- shelf life</w:t>
        <w:br/>
        <w:t>- storage</w:t>
        <w:br/>
        <w:t>- damaged rolls/tiles.</w:t>
        <w:br/>
        <w:t>- batch</w:t>
        <w:br/>
        <w:t>- mix ratio</w:t>
        <w:br/>
        <w:t>- primer</w:t>
        <w:br/>
        <w:t>- aggregate</w:t>
        <w:br/>
        <w:t>- compatible products.</w:t>
        <w:br/>
        <w:t>Terms to Know: Information not available for this activity.</w:t>
        <w:br/>
        <w:t>Common Failures:</w:t>
        <w:br/>
        <w:t>- poor alignment</w:t>
        <w:br/>
        <w:t>- inconsistent joints</w:t>
        <w:br/>
        <w:t>- lippage</w:t>
        <w:br/>
        <w:t>- hollow tiles</w:t>
        <w:br/>
        <w:t>- wrong tile</w:t>
        <w:br/>
        <w:t>- chipped edges</w:t>
        <w:br/>
        <w:t>- incorrect slope</w:t>
        <w:br/>
        <w:t>Practical Examples:</w:t>
        <w:br/>
        <w:t>- Example: If poor alignment, compare the condition with the approved requirement, document room, control the affected work as required, and verify the accepted correction or disposition before closure.</w:t>
        <w:br/>
        <w:t>Interfaces &amp; Sequence:</w:t>
        <w:br/>
        <w:t>- verify substrate accepted</w:t>
        <w:br/>
        <w:t>- establish layout/grid</w:t>
        <w:br/>
        <w:t>- coordinate cuts</w:t>
        <w:br/>
        <w:t>- identify drains</w:t>
        <w:br/>
        <w:t>- verify slopes in wet areas</w:t>
        <w:br/>
        <w:t>- establish expansion/movement joints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- 7.1 Concrete Floor Preparation</w:t>
        <w:br/>
        <w:t>- 7.7 Final Architectural Deficiency Inspection</w:t>
        <w:br/>
        <w:t>Action: View all inspections</w:t>
      </w:r>
    </w:p>
    <w:p>
      <w:pPr>
        <w:pStyle w:val="Heading2"/>
      </w:pPr>
      <w:r>
        <w:t>7.3 Wall Finishes</w:t>
      </w:r>
    </w:p>
    <w:p>
      <w:r>
        <w:t>Navigation: Home &gt; Browse Systems &gt; 07 Finishes &gt; 7.3 Wall Finishes</w:t>
        <w:br/>
        <w:t>Header Description: Provide wall finishes that are installed over suitable substrates, use approved materials, follow required alignment/layout and achieve the specified appearance and durability. This can include: wall tile; panels; acoustic panels; wall protection; laminates; specialty wall systems.</w:t>
        <w:br/>
        <w:t>Flags: activity</w:t>
        <w:br/>
        <w:t>Quick:</w:t>
        <w:br/>
        <w:t>Header: Quick Check - Essentials in the Field</w:t>
        <w:br/>
        <w:t>Subtitle: Use this at the jobsite to make fast, confident decisions.</w:t>
        <w:br/>
        <w:t>Before:</w:t>
        <w:br/>
        <w:t>- finish schedule</w:t>
        <w:br/>
        <w:t>- elevations</w:t>
        <w:br/>
        <w:t>- finish details</w:t>
        <w:br/>
        <w:t>- approved samples/mock-ups</w:t>
        <w:br/>
        <w:t>- substrate requirements</w:t>
        <w:br/>
        <w:t>Inspect:</w:t>
        <w:br/>
        <w:t>- substrate</w:t>
        <w:br/>
        <w:t>- alignment</w:t>
        <w:br/>
        <w:t>- pattern</w:t>
        <w:br/>
        <w:t>- joints</w:t>
        <w:br/>
        <w:t>- edges</w:t>
        <w:br/>
        <w:t>- corners</w:t>
        <w:br/>
        <w:t>- fastening</w:t>
        <w:br/>
        <w:t>Evidence:</w:t>
        <w:br/>
        <w:t>- room/elevation</w:t>
        <w:br/>
        <w:t>- finish type</w:t>
        <w:br/>
        <w:t>- approved sample reference</w:t>
        <w:br/>
        <w:t>- layout</w:t>
        <w:br/>
        <w:t>- defects</w:t>
        <w:br/>
        <w:t>Watch For:</w:t>
        <w:br/>
        <w:t>- wrong finish</w:t>
        <w:br/>
        <w:t>- poor alignment</w:t>
        <w:br/>
        <w:t>- visible gaps</w:t>
        <w:br/>
        <w:t>- damaged panels</w:t>
        <w:br/>
        <w:t>- mismatched colour</w:t>
        <w:br/>
        <w:t>Do Not Miss:</w:t>
        <w:br/>
        <w:t>- Product</w:t>
        <w:br/>
        <w:t>- Colour/pattern</w:t>
        <w:br/>
        <w:t>- Substrate</w:t>
        <w:br/>
        <w:t>Field Tip:</w:t>
        <w:br/>
        <w:t>- Before work progresses, confirm finish schedule; watch for wrong finish.</w:t>
        <w:br/>
        <w:t>What This Activity Covers:</w:t>
        <w:br/>
        <w:t>- Provide wall finishes that are installed over suitable substrates, use approved materials, follow required alignment/layout and achieve the specified appearance and durability. This can include: wall tile; panels; acoustic panels; wall protection; laminates; specialty wall systems.</w:t>
        <w:br/>
        <w:t>Stage: Not tracked</w:t>
        <w:br/>
        <w:t>Criticality: Not tracked</w:t>
        <w:br/>
        <w:t>Quality Impact: Not tracked</w:t>
        <w:br/>
        <w:t>Full:</w:t>
        <w:br/>
        <w:t>Quality Objective:</w:t>
        <w:br/>
        <w:t>Quality Objective:</w:t>
        <w:br/>
        <w:t>- Provide wall finishes that are installed over suitable substrates, use approved materials, follow required alignment/layout and achieve the specified appearance and durability. This can include: wall tile; panels; acoustic panels; wall protection; laminates; specialty wall systems.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finish by room/elevation</w:t>
        <w:br/>
        <w:t>- current colour/pattern</w:t>
        <w:br/>
        <w:t>- approved layout</w:t>
        <w:br/>
        <w:t>- current transitions/edge details</w:t>
        <w:br/>
        <w:t>- approved product</w:t>
        <w:br/>
        <w:t>Communications:</w:t>
        <w:br/>
        <w:t>- Information not available for this activity.</w:t>
        <w:br/>
        <w:t>Requirements:</w:t>
        <w:br/>
        <w:t>Requirements:</w:t>
        <w:br/>
        <w:t>- Obtain</w:t>
        <w:br/>
        <w:t>- finish schedule</w:t>
        <w:br/>
        <w:t>- elevations</w:t>
        <w:br/>
        <w:t>- finish details</w:t>
        <w:br/>
        <w:t>- approved samples/mock-ups</w:t>
        <w:br/>
        <w:t>- substrate requirements</w:t>
        <w:br/>
        <w:t>- adhesives/fasteners</w:t>
        <w:br/>
        <w:t>- joint details</w:t>
        <w:br/>
        <w:t>- manufacturer instructions</w:t>
        <w:br/>
        <w:t>- fire-performance requirements where applicable.</w:t>
        <w:br/>
        <w:t>Planning &amp; Preparation:</w:t>
        <w:br/>
        <w:t>Planning:</w:t>
        <w:br/>
        <w:t>- substrate accepted</w:t>
        <w:br/>
        <w:t>- layout established</w:t>
        <w:br/>
        <w:t>- openings/MEP devices coordinated</w:t>
        <w:br/>
        <w:t>- corners/transitions planned</w:t>
        <w:br/>
        <w:t>- mock-up approved</w:t>
        <w:br/>
        <w:t>- protection after installation planned.</w:t>
        <w:br/>
        <w:t>Material Control:</w:t>
        <w:br/>
        <w:t>- Check</w:t>
        <w:br/>
        <w:t>- finish product</w:t>
        <w:br/>
        <w:t>- colour</w:t>
        <w:br/>
        <w:t>- lot/batch</w:t>
        <w:br/>
        <w:t>- damage</w:t>
        <w:br/>
        <w:t>- adhesive</w:t>
        <w:br/>
        <w:t>- trims</w:t>
        <w:br/>
        <w:t>- fasteners</w:t>
        <w:br/>
        <w:t>- accessories.</w:t>
        <w:br/>
        <w:t>Before Inspection:</w:t>
        <w:br/>
        <w:t>- Information not available for this activity.</w:t>
        <w:br/>
        <w:t>Execution:</w:t>
        <w:br/>
        <w:t>During Inspection:</w:t>
        <w:br/>
        <w:t>- Inspection</w:t>
        <w:br/>
        <w:t>- Check</w:t>
        <w:br/>
        <w:t>- substrate</w:t>
        <w:br/>
        <w:t>- alignment</w:t>
        <w:br/>
        <w:t>- pattern</w:t>
        <w:br/>
        <w:t>- joints</w:t>
        <w:br/>
        <w:t>- edges</w:t>
        <w:br/>
        <w:t>- corners</w:t>
        <w:br/>
        <w:t>- fastening</w:t>
        <w:br/>
        <w:t>- adhesive</w:t>
        <w:br/>
        <w:t>- penetrations</w:t>
        <w:br/>
        <w:t>- transitions</w:t>
        <w:br/>
        <w:t>- finish consistency</w:t>
        <w:br/>
        <w:t>- damage.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room/elevation</w:t>
        <w:br/>
        <w:t>- finish type</w:t>
        <w:br/>
        <w:t>- approved sample reference</w:t>
        <w:br/>
        <w:t>- layout</w:t>
        <w:br/>
        <w:t>- defects</w:t>
        <w:br/>
        <w:t>- corrections.</w:t>
        <w:br/>
        <w:t>- Records: Information not available for this activity.</w:t>
        <w:br/>
        <w:t>- Acceptance Evidence: Information not available for this activity.</w:t>
        <w:br/>
        <w:t>- Reporting Analysis:</w:t>
        <w:br/>
        <w:t>- Reporting / analysis</w:t>
        <w:br/>
        <w:t>- Track recurring damage, layout inconsistency or batch mismatch.</w:t>
        <w:br/>
        <w:t>Records:</w:t>
        <w:br/>
        <w:t>- Capture</w:t>
        <w:br/>
        <w:t>- room/elevation</w:t>
        <w:br/>
        <w:t>- finish type</w:t>
        <w:br/>
        <w:t>- approved sample reference</w:t>
        <w:br/>
        <w:t>- layout</w:t>
        <w:br/>
        <w:t>- defects</w:t>
        <w:br/>
        <w:t>- corrections.</w:t>
        <w:br/>
        <w:t>- Information not available for this activity.</w:t>
        <w:br/>
        <w:t>Acceptance Evidence:</w:t>
        <w:br/>
        <w:t>- Information not available for this activity.</w:t>
        <w:br/>
        <w:t>Reporting Analysis:</w:t>
        <w:br/>
        <w:t>- Track recurring damage, layout inconsistency or batch mismatch.</w:t>
        <w:br/>
        <w:t>Common Deficiencies:</w:t>
        <w:br/>
        <w:t>Escalation Triggers:</w:t>
        <w:br/>
        <w:t>- Information not available for this activity.</w:t>
        <w:br/>
        <w:t>Issue Escalation Communications:</w:t>
        <w:br/>
        <w:t>- Information not available for this activity.</w:t>
        <w:br/>
        <w:t>Corrective Action:</w:t>
        <w:br/>
        <w:t>Corrective Action:</w:t>
        <w:br/>
        <w:t>- Remove/replace/adjust affected finish per approved method.</w:t>
        <w:br/>
        <w:t>Verification:</w:t>
        <w:br/>
        <w:t>- Compare corrected area to approved sample/mock-up.</w:t>
        <w:br/>
        <w:t>Acceptance &amp; Closure:</w:t>
        <w:br/>
        <w:t>After Inspection:</w:t>
        <w:br/>
        <w:t>- Information not available for this activity.</w:t>
        <w:br/>
        <w:t>Closure Criteria:</w:t>
        <w:br/>
        <w:t>- Closure</w:t>
        <w:br/>
        <w:t>- correct finish</w:t>
        <w:br/>
        <w:t>- layout accepted</w:t>
        <w:br/>
        <w:t>- edges/joints correct</w:t>
        <w:br/>
        <w:t>- attachment accepted</w:t>
        <w:br/>
        <w:t>- appearance accepted</w:t>
        <w:br/>
        <w:t>- protected</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7.3 Wall Finishes?:</w:t>
        <w:br/>
        <w:t>- Provide wall finishes that are installed over suitable substrates, use approved materials, follow required alignment/layout and achieve the specified appearance and durability. This can include: wall tile; panels; acoustic panels; wall protection; laminates; specialty wall systems.</w:t>
        <w:br/>
        <w:t>Why It Matters:</w:t>
        <w:br/>
        <w:t>- Product</w:t>
        <w:br/>
        <w:t>- Colour/pattern</w:t>
        <w:br/>
        <w:t>- Substrate</w:t>
        <w:br/>
        <w:t>- Layout</w:t>
        <w:br/>
        <w:t>Key Principles:</w:t>
        <w:br/>
        <w:t>- Compare corrected area to approved sample/mock-up.</w:t>
        <w:br/>
        <w:t>- correct finish</w:t>
        <w:br/>
        <w:t>- layout accepted</w:t>
        <w:br/>
        <w:t>- edges/joints correct</w:t>
        <w:br/>
        <w:t>- attachment accepted</w:t>
        <w:br/>
        <w:t>- appearance accepted</w:t>
        <w:br/>
        <w:t>- substrate</w:t>
        <w:br/>
        <w:t>- alignment</w:t>
        <w:br/>
        <w:t>- pattern</w:t>
        <w:br/>
        <w:t>- joints</w:t>
        <w:br/>
        <w:t>- edges</w:t>
        <w:br/>
        <w:t>- corners</w:t>
        <w:br/>
        <w:t>- finish product</w:t>
        <w:br/>
        <w:t>- colour</w:t>
        <w:br/>
        <w:t>- lot/batch</w:t>
        <w:br/>
        <w:t>- damage</w:t>
        <w:br/>
        <w:t>- adhesive</w:t>
        <w:br/>
        <w:t>- trims</w:t>
        <w:br/>
        <w:t>- fasteners</w:t>
        <w:br/>
        <w:t>- accessories.</w:t>
        <w:br/>
        <w:t>How it works (at a glance):</w:t>
        <w:br/>
        <w:t>- substrate accepted</w:t>
        <w:br/>
        <w:t>- layout established</w:t>
        <w:br/>
        <w:t>- openings/MEP devices coordinated</w:t>
        <w:br/>
        <w:t>- Inspection</w:t>
        <w:br/>
        <w:t>- Check</w:t>
        <w:br/>
        <w:t>- substrate</w:t>
        <w:br/>
        <w:t>Common Interfaces:</w:t>
        <w:br/>
        <w:t>- 6.4 Gypsum Board</w:t>
        <w:br/>
        <w:t>- 7.4 Painting / Coatings</w:t>
        <w:br/>
        <w:t>- 7.5 Architectural Sealants</w:t>
        <w:br/>
        <w:t>- 7.6 Specialty Finishes</w:t>
        <w:br/>
        <w:t>- 7.7 Final Architectural Deficiency Inspection</w:t>
        <w:br/>
        <w:t>Typical Materials:</w:t>
        <w:br/>
        <w:t>- Check</w:t>
        <w:br/>
        <w:t>- finish product</w:t>
        <w:br/>
        <w:t>- colour</w:t>
        <w:br/>
        <w:t>- lot/batch</w:t>
        <w:br/>
        <w:t>- damage</w:t>
        <w:br/>
        <w:t>- adhesive</w:t>
        <w:br/>
        <w:t>- trims</w:t>
        <w:br/>
        <w:t>- fasteners</w:t>
        <w:br/>
        <w:t>- accessories.</w:t>
        <w:br/>
        <w:t>Terms to Know: Information not available for this activity.</w:t>
        <w:br/>
        <w:t>Common Failures:</w:t>
        <w:br/>
        <w:t>- wrong finish</w:t>
        <w:br/>
        <w:t>- poor alignment</w:t>
        <w:br/>
        <w:t>- visible gaps</w:t>
        <w:br/>
        <w:t>- damaged panels</w:t>
        <w:br/>
        <w:t>- mismatched colour</w:t>
        <w:br/>
        <w:t>- poor edge treatment</w:t>
        <w:br/>
        <w:t>- loose adhesion.</w:t>
        <w:br/>
        <w:t>Practical Examples:</w:t>
        <w:br/>
        <w:t>- Example: If wrong finish, compare the condition with the approved requirement, document room/elevation, control the affected work as required, and verify the accepted correction or disposition before closure.</w:t>
        <w:br/>
        <w:t>Interfaces &amp; Sequence:</w:t>
        <w:br/>
        <w:t>- substrate accepted</w:t>
        <w:br/>
        <w:t>- layout established</w:t>
        <w:br/>
        <w:t>- openings/MEP devices coordinated</w:t>
        <w:br/>
        <w:t>- corners/transitions planned</w:t>
        <w:br/>
        <w:t>- mock-up approved</w:t>
        <w:br/>
        <w:t>- protection after installation planned.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Related Inspections:</w:t>
        <w:br/>
        <w:t>- 6.4 Gypsum Board</w:t>
        <w:br/>
        <w:t>- 7.4 Painting / Coatings</w:t>
        <w:br/>
        <w:t>- 7.5 Architectural Sealants</w:t>
        <w:br/>
        <w:t>- 7.6 Specialty Finishes</w:t>
        <w:br/>
        <w:t>- 7.7 Final Architectural Deficiency Inspection</w:t>
        <w:br/>
        <w:t>Action: View all inspections</w:t>
      </w:r>
    </w:p>
    <w:p>
      <w:pPr>
        <w:pStyle w:val="Heading2"/>
      </w:pPr>
      <w:r>
        <w:t>7.4 Painting / Coatings</w:t>
      </w:r>
    </w:p>
    <w:p>
      <w:r>
        <w:t>Navigation: Home &gt; Browse Systems &gt; 07 Finishes &gt; 7.4 Painting / Coatings</w:t>
        <w:br/>
        <w:t>Header Description: Apply the specified coating system to a properly prepared substrate under acceptable conditions, with correct coverage, thickness, curing and uniform final appearance.</w:t>
        <w:br/>
        <w:t>Flags: activity, testing</w:t>
        <w:br/>
        <w:t>Quick:</w:t>
        <w:br/>
        <w:t>Header: Quick Check - Essentials in the Field</w:t>
        <w:br/>
        <w:t>Subtitle: Use this at the jobsite to make fast, confident decisions.</w:t>
        <w:br/>
        <w:t>Before:</w:t>
        <w:br/>
        <w:t>- Obtain:</w:t>
        <w:br/>
        <w:t>- finish schedule</w:t>
        <w:br/>
        <w:t>- paint/coating specification</w:t>
        <w:br/>
        <w:t>- approved colours</w:t>
        <w:br/>
        <w:t>- approved manufacturer/system</w:t>
        <w:br/>
        <w:t>Inspect:</w:t>
        <w:br/>
        <w:t>- clean</w:t>
        <w:br/>
        <w:t>- dry</w:t>
        <w:br/>
        <w:t>- smooth</w:t>
        <w:br/>
        <w:t>- patched</w:t>
        <w:br/>
        <w:t>- sanded</w:t>
        <w:br/>
        <w:t>- free of dust</w:t>
        <w:br/>
        <w:t>- existing coating compatible.</w:t>
        <w:br/>
        <w:t>Evidence:</w:t>
        <w:br/>
        <w:t>- room/zone</w:t>
        <w:br/>
        <w:t>- product</w:t>
        <w:br/>
        <w:t>- colour</w:t>
        <w:br/>
        <w:t>- batch</w:t>
        <w:br/>
        <w:t>- environmental conditions</w:t>
        <w:br/>
        <w:t>Watch For:</w:t>
        <w:br/>
        <w:t>- wrong colour</w:t>
        <w:br/>
        <w:t>- wrong product</w:t>
        <w:br/>
        <w:t>- missed primer</w:t>
        <w:br/>
        <w:t>- insufficient coats</w:t>
        <w:br/>
        <w:t>- thin coating</w:t>
        <w:br/>
        <w:t>Do Not Miss:</w:t>
        <w:br/>
        <w:t>- Surface prep</w:t>
        <w:br/>
        <w:t>- Product</w:t>
        <w:br/>
        <w:t>- Colour</w:t>
        <w:br/>
        <w:t>Field Tip:</w:t>
        <w:br/>
        <w:t>- Before work progresses, confirm finish schedule; watch for wrong colour.</w:t>
        <w:br/>
        <w:t>What This Activity Covers:</w:t>
        <w:br/>
        <w:t>- Apply the specified coating system to a properly prepared substrate under acceptable conditions, with correct coverage, thickness, curing and uniform final appearance.</w:t>
        <w:br/>
        <w:t>Stage: Not tracked</w:t>
        <w:br/>
        <w:t>Criticality: Not tracked</w:t>
        <w:br/>
        <w:t>Quality Impact: Not tracked</w:t>
        <w:br/>
        <w:t>Full:</w:t>
        <w:br/>
        <w:t>Quality Objective:</w:t>
        <w:br/>
        <w:t>Quality Objective:</w:t>
        <w:br/>
        <w:t>- Apply the specified coating system to a properly prepared substrate under acceptable conditions, with correct coverage, thickness, curing and uniform final appearance.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room/zone</w:t>
        <w:br/>
        <w:t>- correct colour</w:t>
        <w:br/>
        <w:t>- correct coating system</w:t>
        <w:br/>
        <w:t>- correct primer</w:t>
        <w:br/>
        <w:t>- correct coat count</w:t>
        <w:br/>
        <w:t>- current finish schedule</w:t>
        <w:br/>
        <w:t>Communications:</w:t>
        <w:br/>
        <w:t>- Information not available for this activity.</w:t>
        <w:br/>
        <w:t>Requirements:</w:t>
        <w:br/>
        <w:t>Requirements:</w:t>
        <w:br/>
        <w:t>- Obtain:</w:t>
        <w:br/>
        <w:t>- finish schedule</w:t>
        <w:br/>
        <w:t>- paint/coating specification</w:t>
        <w:br/>
        <w:t>- approved colours</w:t>
        <w:br/>
        <w:t>- approved manufacturer/system</w:t>
        <w:br/>
        <w:t>- substrate preparation</w:t>
        <w:br/>
        <w:t>- primer requirements</w:t>
        <w:br/>
        <w:t>- number of coats</w:t>
        <w:br/>
        <w:t>- DFT/WFT requirements where specified</w:t>
        <w:br/>
        <w:t>- environmental limitations</w:t>
        <w:br/>
        <w:t>- curing times</w:t>
        <w:br/>
        <w:t>- mock-up requirements</w:t>
        <w:br/>
        <w:t>- PIE/PRIE.</w:t>
        <w:br/>
        <w:t>Planning &amp; Preparation:</w:t>
        <w:br/>
        <w:t>Planning:</w:t>
        <w:br/>
        <w:t>- Before painting</w:t>
        <w:br/>
        <w:t>- substrate complete</w:t>
        <w:br/>
        <w:t>- repairs complete</w:t>
        <w:br/>
        <w:t>- moisture acceptable</w:t>
        <w:br/>
        <w:t>- room/environment suitable</w:t>
        <w:br/>
        <w:t>- adjacent work protected</w:t>
        <w:br/>
        <w:t>- colour schedule confirmed</w:t>
        <w:br/>
        <w:t>- coating sequence established.</w:t>
        <w:br/>
        <w:t>Material Control:</w:t>
        <w:br/>
        <w:t>- Check</w:t>
        <w:br/>
        <w:t>- paint/coating</w:t>
        <w:br/>
        <w:t>- colour code</w:t>
        <w:br/>
        <w:t>- batch</w:t>
        <w:br/>
        <w:t>- shelf life</w:t>
        <w:br/>
        <w:t>- primer</w:t>
        <w:br/>
        <w:t>- thinner if permitted</w:t>
        <w:br/>
        <w:t>- storage</w:t>
        <w:br/>
        <w:t>- mixing requirements.</w:t>
        <w:br/>
        <w:t>Before Inspection:</w:t>
        <w:br/>
        <w:t>- Information not available for this activity.</w:t>
        <w:br/>
        <w:t>Execution:</w:t>
        <w:br/>
        <w:t>During Inspection:</w:t>
        <w:br/>
        <w:t>- Inspection / testing</w:t>
        <w:br/>
        <w:t>- Surface preparation</w:t>
        <w:br/>
        <w:t>- Check</w:t>
        <w:br/>
        <w:t>- clean</w:t>
        <w:br/>
        <w:t>- dry</w:t>
        <w:br/>
        <w:t>- smooth</w:t>
        <w:br/>
        <w:t>- patched</w:t>
        <w:br/>
        <w:t>- sanded</w:t>
        <w:br/>
        <w:t>- free of dust</w:t>
        <w:br/>
        <w:t>- existing coating compatible.</w:t>
        <w:br/>
        <w:t>- Environmental conditions</w:t>
        <w:br/>
        <w:t>- Monitor where required</w:t>
        <w:br/>
        <w:t>- temperature</w:t>
        <w:br/>
        <w:t>- humidity</w:t>
        <w:br/>
        <w:t>- dew point</w:t>
        <w:br/>
        <w:t>- ventilation.</w:t>
        <w:br/>
        <w:t>- Application</w:t>
        <w:br/>
        <w:t>- primer</w:t>
        <w:br/>
        <w:t>- number of coats</w:t>
        <w:br/>
        <w:t>- uniform coverage</w:t>
        <w:br/>
        <w:t>- recoat time</w:t>
        <w:br/>
        <w:t>- application method.</w:t>
        <w:br/>
        <w:t>- Thickness</w:t>
        <w:br/>
        <w:t>- Where specified</w:t>
        <w:br/>
        <w:t>- wet film thickness</w:t>
        <w:br/>
        <w:t>- dry film thickness.</w:t>
        <w:br/>
        <w:t>- Finish</w:t>
        <w:br/>
        <w:t>- Look for</w:t>
        <w:br/>
        <w:t>- runs</w:t>
        <w:br/>
        <w:t>- sags</w:t>
        <w:br/>
        <w:t>- holidays</w:t>
        <w:br/>
        <w:t>- pinholes</w:t>
        <w:br/>
        <w:t>- brush/roller marks</w:t>
        <w:br/>
        <w:t>- overspray</w:t>
        <w:br/>
        <w:t>- colour variation</w:t>
        <w:br/>
        <w:t>- poor coverage</w:t>
        <w:br/>
        <w:t>- contamination.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room/zone</w:t>
        <w:br/>
        <w:t>- product</w:t>
        <w:br/>
        <w:t>- colour</w:t>
        <w:br/>
        <w:t>- batch</w:t>
        <w:br/>
        <w:t>- environmental conditions</w:t>
        <w:br/>
        <w:t>- coat sequence</w:t>
        <w:br/>
        <w:t>- thickness records</w:t>
        <w:br/>
        <w:t>- defects</w:t>
        <w:br/>
        <w:t>- repairs.</w:t>
        <w:br/>
        <w:t>- Records: Information not available for this activity.</w:t>
        <w:br/>
        <w:t>- Acceptance Evidence: Information not available for this activity.</w:t>
        <w:br/>
        <w:t>- Reporting Analysis:</w:t>
        <w:br/>
        <w:t>- Reporting / analysis</w:t>
        <w:br/>
        <w:t>- Track</w:t>
        <w:br/>
        <w:t>- recurring thin spots</w:t>
        <w:br/>
        <w:t>- surface-prep failures</w:t>
        <w:br/>
        <w:t>- colour mismatch</w:t>
        <w:br/>
        <w:t>- environmental-condition issues.</w:t>
        <w:br/>
        <w:t>Records:</w:t>
        <w:br/>
        <w:t>- Capture</w:t>
        <w:br/>
        <w:t>- room/zone</w:t>
        <w:br/>
        <w:t>- product</w:t>
        <w:br/>
        <w:t>- colour</w:t>
        <w:br/>
        <w:t>- batch</w:t>
        <w:br/>
        <w:t>- environmental conditions</w:t>
        <w:br/>
        <w:t>- coat sequence</w:t>
        <w:br/>
        <w:t>- thickness records</w:t>
        <w:br/>
        <w:t>- defects</w:t>
        <w:br/>
        <w:t>- repairs.</w:t>
        <w:br/>
        <w:t>- Information not available for this activity.</w:t>
        <w:br/>
        <w:t>Acceptance Evidence:</w:t>
        <w:br/>
        <w:t>- Information not available for this activity.</w:t>
        <w:br/>
        <w:t>Reporting Analysis:</w:t>
        <w:br/>
        <w:t>- Track</w:t>
        <w:br/>
        <w:t>- recurring thin spots</w:t>
        <w:br/>
        <w:t>- surface-prep failures</w:t>
        <w:br/>
        <w:t>- colour mismatch</w:t>
        <w:br/>
        <w:t>- environmental-condition issues.</w:t>
        <w:br/>
        <w:t>Common Deficiencies:</w:t>
        <w:br/>
        <w:t>Escalation Triggers:</w:t>
        <w:br/>
        <w:t>- Information not available for this activity.</w:t>
        <w:br/>
        <w:t>Issue Escalation Communications:</w:t>
        <w:br/>
        <w:t>- Information not available for this activity.</w:t>
        <w:br/>
        <w:t>Corrective Action:</w:t>
        <w:br/>
        <w:t>Corrective Action:</w:t>
        <w:br/>
        <w:t>- DFT readings below specification on steel/painted surface.</w:t>
        <w:br/>
        <w:t>- Map deficient area → confirm required DFT → prepare surface if necessary → apply additional coat → remeasure → document accepted results.</w:t>
        <w:br/>
        <w:t>Verification:</w:t>
        <w:br/>
        <w:t>- Confirm</w:t>
        <w:br/>
        <w:t>- required thickness</w:t>
        <w:br/>
        <w:t>- uniform colour</w:t>
        <w:br/>
        <w:t>- defects repaired</w:t>
        <w:br/>
        <w:t>- complete curing.</w:t>
        <w:br/>
        <w:t>Acceptance &amp; Closure:</w:t>
        <w:br/>
        <w:t>After Inspection:</w:t>
        <w:br/>
        <w:t>- Information not available for this activity.</w:t>
        <w:br/>
        <w:t>Closure Criteria:</w:t>
        <w:br/>
        <w:t>- Closure</w:t>
        <w:br/>
        <w:t>- substrate accepted</w:t>
        <w:br/>
        <w:t>- primer complete</w:t>
        <w:br/>
        <w:t>- coat sequence complete</w:t>
        <w:br/>
        <w:t>- thickness accepted</w:t>
        <w:br/>
        <w:t>- colour correct</w:t>
        <w:br/>
        <w:t>- appearance accepted</w:t>
        <w:br/>
        <w:t>- damage repaired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7.4 Painting / Coatings?:</w:t>
        <w:br/>
        <w:t>- Apply the specified coating system to a properly prepared substrate under acceptable conditions, with correct coverage, thickness, curing and uniform final appearance.</w:t>
        <w:br/>
        <w:t>Why It Matters:</w:t>
        <w:br/>
        <w:t>- Surface prep</w:t>
        <w:br/>
        <w:t>- Product</w:t>
        <w:br/>
        <w:t>- Colour</w:t>
        <w:br/>
        <w:t>- Primer</w:t>
        <w:br/>
        <w:t>Key Principles:</w:t>
        <w:br/>
        <w:t>- required thickness</w:t>
        <w:br/>
        <w:t>- uniform colour</w:t>
        <w:br/>
        <w:t>- defects repaired</w:t>
        <w:br/>
        <w:t>- complete curing.</w:t>
        <w:br/>
        <w:t>- substrate accepted</w:t>
        <w:br/>
        <w:t>- primer complete</w:t>
        <w:br/>
        <w:t>- clean</w:t>
        <w:br/>
        <w:t>- dry</w:t>
        <w:br/>
        <w:t>- smooth</w:t>
        <w:br/>
        <w:t>- patched</w:t>
        <w:br/>
        <w:t>- sanded</w:t>
        <w:br/>
        <w:t>- free of dust</w:t>
        <w:br/>
        <w:t>- paint/coating</w:t>
        <w:br/>
        <w:t>- colour code</w:t>
        <w:br/>
        <w:t>- batch</w:t>
        <w:br/>
        <w:t>- shelf life</w:t>
        <w:br/>
        <w:t>- primer</w:t>
        <w:br/>
        <w:t>- thinner if permitted</w:t>
        <w:br/>
        <w:t>- storage</w:t>
        <w:br/>
        <w:t>- mixing requirements.</w:t>
        <w:br/>
        <w:t>How it works (at a glance):</w:t>
        <w:br/>
        <w:t>- Before painting</w:t>
        <w:br/>
        <w:t>- substrate complete</w:t>
        <w:br/>
        <w:t>- repairs complete</w:t>
        <w:br/>
        <w:t>- Inspection / testing</w:t>
        <w:br/>
        <w:t>- Surface preparation</w:t>
        <w:br/>
        <w:t>- Check</w:t>
        <w:br/>
        <w:t>Common Interfaces:</w:t>
        <w:br/>
        <w:t>- 7.3 Wall Finishes</w:t>
        <w:br/>
        <w:t>- 7.7 Final Architectural Deficiency Inspection</w:t>
        <w:br/>
        <w:t>Typical Materials:</w:t>
        <w:br/>
        <w:t>- Check</w:t>
        <w:br/>
        <w:t>- paint/coating</w:t>
        <w:br/>
        <w:t>- colour code</w:t>
        <w:br/>
        <w:t>- batch</w:t>
        <w:br/>
        <w:t>- shelf life</w:t>
        <w:br/>
        <w:t>- primer</w:t>
        <w:br/>
        <w:t>- thinner if permitted</w:t>
        <w:br/>
        <w:t>- storage</w:t>
        <w:br/>
        <w:t>- mixing requirements.</w:t>
        <w:br/>
        <w:t>Terms to Know: Information not available for this activity.</w:t>
        <w:br/>
        <w:t>Common Failures:</w:t>
        <w:br/>
        <w:t>- wrong colour</w:t>
        <w:br/>
        <w:t>- wrong product</w:t>
        <w:br/>
        <w:t>- missed primer</w:t>
        <w:br/>
        <w:t>- insufficient coats</w:t>
        <w:br/>
        <w:t>- thin coating</w:t>
        <w:br/>
        <w:t>- runs/sags</w:t>
        <w:br/>
        <w:t>- poor substrate prep</w:t>
        <w:br/>
        <w:t>Practical Examples:</w:t>
        <w:br/>
        <w:t>- Example: If wrong colour, compare the condition with the approved requirement, document room/zone, control the affected work as required, and verify the accepted correction or disposition before closure.</w:t>
        <w:br/>
        <w:t>Interfaces &amp; Sequence:</w:t>
        <w:br/>
        <w:t>- substrate complete</w:t>
        <w:br/>
        <w:t>- repairs complete</w:t>
        <w:br/>
        <w:t>- moisture acceptable</w:t>
        <w:br/>
        <w:t>- room/environment suitable</w:t>
        <w:br/>
        <w:t>- adjacent work protected</w:t>
        <w:br/>
        <w:t>- colour schedule confirmed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- 7.3 Wall Finishes</w:t>
        <w:br/>
        <w:t>- 7.7 Final Architectural Deficiency Inspection</w:t>
        <w:br/>
        <w:t>Action: View all inspections</w:t>
      </w:r>
    </w:p>
    <w:p>
      <w:pPr>
        <w:pStyle w:val="Heading2"/>
      </w:pPr>
      <w:r>
        <w:t>7.5 Architectural Sealants</w:t>
      </w:r>
    </w:p>
    <w:p>
      <w:r>
        <w:t>Navigation: Home &gt; Browse Systems &gt; 07 Finishes &gt; 7.5 Architectural Sealants</w:t>
        <w:br/>
        <w:t>Header Description: 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br/>
        <w:t>Flags: activity, interface, testing</w:t>
        <w:br/>
        <w:t>Quick:</w:t>
        <w:br/>
        <w:t>Header: Quick Check - Essentials in the Field</w:t>
        <w:br/>
        <w:t>Subtitle: Use this at the jobsite to make fast, confident decisions.</w:t>
        <w:br/>
        <w:t>Before:</w:t>
        <w:br/>
        <w:t>- architectural details</w:t>
        <w:br/>
        <w:t>- sealant specification</w:t>
        <w:br/>
        <w:t>- approved product</w:t>
        <w:br/>
        <w:t>- joint type</w:t>
        <w:br/>
        <w:t>- colour</w:t>
        <w:br/>
        <w:t>Inspect:</w:t>
        <w:br/>
        <w:t>- clean joint</w:t>
        <w:br/>
        <w:t>- correct depth/width</w:t>
        <w:br/>
        <w:t>- backer rod</w:t>
        <w:br/>
        <w:t>- primer</w:t>
        <w:br/>
        <w:t>- continuous application</w:t>
        <w:br/>
        <w:t>- full adhesion</w:t>
        <w:br/>
        <w:t>- no voids</w:t>
        <w:br/>
        <w:t>Evidence:</w:t>
        <w:br/>
        <w:t>- Capture representative critical joints and defects.</w:t>
        <w:br/>
        <w:t>- Check adhesion and final appearance.</w:t>
        <w:br/>
        <w:t>- correct product</w:t>
        <w:br/>
        <w:t>- joint prep correct</w:t>
        <w:br/>
        <w:t>- geometry correct</w:t>
        <w:br/>
        <w:t>Watch For:</w:t>
        <w:br/>
        <w:t>- wrong sealant</w:t>
        <w:br/>
        <w:t>- missing backer rod</w:t>
        <w:br/>
        <w:t>- poor adhesion</w:t>
        <w:br/>
        <w:t>- gaps</w:t>
        <w:br/>
        <w:t>- wrong colour</w:t>
        <w:br/>
        <w:t>Do Not Miss:</w:t>
        <w:br/>
        <w:t>- Product</w:t>
        <w:br/>
        <w:t>- Colour</w:t>
        <w:br/>
        <w:t>- Joint prep</w:t>
        <w:br/>
        <w:t>Field Tip:</w:t>
        <w:br/>
        <w:t>- Before work progresses, confirm architectural details; watch for wrong sealant.</w:t>
        <w:br/>
        <w:t>What This Activity Covers:</w:t>
        <w:br/>
        <w:t>- 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br/>
        <w:t>Stage: Not tracked</w:t>
        <w:br/>
        <w:t>Criticality: Not tracked</w:t>
        <w:br/>
        <w:t>Quality Impact: Not tracked</w:t>
        <w:br/>
        <w:t>Full:</w:t>
        <w:br/>
        <w:t>Quality Objective:</w:t>
        <w:br/>
        <w:t>Quality Objective:</w:t>
        <w:br/>
        <w:t>- 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sealant for application</w:t>
        <w:br/>
        <w:t>- colour</w:t>
        <w:br/>
        <w:t>- joint geometry</w:t>
        <w:br/>
        <w:t>- primer/backer rod</w:t>
        <w:br/>
        <w:t>- technical details</w:t>
        <w:br/>
        <w:t>Communications:</w:t>
        <w:br/>
        <w:t>- Information not available for this activity.</w:t>
        <w:br/>
        <w:t>Requirements:</w:t>
        <w:br/>
        <w:t>Requirements:</w:t>
        <w:br/>
        <w:t>- Obtain</w:t>
        <w:br/>
        <w:t>- architectural details</w:t>
        <w:br/>
        <w:t>- sealant specification</w:t>
        <w:br/>
        <w:t>- approved product</w:t>
        <w:br/>
        <w:t>- joint type</w:t>
        <w:br/>
        <w:t>- colour</w:t>
        <w:br/>
        <w:t>- primer</w:t>
        <w:br/>
        <w:t>- backer rod</w:t>
        <w:br/>
        <w:t>- movement requirement</w:t>
        <w:br/>
        <w:t>- sanitary/acoustic requirements</w:t>
        <w:br/>
        <w:t>- manufacturer instructions.</w:t>
        <w:br/>
        <w:t>Planning &amp; Preparation:</w:t>
        <w:br/>
        <w:t>Planning:</w:t>
        <w:br/>
        <w:t>- Identify</w:t>
        <w:br/>
        <w:t>- joint locations</w:t>
        <w:br/>
        <w:t>- substrate compatibility</w:t>
        <w:br/>
        <w:t>- sequencing</w:t>
        <w:br/>
        <w:t>- environmental conditions</w:t>
        <w:br/>
        <w:t>- finish requirements.</w:t>
        <w:br/>
        <w:t>Material Control:</w:t>
        <w:br/>
        <w:t>- Check</w:t>
        <w:br/>
        <w:t>- sealant</w:t>
        <w:br/>
        <w:t>- batch</w:t>
        <w:br/>
        <w:t>- shelf life</w:t>
        <w:br/>
        <w:t>- colour</w:t>
        <w:br/>
        <w:t>- primer</w:t>
        <w:br/>
        <w:t>- backer rod</w:t>
        <w:br/>
        <w:t>- cleaner.</w:t>
        <w:br/>
        <w:t>Before Inspection:</w:t>
        <w:br/>
        <w:t>- Information not available for this activity.</w:t>
        <w:br/>
        <w:t>Execution:</w:t>
        <w:br/>
        <w:t>During Inspection:</w:t>
        <w:br/>
        <w:t>- Inspection</w:t>
        <w:br/>
        <w:t>- Check</w:t>
        <w:br/>
        <w:t>- clean joint</w:t>
        <w:br/>
        <w:t>- correct depth/width</w:t>
        <w:br/>
        <w:t>- backer rod</w:t>
        <w:br/>
        <w:t>- primer</w:t>
        <w:br/>
        <w:t>- continuous application</w:t>
        <w:br/>
        <w:t>- full adhesion</w:t>
        <w:br/>
        <w:t>- no voids</w:t>
        <w:br/>
        <w:t>- tooling</w:t>
        <w:br/>
        <w:t>- clean edges.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representative critical joints and defects.</w:t>
        <w:br/>
        <w:t>- Records: Information not available for this activity.</w:t>
        <w:br/>
        <w:t>- Acceptance Evidence: Information not available for this activity.</w:t>
        <w:br/>
        <w:t>- Reporting Analysis:</w:t>
        <w:br/>
        <w:t>- Reporting / analysis</w:t>
        <w:br/>
        <w:t>- Trend recurring adhesion/workmanship issues.</w:t>
        <w:br/>
        <w:t>Records:</w:t>
        <w:br/>
        <w:t>- Capture representative critical joints and defects.</w:t>
        <w:br/>
        <w:t>- Information not available for this activity.</w:t>
        <w:br/>
        <w:t>Acceptance Evidence:</w:t>
        <w:br/>
        <w:t>- Information not available for this activity.</w:t>
        <w:br/>
        <w:t>Reporting Analysis:</w:t>
        <w:br/>
        <w:t>- Trend recurring adhesion/workmanship issues.</w:t>
        <w:br/>
        <w:t>Common Deficiencies:</w:t>
        <w:br/>
        <w:t>Escalation Triggers:</w:t>
        <w:br/>
        <w:t>- Information not available for this activity.</w:t>
        <w:br/>
        <w:t>Issue Escalation Communications:</w:t>
        <w:br/>
        <w:t>- Information not available for this activity.</w:t>
        <w:br/>
        <w:t>Corrective Action:</w:t>
        <w:br/>
        <w:t>Corrective Action:</w:t>
        <w:br/>
        <w:t>- Remove failed sealant, prepare joint correctly, reinstall, reinspect.</w:t>
        <w:br/>
        <w:t>Verification:</w:t>
        <w:br/>
        <w:t>- Check adhesion and final appearance.</w:t>
        <w:br/>
        <w:t>Acceptance &amp; Closure:</w:t>
        <w:br/>
        <w:t>After Inspection:</w:t>
        <w:br/>
        <w:t>- Information not available for this activity.</w:t>
        <w:br/>
        <w:t>Closure Criteria:</w:t>
        <w:br/>
        <w:t>- Closure</w:t>
        <w:br/>
        <w:t>- correct product</w:t>
        <w:br/>
        <w:t>- joint prep correct</w:t>
        <w:br/>
        <w:t>- geometry correct</w:t>
        <w:br/>
        <w:t>- adhesion accepted</w:t>
        <w:br/>
        <w:t>- appearance 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7.5 Architectural Sealants?:</w:t>
        <w:br/>
        <w:t>- 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br/>
        <w:t>Why It Matters:</w:t>
        <w:br/>
        <w:t>- Product</w:t>
        <w:br/>
        <w:t>- Colour</w:t>
        <w:br/>
        <w:t>- Joint prep</w:t>
        <w:br/>
        <w:t>- Backer rod</w:t>
        <w:br/>
        <w:t>Key Principles:</w:t>
        <w:br/>
        <w:t>- Check adhesion and final appearance.</w:t>
        <w:br/>
        <w:t>- correct product</w:t>
        <w:br/>
        <w:t>- joint prep correct</w:t>
        <w:br/>
        <w:t>- geometry correct</w:t>
        <w:br/>
        <w:t>- adhesion accepted</w:t>
        <w:br/>
        <w:t>- appearance accepted</w:t>
        <w:br/>
        <w:t>- clean joint</w:t>
        <w:br/>
        <w:t>- correct depth/width</w:t>
        <w:br/>
        <w:t>- backer rod</w:t>
        <w:br/>
        <w:t>- primer</w:t>
        <w:br/>
        <w:t>- continuous application</w:t>
        <w:br/>
        <w:t>- full adhesion</w:t>
        <w:br/>
        <w:t>- sealant</w:t>
        <w:br/>
        <w:t>- batch</w:t>
        <w:br/>
        <w:t>- shelf life</w:t>
        <w:br/>
        <w:t>- colour</w:t>
        <w:br/>
        <w:t>- primer</w:t>
        <w:br/>
        <w:t>- backer rod</w:t>
        <w:br/>
        <w:t>- cleaner.</w:t>
        <w:br/>
        <w:t>How it works (at a glance):</w:t>
        <w:br/>
        <w:t>- Identify</w:t>
        <w:br/>
        <w:t>- joint locations</w:t>
        <w:br/>
        <w:t>- substrate compatibility</w:t>
        <w:br/>
        <w:t>- Inspection</w:t>
        <w:br/>
        <w:t>- Check</w:t>
        <w:br/>
        <w:t>- clean joint</w:t>
        <w:br/>
        <w:t>Common Interfaces:</w:t>
        <w:br/>
        <w:t>- 7.3 Wall Finishes</w:t>
        <w:br/>
        <w:t>- 7.7 Final Architectural Deficiency Inspection</w:t>
        <w:br/>
        <w:t>Typical Materials:</w:t>
        <w:br/>
        <w:t>- Check</w:t>
        <w:br/>
        <w:t>- sealant</w:t>
        <w:br/>
        <w:t>- batch</w:t>
        <w:br/>
        <w:t>- shelf life</w:t>
        <w:br/>
        <w:t>- colour</w:t>
        <w:br/>
        <w:t>- primer</w:t>
        <w:br/>
        <w:t>- backer rod</w:t>
        <w:br/>
        <w:t>- cleaner.</w:t>
        <w:br/>
        <w:t>Terms to Know: Information not available for this activity.</w:t>
        <w:br/>
        <w:t>Common Failures:</w:t>
        <w:br/>
        <w:t>- wrong sealant</w:t>
        <w:br/>
        <w:t>- missing backer rod</w:t>
        <w:br/>
        <w:t>- poor adhesion</w:t>
        <w:br/>
        <w:t>- gaps</w:t>
        <w:br/>
        <w:t>- wrong colour</w:t>
        <w:br/>
        <w:t>- excessive smearing</w:t>
        <w:br/>
        <w:t>- missing joint.</w:t>
        <w:br/>
        <w:t>Practical Examples:</w:t>
        <w:br/>
        <w:t>- Example: If wrong sealant, compare the condition with the approved requirement, document Capture representative critical joints and defects, control the affected work as required, and verify the accepted correction or disposition before closure.</w:t>
        <w:br/>
        <w:t>Interfaces &amp; Sequence:</w:t>
        <w:br/>
        <w:t>- joint locations</w:t>
        <w:br/>
        <w:t>- substrate compatibility</w:t>
        <w:br/>
        <w:t>- sequencing</w:t>
        <w:br/>
        <w:t>- environmental conditions</w:t>
        <w:br/>
        <w:t>- finish requirements.</w:t>
        <w:br/>
        <w:t>- correct sealant for application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- 7.3 Wall Finishes</w:t>
        <w:br/>
        <w:t>- 7.7 Final Architectural Deficiency Inspection</w:t>
        <w:br/>
        <w:t>Action: View all inspections</w:t>
      </w:r>
    </w:p>
    <w:p>
      <w:pPr>
        <w:pStyle w:val="Heading2"/>
      </w:pPr>
      <w:r>
        <w:t>7.6 Specialty Finishes</w:t>
      </w:r>
    </w:p>
    <w:p>
      <w:r>
        <w:t>Navigation: Home &gt; Browse Systems &gt; 07 Finishes &gt; 7.6 Specialty Finishes</w:t>
        <w:br/>
        <w:t>Header Description: 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br/>
        <w:t>Flags: activity</w:t>
        <w:br/>
        <w:t>Quick:</w:t>
        <w:br/>
        <w:t>Header: Quick Check - Essentials in the Field</w:t>
        <w:br/>
        <w:t>Subtitle: Use this at the jobsite to make fast, confident decisions.</w:t>
        <w:br/>
        <w:t>Before:</w:t>
        <w:br/>
        <w:t>- specialty finish specification</w:t>
        <w:br/>
        <w:t>- approved submittal</w:t>
        <w:br/>
        <w:t>- shop drawings</w:t>
        <w:br/>
        <w:t>- manufacturer instructions</w:t>
        <w:br/>
        <w:t>- mock-up/sample</w:t>
        <w:br/>
        <w:t>Inspect:</w:t>
        <w:br/>
        <w:t>- substrate</w:t>
        <w:br/>
        <w:t>- layout</w:t>
        <w:br/>
        <w:t>- installation method</w:t>
        <w:br/>
        <w:t>- fastening/adhesion</w:t>
        <w:br/>
        <w:t>- seams/joints</w:t>
        <w:br/>
        <w:t>- edges</w:t>
        <w:br/>
        <w:t>- finish</w:t>
        <w:br/>
        <w:t>Evidence:</w:t>
        <w:br/>
        <w:t>- system</w:t>
        <w:br/>
        <w:t>- location</w:t>
        <w:br/>
        <w:t>- product</w:t>
        <w:br/>
        <w:t>- mock-up reference</w:t>
        <w:br/>
        <w:t>- installation</w:t>
        <w:br/>
        <w:t>Watch For:</w:t>
        <w:br/>
        <w:t>- approved system</w:t>
        <w:br/>
        <w:t>- layout</w:t>
        <w:br/>
        <w:t>- substrate requirement</w:t>
        <w:br/>
        <w:t>- attachment</w:t>
        <w:br/>
        <w:t>- manufacturer instruction.</w:t>
        <w:br/>
        <w:t>Do Not Miss:</w:t>
        <w:br/>
        <w:t>- Product</w:t>
        <w:br/>
        <w:t>- Substrate</w:t>
        <w:br/>
        <w:t>- Mock-up/reference</w:t>
        <w:br/>
        <w:t>Field Tip:</w:t>
        <w:br/>
        <w:t>- Before work progresses, confirm specialty finish specification; watch for approved system.</w:t>
        <w:br/>
        <w:t>What This Activity Covers:</w:t>
        <w:br/>
        <w:t>- 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br/>
        <w:t>Stage: Not tracked</w:t>
        <w:br/>
        <w:t>Criticality: Not tracked</w:t>
        <w:br/>
        <w:t>Quality Impact: Not tracked</w:t>
        <w:br/>
        <w:t>Full:</w:t>
        <w:br/>
        <w:t>Quality Objective:</w:t>
        <w:br/>
        <w:t>Quality Objective:</w:t>
        <w:br/>
        <w:t>- 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latest approved</w:t>
        <w:br/>
        <w:t>- product</w:t>
        <w:br/>
        <w:t>- details</w:t>
        <w:br/>
        <w:t>- manufacturer requirements</w:t>
        <w:br/>
        <w:t>- finish/pattern.</w:t>
        <w:br/>
        <w:t>Communications:</w:t>
        <w:br/>
        <w:t>- Information not available for this activity.</w:t>
        <w:br/>
        <w:t>Requirements:</w:t>
        <w:br/>
        <w:t>Requirements:</w:t>
        <w:br/>
        <w:t>- Obtain</w:t>
        <w:br/>
        <w:t>- specialty finish specification</w:t>
        <w:br/>
        <w:t>- approved submittal</w:t>
        <w:br/>
        <w:t>- shop drawings</w:t>
        <w:br/>
        <w:t>- manufacturer instructions</w:t>
        <w:br/>
        <w:t>- mock-up/sample</w:t>
        <w:br/>
        <w:t>- substrate criteria</w:t>
        <w:br/>
        <w:t>- adhesive/fastener system</w:t>
        <w:br/>
        <w:t>- environmental limits</w:t>
        <w:br/>
        <w:t>- testing requirements.</w:t>
        <w:br/>
        <w:t>Planning &amp; Preparation:</w:t>
        <w:br/>
        <w:t>Planning:</w:t>
        <w:br/>
        <w:t>- Identify</w:t>
        <w:br/>
        <w:t>- substrate readiness</w:t>
        <w:br/>
        <w:t>- environmental needs</w:t>
        <w:br/>
        <w:t>- mock-up/reference standard</w:t>
        <w:br/>
        <w:t>- skilled installer requirements</w:t>
        <w:br/>
        <w:t>- sequence</w:t>
        <w:br/>
        <w:t>- protection.</w:t>
        <w:br/>
        <w:t>Material Control:</w:t>
        <w:br/>
        <w:t>- Check</w:t>
        <w:br/>
        <w:t>- product</w:t>
        <w:br/>
        <w:t>- batch</w:t>
        <w:br/>
        <w:t>- colour</w:t>
        <w:br/>
        <w:t>- accessories</w:t>
        <w:br/>
        <w:t>- adhesives</w:t>
        <w:br/>
        <w:t>- fasteners</w:t>
        <w:br/>
        <w:t>- condition</w:t>
        <w:br/>
        <w:t>- storage.</w:t>
        <w:br/>
        <w:t>Before Inspection:</w:t>
        <w:br/>
        <w:t>- Information not available for this activity.</w:t>
        <w:br/>
        <w:t>Execution:</w:t>
        <w:br/>
        <w:t>During Inspection:</w:t>
        <w:br/>
        <w:t>- Inspection</w:t>
        <w:br/>
        <w:t>- Check</w:t>
        <w:br/>
        <w:t>- substrate</w:t>
        <w:br/>
        <w:t>- layout</w:t>
        <w:br/>
        <w:t>- installation method</w:t>
        <w:br/>
        <w:t>- fastening/adhesion</w:t>
        <w:br/>
        <w:t>- seams/joints</w:t>
        <w:br/>
        <w:t>- edges</w:t>
        <w:br/>
        <w:t>- finish</w:t>
        <w:br/>
        <w:t>- compatibility</w:t>
        <w:br/>
        <w:t>- protection.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system</w:t>
        <w:br/>
        <w:t>- location</w:t>
        <w:br/>
        <w:t>- product</w:t>
        <w:br/>
        <w:t>- mock-up reference</w:t>
        <w:br/>
        <w:t>- installation</w:t>
        <w:br/>
        <w:t>- deficiencies.</w:t>
        <w:br/>
        <w:t>- Records: Information not available for this activity.</w:t>
        <w:br/>
        <w:t>- Acceptance Evidence: Information not available for this activity.</w:t>
        <w:br/>
        <w:t>- Reporting Analysis:</w:t>
        <w:br/>
        <w:t>- Reporting / analysis</w:t>
        <w:br/>
        <w:t>- Track recurring installer/product issues.</w:t>
        <w:br/>
        <w:t>Records:</w:t>
        <w:br/>
        <w:t>- Capture</w:t>
        <w:br/>
        <w:t>- system</w:t>
        <w:br/>
        <w:t>- location</w:t>
        <w:br/>
        <w:t>- product</w:t>
        <w:br/>
        <w:t>- mock-up reference</w:t>
        <w:br/>
        <w:t>- installation</w:t>
        <w:br/>
        <w:t>- deficiencies.</w:t>
        <w:br/>
        <w:t>- Information not available for this activity.</w:t>
        <w:br/>
        <w:t>Acceptance Evidence:</w:t>
        <w:br/>
        <w:t>- Information not available for this activity.</w:t>
        <w:br/>
        <w:t>Reporting Analysis:</w:t>
        <w:br/>
        <w:t>- Track recurring installer/product issues.</w:t>
        <w:br/>
        <w:t>Common Deficiencies:</w:t>
        <w:br/>
        <w:t>Escalation Triggers:</w:t>
        <w:br/>
        <w:t>- Information not available for this activity.</w:t>
        <w:br/>
        <w:t>Issue Escalation Communications:</w:t>
        <w:br/>
        <w:t>- Information not available for this activity.</w:t>
        <w:br/>
        <w:t>Corrective Action:</w:t>
        <w:br/>
        <w:t>Corrective Action:</w:t>
        <w:br/>
        <w:t>- Follow approved manufacturer/project repair method.</w:t>
        <w:br/>
        <w:t>Verification:</w:t>
        <w:br/>
        <w:t>- Compare repaired work to approved mock-up/sample.</w:t>
        <w:br/>
        <w:t>Acceptance &amp; Closure:</w:t>
        <w:br/>
        <w:t>After Inspection:</w:t>
        <w:br/>
        <w:t>- Information not available for this activity.</w:t>
        <w:br/>
        <w:t>Closure Criteria:</w:t>
        <w:br/>
        <w:t>- Closure</w:t>
        <w:br/>
        <w:t>- approved system</w:t>
        <w:br/>
        <w:t>- substrate accepted</w:t>
        <w:br/>
        <w:t>- installation accepted</w:t>
        <w:br/>
        <w:t>- appearance accepted</w:t>
        <w:br/>
        <w:t>- protection complete</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7.6 Specialty Finishes?:</w:t>
        <w:br/>
        <w:t>- 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br/>
        <w:t>Why It Matters:</w:t>
        <w:br/>
        <w:t>- Product</w:t>
        <w:br/>
        <w:t>- Substrate</w:t>
        <w:br/>
        <w:t>- Mock-up/reference</w:t>
        <w:br/>
        <w:t>- Layout</w:t>
        <w:br/>
        <w:t>Key Principles:</w:t>
        <w:br/>
        <w:t>- Compare repaired work to approved mock-up/sample.</w:t>
        <w:br/>
        <w:t>- approved system</w:t>
        <w:br/>
        <w:t>- substrate accepted</w:t>
        <w:br/>
        <w:t>- installation accepted</w:t>
        <w:br/>
        <w:t>- appearance accepted</w:t>
        <w:br/>
        <w:t>- protection complete</w:t>
        <w:br/>
        <w:t>- substrate</w:t>
        <w:br/>
        <w:t>- layout</w:t>
        <w:br/>
        <w:t>- installation method</w:t>
        <w:br/>
        <w:t>- fastening/adhesion</w:t>
        <w:br/>
        <w:t>- seams/joints</w:t>
        <w:br/>
        <w:t>- edges</w:t>
        <w:br/>
        <w:t>- product</w:t>
        <w:br/>
        <w:t>- batch</w:t>
        <w:br/>
        <w:t>- colour</w:t>
        <w:br/>
        <w:t>- accessories</w:t>
        <w:br/>
        <w:t>- adhesives</w:t>
        <w:br/>
        <w:t>- fasteners</w:t>
        <w:br/>
        <w:t>- condition</w:t>
        <w:br/>
        <w:t>- storage.</w:t>
        <w:br/>
        <w:t>How it works (at a glance):</w:t>
        <w:br/>
        <w:t>- Identify</w:t>
        <w:br/>
        <w:t>- substrate readiness</w:t>
        <w:br/>
        <w:t>- environmental needs</w:t>
        <w:br/>
        <w:t>- Inspection</w:t>
        <w:br/>
        <w:t>- Check</w:t>
        <w:br/>
        <w:t>- substrate</w:t>
        <w:br/>
        <w:t>Common Interfaces:</w:t>
        <w:br/>
        <w:t>- 7.3 Wall Finishes</w:t>
        <w:br/>
        <w:t>- 7.7 Final Architectural Deficiency Inspection</w:t>
        <w:br/>
        <w:t>Typical Materials:</w:t>
        <w:br/>
        <w:t>- Check</w:t>
        <w:br/>
        <w:t>- product</w:t>
        <w:br/>
        <w:t>- batch</w:t>
        <w:br/>
        <w:t>- colour</w:t>
        <w:br/>
        <w:t>- accessories</w:t>
        <w:br/>
        <w:t>- adhesives</w:t>
        <w:br/>
        <w:t>- fasteners</w:t>
        <w:br/>
        <w:t>- condition</w:t>
        <w:br/>
        <w:t>- storage.</w:t>
        <w:br/>
        <w:t>Terms to Know: Information not available for this activity.</w:t>
        <w:br/>
        <w:t>Common Failures:</w:t>
        <w:br/>
        <w:t>- approved system</w:t>
        <w:br/>
        <w:t>- layout</w:t>
        <w:br/>
        <w:t>- substrate requirement</w:t>
        <w:br/>
        <w:t>- attachment</w:t>
        <w:br/>
        <w:t>- manufacturer instruction.</w:t>
        <w:br/>
        <w:t>- Follow approved manufacturer/project repair method.</w:t>
        <w:br/>
        <w:t>Practical Examples:</w:t>
        <w:br/>
        <w:t>- Example: If approved system, compare the condition with the approved requirement, document system, control the affected work as required, and verify the accepted correction or disposition before closure.</w:t>
        <w:br/>
        <w:t>Interfaces &amp; Sequence:</w:t>
        <w:br/>
        <w:t>- substrate readiness</w:t>
        <w:br/>
        <w:t>- environmental needs</w:t>
        <w:br/>
        <w:t>- mock-up/reference standard</w:t>
        <w:br/>
        <w:t>- skilled installer requirements</w:t>
        <w:br/>
        <w:t>- sequence</w:t>
        <w:br/>
        <w:t>- protection.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- 7.3 Wall Finishes</w:t>
        <w:br/>
        <w:t>- 7.7 Final Architectural Deficiency Inspection</w:t>
        <w:br/>
        <w:t>Action: View all inspections</w:t>
      </w:r>
    </w:p>
    <w:p>
      <w:pPr>
        <w:pStyle w:val="Heading2"/>
      </w:pPr>
      <w:r>
        <w:t>7.7 Final Architectural Deficiency Inspection</w:t>
      </w:r>
    </w:p>
    <w:p>
      <w:r>
        <w:t>Navigation: Home &gt; Browse Systems &gt; 07 Finishes &gt; 7.7 Final Architectural Deficiency Inspection</w:t>
        <w:br/>
        <w:t>Header Description: This is where all interior architectural quality streams converge. Identify, document, assign, verify and close all architectural deficiencies systematically before turnover, leaving no unresolved condition hidden in vague punch-list language.</w:t>
        <w:br/>
        <w:t>Flags: closeout, closeoutHub</w:t>
        <w:br/>
        <w:t>Quick:</w:t>
        <w:br/>
        <w:t>Header: Quick Check - Essentials in the Field</w:t>
        <w:br/>
        <w:t>Subtitle: Use this at the jobsite to make fast, confident decisions.</w:t>
        <w:br/>
        <w:t>Before:</w:t>
        <w:br/>
        <w:t>- architectural drawings</w:t>
        <w:br/>
        <w:t>- finish schedule</w:t>
        <w:br/>
        <w:t>- room data sheets if applicable</w:t>
        <w:br/>
        <w:t>- door/hardware schedule</w:t>
        <w:br/>
        <w:t>- reflected ceiling plans</w:t>
        <w:br/>
        <w:t>Inspect:</w:t>
        <w:br/>
        <w:t>- building → floor/zone → room → system</w:t>
        <w:br/>
        <w:t>- rather than wandering randomly.</w:t>
        <w:br/>
        <w:t>- Ceiling → walls → doors → hardware → floors → sealants → equipment interfaces → final cleanliness</w:t>
        <w:br/>
        <w:t>- That prevents omissions.</w:t>
        <w:br/>
        <w:t>- grid/panels</w:t>
        <w:br/>
        <w:t>- alignment</w:t>
        <w:br/>
        <w:t>- stains/damage</w:t>
        <w:br/>
        <w:t>Evidence:</w:t>
        <w:br/>
        <w:t>- correct finish</w:t>
        <w:br/>
        <w:t>- colour</w:t>
        <w:br/>
        <w:t>- hardware</w:t>
        <w:br/>
        <w:t>- panels</w:t>
        <w:br/>
        <w:t>- tiles</w:t>
        <w:br/>
        <w:t>Watch For:</w:t>
        <w:br/>
        <w:t>- unique ID</w:t>
        <w:br/>
        <w:t>- exact location</w:t>
        <w:br/>
        <w:t>- room/zone</w:t>
        <w:br/>
        <w:t>- trade/system</w:t>
        <w:br/>
        <w:t>- concise description</w:t>
        <w:br/>
        <w:t>Do Not Miss:</w:t>
        <w:br/>
        <w:t>- Complete</w:t>
        <w:br/>
        <w:t>- Level/aligned</w:t>
        <w:br/>
        <w:t>- No damage/staining</w:t>
        <w:br/>
        <w:t>Field Tip:</w:t>
        <w:br/>
        <w:t>- Before work progresses, confirm architectural drawings; watch for unique id.</w:t>
        <w:br/>
        <w:t>What This Activity Covers:</w:t>
        <w:br/>
        <w:t>- This is where all interior architectural quality streams converge. Identify, document, assign, verify and close all architectural deficiencies systematically before turnover, leaving no unresolved condition hidden in vague punch-list language.</w:t>
        <w:br/>
        <w:t>Stage: Not tracked</w:t>
        <w:br/>
        <w:t>Criticality: Not tracked</w:t>
        <w:br/>
        <w:t>Quality Impact: Not tracked</w:t>
        <w:br/>
        <w:t>Full:</w:t>
        <w:br/>
        <w:t>Quality Objective:</w:t>
        <w:br/>
        <w:t>Quality Objective:</w:t>
        <w:br/>
        <w:t>- This is where all interior architectural quality streams converge. Identify, document, assign, verify and close all architectural deficiencies systematically before turnover, leaving no unresolved condition hidden in vague punch-list language.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latest</w:t>
        <w:br/>
        <w:t>- room configuration</w:t>
        <w:br/>
        <w:t>- finish schedule</w:t>
        <w:br/>
        <w:t>- door/hardware schedule</w:t>
        <w:br/>
        <w:t>- ceiling layout</w:t>
        <w:br/>
        <w:t>- approved changes</w:t>
        <w:br/>
        <w:t>- prior deficiency list</w:t>
        <w:br/>
        <w:t>Communications:</w:t>
        <w:br/>
        <w:t>- Information not available for this activity.</w:t>
        <w:br/>
        <w:t>Requirements:</w:t>
        <w:br/>
        <w:t>Requirements:</w:t>
        <w:br/>
        <w:t>- Obtain</w:t>
        <w:br/>
        <w:t>- architectural drawings</w:t>
        <w:br/>
        <w:t>- finish schedule</w:t>
        <w:br/>
        <w:t>- room data sheets if applicable</w:t>
        <w:br/>
        <w:t>- door/hardware schedule</w:t>
        <w:br/>
        <w:t>- reflected ceiling plans</w:t>
        <w:br/>
        <w:t>- approved samples/mock-ups</w:t>
        <w:br/>
        <w:t>- commissioning/turnover requirements</w:t>
        <w:br/>
        <w:t>- deficiency process</w:t>
        <w:br/>
        <w:t>- acceptance criteria</w:t>
        <w:br/>
        <w:t>- PIE/PRIE</w:t>
        <w:br/>
        <w:t>- client/Hydro-Québec turnover expectations.</w:t>
        <w:br/>
        <w:t>Planning &amp; Preparation:</w:t>
        <w:br/>
        <w:t>Planning:</w:t>
        <w:br/>
        <w:t>- Planning:</w:t>
        <w:br/>
        <w:t>- Planning</w:t>
        <w:br/>
        <w:t>- Material Control:</w:t>
        <w:br/>
        <w:t>- Material control</w:t>
        <w:br/>
        <w:t>- Approved</w:t>
        <w:br/>
        <w:t>- Correct colour/type</w:t>
        <w:br/>
        <w:t>- Lot/batch consistency where relevant</w:t>
        <w:br/>
        <w:t>- Undamaged</w:t>
        <w:br/>
        <w:t>- INSTALLATION</w:t>
        <w:br/>
        <w:t>- Correct system</w:t>
        <w:br/>
        <w:t>- Correct layout</w:t>
        <w:br/>
        <w:t>- Correct thickness/layers</w:t>
        <w:br/>
        <w:t>- Joints/transitions correct</w:t>
        <w:br/>
        <w:t>- Appearance acceptable</w:t>
        <w:br/>
        <w:t>- ENVIRONMENT</w:t>
        <w:br/>
        <w:t>- Temperature/humidity acceptable where required</w:t>
        <w:br/>
        <w:t>- Cure times respected</w:t>
        <w:br/>
        <w:t>- PROTECTION</w:t>
        <w:br/>
        <w:t>- Finished work protected from subsequent trades</w:t>
        <w:br/>
        <w:t>- Damage prevented/controlled</w:t>
        <w:br/>
        <w:t>- FINAL</w:t>
        <w:br/>
        <w:t>- Deficiency inspection complete</w:t>
        <w:br/>
        <w:t>- Corrective work complete</w:t>
        <w:br/>
        <w:t>- Reinspection complete</w:t>
        <w:br/>
        <w:t>- Documentation complete</w:t>
        <w:br/>
        <w:t>- Area accepted</w:t>
        <w:br/>
        <w:t>- PRACTICAL EXAMPLE — FLOOR FINISH IN AN ELECTRICAL ROOM</w:t>
        <w:br/>
        <w:t>- Suppose epoxy floor coating is scheduled tomorrow.</w:t>
        <w:br/>
        <w:t>- Verify conditions before coating application begins.</w:t>
        <w:br/>
        <w:t>- Open</w:t>
        <w:br/>
        <w:t>- Finishes → Concrete Floor PreparationthenFinishes → Floor Finishes → Epoxy/Coatings</w:t>
        <w:br/>
        <w:t>- Your workflow</w:t>
        <w:br/>
        <w:t>- Before application</w:t>
        <w:br/>
        <w:t>- Review</w:t>
        <w:br/>
        <w:t>- finish schedule</w:t>
        <w:br/>
        <w:t>- approved coating system</w:t>
        <w:br/>
        <w:t>- substrate profile</w:t>
        <w:br/>
        <w:t>- moisture limit</w:t>
        <w:br/>
        <w:t>- environmental limits</w:t>
        <w:br/>
        <w:t>- required thickness.</w:t>
        <w:br/>
        <w:t>- Inspect</w:t>
        <w:br/>
        <w:t>- slab moisture</w:t>
        <w:br/>
        <w:t>- cracks</w:t>
        <w:br/>
        <w:t>- contamination</w:t>
        <w:br/>
        <w:t>- surface profile</w:t>
        <w:br/>
        <w:t>- patching</w:t>
        <w:br/>
        <w:t>- drains/penetrations.</w:t>
        <w:br/>
        <w:t>- If substrate fails, coating does not start.</w:t>
        <w:br/>
        <w:t>- During application</w:t>
        <w:br/>
        <w:t>- Verify</w:t>
        <w:br/>
        <w:t>- primer</w:t>
        <w:br/>
        <w:t>- mixing</w:t>
        <w:br/>
        <w:t>- batch</w:t>
        <w:br/>
        <w:t>- pot life</w:t>
        <w:br/>
        <w:t>- environmental conditions</w:t>
        <w:br/>
        <w:t>- coat sequence</w:t>
        <w:br/>
        <w:t>- thickness where specified.</w:t>
        <w:br/>
        <w:t>- After application</w:t>
        <w:br/>
        <w:t>- coverage</w:t>
        <w:br/>
        <w:t>- bubbles</w:t>
        <w:br/>
        <w:t>- pinholes</w:t>
        <w:br/>
        <w:t>- colour</w:t>
        <w:br/>
        <w:t>- cure</w:t>
        <w:br/>
        <w:t>- damage.</w:t>
        <w:br/>
        <w:t>- Then</w:t>
        <w:br/>
        <w:t>- Protect it.</w:t>
        <w:br/>
        <w:t>- Because an otherwise perfect epoxy floor can be destroyed by another trade dragging equipment across it before cure.</w:t>
        <w:br/>
        <w:t>- That last step—protection of accepted finished work—is particularly important in this phase.</w:t>
        <w:br/>
        <w:t>- Before Inspection: Information not available for this activity.</w:t>
        <w:br/>
        <w:t>Material Control:</w:t>
        <w:br/>
        <w:t>- Approved</w:t>
        <w:br/>
        <w:t>- Correct colour/type</w:t>
        <w:br/>
        <w:t>- Lot/batch consistency where relevant</w:t>
        <w:br/>
        <w:t>- Undamaged</w:t>
        <w:br/>
        <w:t>- INSTALLATION</w:t>
        <w:br/>
        <w:t>- Correct system</w:t>
        <w:br/>
        <w:t>- Correct layout</w:t>
        <w:br/>
        <w:t>- Correct thickness/layers</w:t>
        <w:br/>
        <w:t>- Joints/transitions correct</w:t>
        <w:br/>
        <w:t>- Appearance acceptable</w:t>
        <w:br/>
        <w:t>- ENVIRONMENT</w:t>
        <w:br/>
        <w:t>- Temperature/humidity acceptable where required</w:t>
        <w:br/>
        <w:t>- Cure times respected</w:t>
        <w:br/>
        <w:t>- PROTECTION</w:t>
        <w:br/>
        <w:t>- Finished work protected from subsequent trades</w:t>
        <w:br/>
        <w:t>- Damage prevented/controlled</w:t>
        <w:br/>
        <w:t>- FINAL</w:t>
        <w:br/>
        <w:t>- Deficiency inspection complete</w:t>
        <w:br/>
        <w:t>- Corrective work complete</w:t>
        <w:br/>
        <w:t>- Reinspection complete</w:t>
        <w:br/>
        <w:t>- Documentation complete</w:t>
        <w:br/>
        <w:t>- Area accepted</w:t>
        <w:br/>
        <w:t>- PRACTICAL EXAMPLE — FLOOR FINISH IN AN ELECTRICAL ROOM</w:t>
        <w:br/>
        <w:t>- Suppose epoxy floor coating is scheduled tomorrow.</w:t>
        <w:br/>
        <w:t>- Verify conditions before coating application begins.</w:t>
        <w:br/>
        <w:t>- Open</w:t>
        <w:br/>
        <w:t>- Finishes → Concrete Floor PreparationthenFinishes → Floor Finishes → Epoxy/Coatings</w:t>
        <w:br/>
        <w:t>- Your workflow</w:t>
        <w:br/>
        <w:t>- Before application</w:t>
        <w:br/>
        <w:t>- Review</w:t>
        <w:br/>
        <w:t>- finish schedule</w:t>
        <w:br/>
        <w:t>- approved coating system</w:t>
        <w:br/>
        <w:t>- substrate profile</w:t>
        <w:br/>
        <w:t>- moisture limit</w:t>
        <w:br/>
        <w:t>- environmental limits</w:t>
        <w:br/>
        <w:t>- required thickness.</w:t>
        <w:br/>
        <w:t>- Inspect</w:t>
        <w:br/>
        <w:t>- slab moisture</w:t>
        <w:br/>
        <w:t>- cracks</w:t>
        <w:br/>
        <w:t>- contamination</w:t>
        <w:br/>
        <w:t>- surface profile</w:t>
        <w:br/>
        <w:t>- patching</w:t>
        <w:br/>
        <w:t>- drains/penetrations.</w:t>
        <w:br/>
        <w:t>- If substrate fails, coating does not start.</w:t>
        <w:br/>
        <w:t>- During application</w:t>
        <w:br/>
        <w:t>- Verify</w:t>
        <w:br/>
        <w:t>- primer</w:t>
        <w:br/>
        <w:t>- mixing</w:t>
        <w:br/>
        <w:t>- batch</w:t>
        <w:br/>
        <w:t>- pot life</w:t>
        <w:br/>
        <w:t>- environmental conditions</w:t>
        <w:br/>
        <w:t>- coat sequence</w:t>
        <w:br/>
        <w:t>- thickness where specified.</w:t>
        <w:br/>
        <w:t>- After application</w:t>
        <w:br/>
        <w:t>- coverage</w:t>
        <w:br/>
        <w:t>- bubbles</w:t>
        <w:br/>
        <w:t>- pinholes</w:t>
        <w:br/>
        <w:t>- colour</w:t>
        <w:br/>
        <w:t>- cure</w:t>
        <w:br/>
        <w:t>- damage.</w:t>
        <w:br/>
        <w:t>- Then</w:t>
        <w:br/>
        <w:t>- Protect it.</w:t>
        <w:br/>
        <w:t>- Because an otherwise perfect epoxy floor can be destroyed by another trade dragging equipment across it before cure.</w:t>
        <w:br/>
        <w:t>- That last step—protection of accepted finished work—is particularly important in this phase.</w:t>
        <w:br/>
        <w:t>Before Inspection:</w:t>
        <w:br/>
        <w:t>- Information not available for this activity.</w:t>
        <w:br/>
        <w:t>Execution:</w:t>
        <w:br/>
        <w:t>During Inspection:</w:t>
        <w:br/>
        <w:t>- building → floor/zone → room → system</w:t>
        <w:br/>
        <w:t>- rather than wandering randomly.</w:t>
        <w:br/>
        <w:t>- For each room, follow a fixed path</w:t>
        <w:br/>
        <w:t>- Ceiling → walls → doors → hardware → floors → sealants → equipment interfaces → final cleanliness</w:t>
        <w:br/>
        <w:t>- That prevents omissions.</w:t>
        <w:br/>
        <w:t>- Inspection / testing</w:t>
        <w:br/>
        <w:t>- A. Ceiling</w:t>
        <w:br/>
        <w:t>- Check</w:t>
        <w:br/>
        <w:t>- grid/panels</w:t>
        <w:br/>
        <w:t>- alignment</w:t>
        <w:br/>
        <w:t>- stains/damage</w:t>
        <w:br/>
        <w:t>- access panels</w:t>
        <w:br/>
        <w:t>- device coordination.</w:t>
        <w:br/>
        <w:t>- B. Walls</w:t>
        <w:br/>
        <w:t>- paint</w:t>
        <w:br/>
        <w:t>- drywall</w:t>
        <w:br/>
        <w:t>- joints</w:t>
        <w:br/>
        <w:t>- cracks</w:t>
        <w:br/>
        <w:t>- finish consistency</w:t>
        <w:br/>
        <w:t>- wall panels</w:t>
        <w:br/>
        <w:t>- sealants.</w:t>
        <w:br/>
        <w:t>- C. Doors</w:t>
        <w:br/>
        <w:t>- frame</w:t>
        <w:br/>
        <w:t>- leaf</w:t>
        <w:br/>
        <w:t>- clearances</w:t>
        <w:br/>
        <w:t>- hardware</w:t>
        <w:br/>
        <w:t>- operation</w:t>
        <w:br/>
        <w:t>- finish</w:t>
        <w:br/>
        <w:t>- fire labels.</w:t>
        <w:br/>
        <w:t>- D. Floors</w:t>
        <w:br/>
        <w:t>- damage</w:t>
        <w:br/>
        <w:t>- loose tile</w:t>
        <w:br/>
        <w:t>- seams</w:t>
        <w:br/>
        <w:t>- coating</w:t>
        <w:br/>
        <w:t>- transitions</w:t>
        <w:br/>
        <w:t>- cleanliness.</w:t>
        <w:br/>
        <w:t>- E. Sealants</w:t>
        <w:br/>
        <w:t>- complete</w:t>
        <w:br/>
        <w:t>- bonded</w:t>
        <w:br/>
        <w:t>- clean.</w:t>
        <w:br/>
        <w:t>- F. Accessories / specialty items</w:t>
        <w:br/>
        <w:t>- installed</w:t>
        <w:br/>
        <w:t>- aligned</w:t>
        <w:br/>
        <w:t>- secure</w:t>
        <w:br/>
        <w:t>- functional.</w:t>
        <w:br/>
        <w:t>- G. Interfaces</w:t>
        <w:br/>
        <w:t>- gaps around MEP devices</w:t>
        <w:br/>
        <w:t>- unfinished penetrations</w:t>
        <w:br/>
        <w:t>- missing escutcheons</w:t>
        <w:br/>
        <w:t>- service clearances.</w:t>
        <w:br/>
        <w:t>- Functional checks</w:t>
        <w:br/>
        <w:t>- Where applicable</w:t>
        <w:br/>
        <w:t>- doors operate</w:t>
        <w:br/>
        <w:t>- access panels open</w:t>
        <w:br/>
        <w:t>- removable ceiling tiles accessible</w:t>
        <w:br/>
        <w:t>- no finishes obstruct equipment access.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OBJECTIVE EVIDENCE</w:t>
        <w:br/>
        <w:t>- Records: Information not available for this activity.</w:t>
        <w:br/>
        <w:t>- Acceptance Evidence: Information not available for this activity.</w:t>
        <w:br/>
        <w:t>- Reporting Analysis:</w:t>
        <w:br/>
        <w:t>- REPORTING / ANALYSIS</w:t>
        <w:br/>
        <w:t>- This is where your management mindset matters.</w:t>
        <w:br/>
        <w:t>- Track</w:t>
        <w:br/>
        <w:t>- number of open deficiencies</w:t>
        <w:br/>
        <w:t>- responsible subcontractor</w:t>
        <w:br/>
        <w:t>- aging</w:t>
        <w:br/>
        <w:t>- closure rate</w:t>
        <w:br/>
        <w:t>- repeated defect types</w:t>
        <w:br/>
        <w:t>- repeated room/system issue</w:t>
        <w:br/>
        <w:t>- items blocking turnover.</w:t>
        <w:br/>
        <w:t>- Example</w:t>
        <w:br/>
        <w:t>- If 18 doors have the same frame/closer defect, that's no longer just 18 punch-list items.</w:t>
        <w:br/>
        <w:t>- It's a systemic installation problem.</w:t>
        <w:br/>
        <w:t>- Escalate the pattern so the trade corrects the process, not merely each individual door.</w:t>
        <w:br/>
        <w:t>Records:</w:t>
        <w:br/>
        <w:t>- Information not available for this activity.</w:t>
        <w:br/>
        <w:t>Acceptance Evidence:</w:t>
        <w:br/>
        <w:t>- Information not available for this activity.</w:t>
        <w:br/>
        <w:t>Reporting Analysis:</w:t>
        <w:br/>
        <w:t>- This is where your management mindset matters.</w:t>
        <w:br/>
        <w:t>- Track</w:t>
        <w:br/>
        <w:t>- number of open deficiencies</w:t>
        <w:br/>
        <w:t>- responsible subcontractor</w:t>
        <w:br/>
        <w:t>- aging</w:t>
        <w:br/>
        <w:t>- closure rate</w:t>
        <w:br/>
        <w:t>- repeated defect types</w:t>
        <w:br/>
        <w:t>- repeated room/system issue</w:t>
        <w:br/>
        <w:t>- items blocking turnover.</w:t>
        <w:br/>
        <w:t>- Example</w:t>
        <w:br/>
        <w:t>- If 18 doors have the same frame/closer defect, that's no longer just 18 punch-list items.</w:t>
        <w:br/>
        <w:t>- It's a systemic installation problem.</w:t>
        <w:br/>
        <w:t>- Escalate the pattern so the trade corrects the process, not merely each individual door.</w:t>
        <w:br/>
        <w:t>Common Deficiencies:</w:t>
        <w:br/>
        <w:t>Escalation Triggers:</w:t>
        <w:br/>
        <w:t>- Information not available for this activity.</w:t>
        <w:br/>
        <w:t>Issue Escalation Communications:</w:t>
        <w:br/>
        <w:t>- Information not available for this activity.</w:t>
        <w:br/>
        <w:t>Corrective Action:</w:t>
        <w:br/>
        <w:t>Corrective Action:</w:t>
        <w:br/>
        <w:t>- The workflow</w:t>
        <w:br/>
        <w:t>- Identify → assign → correct → photograph/record → reinspect → accept/reject → close</w:t>
        <w:br/>
        <w:t>- Do not close because the contractor says</w:t>
        <w:br/>
        <w:t>- “Done.”</w:t>
        <w:br/>
        <w:t>- Close because you verified it.</w:t>
        <w:br/>
        <w:t>Verification:</w:t>
        <w:br/>
        <w:t>- correct finish</w:t>
        <w:br/>
        <w:t>- colour</w:t>
        <w:br/>
        <w:t>- hardware</w:t>
        <w:br/>
        <w:t>- panels</w:t>
        <w:br/>
        <w:t>- tiles</w:t>
        <w:br/>
        <w:t>- accessories.</w:t>
        <w:br/>
        <w:t>- For every item</w:t>
        <w:br/>
        <w:t>- revisit exact location</w:t>
        <w:br/>
        <w:t>- compare correction to requirement</w:t>
        <w:br/>
        <w:t>- check repair didn't create adjacent damage</w:t>
        <w:br/>
        <w:t>- retest function where applicable</w:t>
        <w:br/>
        <w:t>- update status.</w:t>
        <w:br/>
        <w:t>- Possible statuses</w:t>
        <w:br/>
        <w:t>- OPEN → IN PROGRESS → READY FOR REINSPECTION → CLOSED</w:t>
        <w:br/>
        <w:t>- Use CRT's actual terminology once known.</w:t>
        <w:br/>
        <w:t>Acceptance &amp; Closure:</w:t>
        <w:br/>
        <w:t>After Inspection:</w:t>
        <w:br/>
        <w:t>- Information not available for this activity.</w:t>
        <w:br/>
        <w:t>Closure Criteria:</w:t>
        <w:br/>
        <w:t>- CLOSURE</w:t>
        <w:br/>
        <w:t>- A room/zone closes when</w:t>
        <w:br/>
        <w:t>- architectural finishes complete</w:t>
        <w:br/>
        <w:t>- doors/hardware functional</w:t>
        <w:br/>
        <w:t>- ceilings complete</w:t>
        <w:br/>
        <w:t>- floors complete</w:t>
        <w:br/>
        <w:t>- sealants complete</w:t>
        <w:br/>
        <w:t>- accessories complete</w:t>
        <w:br/>
        <w:t>- visible defects corrected</w:t>
        <w:br/>
        <w:t>- access maintained</w:t>
        <w:br/>
        <w:t>- cleaning acceptable</w:t>
        <w:br/>
        <w:t>- all deficiencies verified closed</w:t>
        <w:br/>
        <w:t>Follow-up:</w:t>
        <w:br/>
        <w:t>- Information not available for this activity.</w:t>
        <w:br/>
        <w:t>After Communications:</w:t>
        <w:br/>
        <w:t>- Information not available for this activity.</w:t>
        <w:br/>
        <w:t>Learn:</w:t>
        <w:br/>
        <w:t>Header: Learn &amp; Understand</w:t>
        <w:br/>
        <w:t>Subtitle: Essential knowledge to make informed quality decisions in the field.</w:t>
        <w:br/>
        <w:t>What is 7.7 Final Architectural Deficiency Inspection?:</w:t>
        <w:br/>
        <w:t>- This is where all interior architectural quality streams converge. Identify, document, assign, verify and close all architectural deficiencies systematically before turnover, leaving no unresolved condition hidden in vague punch-list language.</w:t>
        <w:br/>
        <w:t>Why It Matters:</w:t>
        <w:br/>
        <w:t>- Complete</w:t>
        <w:br/>
        <w:t>- Level/aligned</w:t>
        <w:br/>
        <w:t>- No damage/staining</w:t>
        <w:br/>
        <w:t>- Access panels installed</w:t>
        <w:br/>
        <w:t>Key Principles:</w:t>
        <w:br/>
        <w:t>- correct finish</w:t>
        <w:br/>
        <w:t>- colour</w:t>
        <w:br/>
        <w:t>- hardware</w:t>
        <w:br/>
        <w:t>- panels</w:t>
        <w:br/>
        <w:t>- tiles</w:t>
        <w:br/>
        <w:t>- accessories.</w:t>
        <w:br/>
        <w:t>- building → floor/zone → room → system</w:t>
        <w:br/>
        <w:t>- rather than wandering randomly.</w:t>
        <w:br/>
        <w:t>- Ceiling → walls → doors → hardware → floors → sealants → equipment interfaces → final cleanliness</w:t>
        <w:br/>
        <w:t>- That prevents omissions.</w:t>
        <w:br/>
        <w:t>- grid/panels</w:t>
        <w:br/>
        <w:t>- alignment</w:t>
        <w:br/>
        <w:t>- Approved</w:t>
        <w:br/>
        <w:t>- Correct colour/type</w:t>
        <w:br/>
        <w:t>- Lot/batch consistency where relevant</w:t>
        <w:br/>
        <w:t>- Undamaged</w:t>
        <w:br/>
        <w:t>- INSTALLATION</w:t>
        <w:br/>
        <w:t>- Correct system</w:t>
        <w:br/>
        <w:t>- Correct layout</w:t>
        <w:br/>
        <w:t>- Correct thickness/layers</w:t>
        <w:br/>
        <w:t>- Joints/transitions correct</w:t>
        <w:br/>
        <w:t>- Appearance acceptable</w:t>
        <w:br/>
        <w:t>- ENVIRONMENT</w:t>
        <w:br/>
        <w:t>- Temperature/humidity acceptable where required</w:t>
        <w:br/>
        <w:t>How it works (at a glance):</w:t>
        <w:br/>
        <w:t>- Planning:</w:t>
        <w:br/>
        <w:t>- Planning</w:t>
        <w:br/>
        <w:t>- Material Control:</w:t>
        <w:br/>
        <w:t>- building → floor/zone → room → system</w:t>
        <w:br/>
        <w:t>- rather than wandering randomly.</w:t>
        <w:br/>
        <w:t>- For each room, follow a fixed path</w:t>
        <w:br/>
        <w:t>Common Interfaces:</w:t>
        <w:br/>
        <w:t>- 7.1 Concrete Floor Preparation</w:t>
        <w:br/>
        <w:t>- 7.2 Floor Finishes</w:t>
        <w:br/>
        <w:t>- 7.3 Wall Finishes</w:t>
        <w:br/>
        <w:t>- 7.4 Painting / Coatings</w:t>
        <w:br/>
        <w:t>- 7.5 Architectural Sealants</w:t>
        <w:br/>
        <w:t>Typical Materials:</w:t>
        <w:br/>
        <w:t>- Approved</w:t>
        <w:br/>
        <w:t>- Correct colour/type</w:t>
        <w:br/>
        <w:t>- Lot/batch consistency where relevant</w:t>
        <w:br/>
        <w:t>- Undamaged</w:t>
        <w:br/>
        <w:t>- INSTALLATION</w:t>
        <w:br/>
        <w:t>- Correct system</w:t>
        <w:br/>
        <w:t>- Correct layout</w:t>
        <w:br/>
        <w:t>- Correct thickness/layers</w:t>
        <w:br/>
        <w:t>- Joints/transitions correct</w:t>
        <w:br/>
        <w:t>- Appearance acceptable</w:t>
        <w:br/>
        <w:t>- ENVIRONMENT</w:t>
        <w:br/>
        <w:t>- Temperature/humidity acceptable where required</w:t>
        <w:br/>
        <w:t>- Cure times respected</w:t>
        <w:br/>
        <w:t>- PROTECTION</w:t>
        <w:br/>
        <w:t>- Finished work protected from subsequent trades</w:t>
        <w:br/>
        <w:t>- Damage prevented/controlled</w:t>
        <w:br/>
        <w:t>- FINAL</w:t>
        <w:br/>
        <w:t>- Deficiency inspection complete</w:t>
        <w:br/>
        <w:t>- Corrective work complete</w:t>
        <w:br/>
        <w:t>- Reinspection complete</w:t>
        <w:br/>
        <w:t>- Documentation complete</w:t>
        <w:br/>
        <w:t>- Area accepted</w:t>
        <w:br/>
        <w:t>- PRACTICAL EXAMPLE — FLOOR FINISH IN AN ELECTRICAL ROOM</w:t>
        <w:br/>
        <w:t>- Suppose epoxy floor coating is scheduled tomorrow.</w:t>
        <w:br/>
        <w:t>- Verify conditions before coating application begins.</w:t>
        <w:br/>
        <w:t>- Open</w:t>
        <w:br/>
        <w:t>- Finishes → Concrete Floor PreparationthenFinishes → Floor Finishes → Epoxy/Coatings</w:t>
        <w:br/>
        <w:t>- Your workflow</w:t>
        <w:br/>
        <w:t>- Before application</w:t>
        <w:br/>
        <w:t>- Review</w:t>
        <w:br/>
        <w:t>- finish schedule</w:t>
        <w:br/>
        <w:t>- approved coating system</w:t>
        <w:br/>
        <w:t>- substrate profile</w:t>
        <w:br/>
        <w:t>- moisture limit</w:t>
        <w:br/>
        <w:t>- environmental limits</w:t>
        <w:br/>
        <w:t>- required thickness.</w:t>
        <w:br/>
        <w:t>- Inspect</w:t>
        <w:br/>
        <w:t>- slab moisture</w:t>
        <w:br/>
        <w:t>- cracks</w:t>
        <w:br/>
        <w:t>- contamination</w:t>
        <w:br/>
        <w:t>- surface profile</w:t>
        <w:br/>
        <w:t>- patching</w:t>
        <w:br/>
        <w:t>- drains/penetrations.</w:t>
        <w:br/>
        <w:t>- If substrate fails, coating does not start.</w:t>
        <w:br/>
        <w:t>- During application</w:t>
        <w:br/>
        <w:t>- Verify</w:t>
        <w:br/>
        <w:t>- primer</w:t>
        <w:br/>
        <w:t>- mixing</w:t>
        <w:br/>
        <w:t>- batch</w:t>
        <w:br/>
        <w:t>- pot life</w:t>
        <w:br/>
        <w:t>- environmental conditions</w:t>
        <w:br/>
        <w:t>- coat sequence</w:t>
        <w:br/>
        <w:t>- thickness where specified.</w:t>
        <w:br/>
        <w:t>- After application</w:t>
        <w:br/>
        <w:t>- coverage</w:t>
        <w:br/>
        <w:t>- bubbles</w:t>
        <w:br/>
        <w:t>- pinholes</w:t>
        <w:br/>
        <w:t>- colour</w:t>
        <w:br/>
        <w:t>- cure</w:t>
        <w:br/>
        <w:t>- damage.</w:t>
        <w:br/>
        <w:t>- Then</w:t>
        <w:br/>
        <w:t>- Protect it.</w:t>
        <w:br/>
        <w:t>- Because an otherwise perfect epoxy floor can be destroyed by another trade dragging equipment across it before cure.</w:t>
        <w:br/>
        <w:t>- That last step—protection of accepted finished work—is particularly important in this phase.</w:t>
        <w:br/>
        <w:t>Terms to Know: Information not available for this activity.</w:t>
        <w:br/>
        <w:t>Common Failures:</w:t>
        <w:br/>
        <w:t>- unique ID</w:t>
        <w:br/>
        <w:t>- exact location</w:t>
        <w:br/>
        <w:t>- room/zone</w:t>
        <w:br/>
        <w:t>- trade/system</w:t>
        <w:br/>
        <w:t>- concise description</w:t>
        <w:br/>
        <w:t>- requirement/reference where needed</w:t>
        <w:br/>
        <w:t>- photograph</w:t>
        <w:br/>
        <w:t>Practical Examples:</w:t>
        <w:br/>
        <w:t>- Example: If unique ID, compare the condition with the approved requirement, document correct finish, control the affected work as required, and verify the accepted correction or disposition before closure.</w:t>
        <w:br/>
        <w:t>Interfaces &amp; Sequence:</w:t>
        <w:br/>
        <w:t>- room configuration</w:t>
        <w:br/>
        <w:t>- finish schedule</w:t>
        <w:br/>
        <w:t>- door/hardware schedule</w:t>
        <w:br/>
        <w:t>- ceiling layout</w:t>
        <w:br/>
        <w:t>- approved changes</w:t>
        <w:br/>
        <w:t>- prior deficiency list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- 14 Deficiencies, Completion &amp; Closeout</w:t>
        <w:br/>
        <w:t>Related Inspections:</w:t>
        <w:br/>
        <w:t>- 7.1 Concrete Floor Preparation</w:t>
        <w:br/>
        <w:t>- 7.2 Floor Finishes</w:t>
        <w:br/>
        <w:t>- 7.3 Wall Finishes</w:t>
        <w:br/>
        <w:t>- 7.4 Painting / Coatings</w:t>
        <w:br/>
        <w:t>- 7.5 Architectural Sealants</w:t>
        <w:br/>
        <w:t>Action: View all inspections</w:t>
      </w:r>
    </w:p>
    <w:p>
      <w:pPr>
        <w:pStyle w:val="Heading2"/>
      </w:pPr>
      <w:r>
        <w:t>08 Mechanical Services</w:t>
      </w:r>
    </w:p>
    <w:p>
      <w:pPr>
        <w:pStyle w:val="Heading2"/>
      </w:pPr>
      <w:r>
        <w:t>8.1 Plumbing — Domestic Water</w:t>
      </w:r>
    </w:p>
    <w:p>
      <w:r>
        <w:t>Navigation: Home &gt; Browse Systems &gt; 08 Mechanical Services &gt; 8.1 Plumbing — Domestic Water</w:t>
        <w:br/>
        <w:t>Header Description: Install the approved domestic-water system using the correct piping, fittings, valves and supports, with proper routing, jointing, testing, insulation and identification, without compromising accessibility or adjacent construction.</w:t>
        <w:br/>
        <w:t>Flags: activity, testing, preConcealment</w:t>
        <w:br/>
        <w:t>Quick:</w:t>
        <w:br/>
        <w:t>Header: Quick Check - Essentials in the Field</w:t>
        <w:br/>
        <w:t>Subtitle: Use this at the jobsite to make fast, confident decisions.</w:t>
        <w:br/>
        <w:t>Before:</w:t>
        <w:br/>
        <w:t>- Obtain:</w:t>
        <w:br/>
        <w:t>- mechanical/plumbing plans</w:t>
        <w:br/>
        <w:t>- riser diagrams</w:t>
        <w:br/>
        <w:t>- plumbing schematics</w:t>
        <w:br/>
        <w:t>- equipment/plumbing schedules</w:t>
        <w:br/>
        <w:t>Inspect:</w:t>
        <w:br/>
        <w:t>- correct route</w:t>
        <w:br/>
        <w:t>- elevation</w:t>
        <w:br/>
        <w:t>- coordination</w:t>
        <w:br/>
        <w:t>- no conflict with structure/other services</w:t>
        <w:br/>
        <w:t>- access maintained.</w:t>
        <w:br/>
        <w:t>- Compare installed diameter with approved drawings.</w:t>
        <w:br/>
        <w:t>- threaded</w:t>
        <w:br/>
        <w:t>Evidence:</w:t>
        <w:br/>
        <w:t>- system/zone</w:t>
        <w:br/>
        <w:t>- pipe type/size</w:t>
        <w:br/>
        <w:t>- approved submittal reference</w:t>
        <w:br/>
        <w:t>- routing photos</w:t>
        <w:br/>
        <w:t>- supports</w:t>
        <w:br/>
        <w:t>Watch For:</w:t>
        <w:br/>
        <w:t>- wrong pipe material</w:t>
        <w:br/>
        <w:t>- wrong diameter</w:t>
        <w:br/>
        <w:t>- unapproved fitting</w:t>
        <w:br/>
        <w:t>- poor joint</w:t>
        <w:br/>
        <w:t>- missing support</w:t>
        <w:br/>
        <w:t>Do Not Miss:</w:t>
        <w:br/>
        <w:t>- Approved pipe/fittings</w:t>
        <w:br/>
        <w:t>- Correct size</w:t>
        <w:br/>
        <w:t>- Correct route</w:t>
        <w:br/>
        <w:t>Field Tip:</w:t>
        <w:br/>
        <w:t>- Before work progresses, confirm mechanical/plumbing plans; watch for wrong pipe material.</w:t>
        <w:br/>
        <w:t>What This Activity Covers:</w:t>
        <w:br/>
        <w:t>- Install the approved domestic-water system using the correct piping, fittings, valves and supports, with proper routing, jointing, testing, insulation and identification, without compromising accessibility or adjacent construction.</w:t>
        <w:br/>
        <w:t>Stage: Not tracked</w:t>
        <w:br/>
        <w:t>Criticality: Not tracked</w:t>
        <w:br/>
        <w:t>Quality Impact: Not tracked</w:t>
        <w:br/>
        <w:t>Full:</w:t>
        <w:br/>
        <w:t>Quality Objective:</w:t>
        <w:br/>
        <w:t>Quality Objective:</w:t>
        <w:br/>
        <w:t>- Install the approved domestic-water system using the correct piping, fittings, valves and supports, with proper routing, jointing, testing, insulation and identification, without compromising accessibility or adjacent construction.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plumbing drawing</w:t>
        <w:br/>
        <w:t>- latest riser/schematic</w:t>
        <w:br/>
        <w:t>- approved material submittal</w:t>
        <w:br/>
        <w:t>- current valve schedule</w:t>
        <w:br/>
        <w:t>- current support details</w:t>
        <w:br/>
        <w:t>- current firestop/penetration detail</w:t>
        <w:br/>
        <w:t>- latest technical changes</w:t>
        <w:br/>
        <w:t>- current test procedure</w:t>
        <w:br/>
        <w:t>Communications:</w:t>
        <w:br/>
        <w:t>- Information not available for this activity.</w:t>
        <w:br/>
        <w:t>Requirements:</w:t>
        <w:br/>
        <w:t>Requirements:</w:t>
        <w:br/>
        <w:t>- Obtain:</w:t>
        <w:br/>
        <w:t>- mechanical/plumbing plans</w:t>
        <w:br/>
        <w:t>- riser diagrams</w:t>
        <w:br/>
        <w:t>- plumbing schematics</w:t>
        <w:br/>
        <w:t>- equipment/plumbing schedules</w:t>
        <w:br/>
        <w:t>- piping specifications</w:t>
        <w:br/>
        <w:t>- approved shop drawings</w:t>
        <w:br/>
        <w:t>- approved material submittals</w:t>
        <w:br/>
        <w:t>- valve schedules</w:t>
        <w:br/>
        <w:t>- hanger/support details</w:t>
        <w:br/>
        <w:t>- insulation specifications</w:t>
        <w:br/>
        <w:t>- penetration/firestop details</w:t>
        <w:br/>
        <w:t>- testing/disinfection requirements</w:t>
        <w:br/>
        <w:t>- Plan Qualité</w:t>
        <w:br/>
        <w:t>- applicable PIE/PRIE</w:t>
        <w:br/>
        <w:t>- manufacturer instructions</w:t>
        <w:br/>
        <w:t>- technical directives</w:t>
        <w:br/>
        <w:t>- QMT/RFI responses.</w:t>
        <w:br/>
        <w:t>- Extract</w:t>
        <w:br/>
        <w:t>- pipe material</w:t>
        <w:br/>
        <w:t>- pipe size</w:t>
        <w:br/>
        <w:t>- routing</w:t>
        <w:br/>
        <w:t>- elevation where relevant</w:t>
        <w:br/>
        <w:t>- valves</w:t>
        <w:br/>
        <w:t>- joints</w:t>
        <w:br/>
        <w:t>- support spacing</w:t>
        <w:br/>
        <w:t>- penetration requirements</w:t>
        <w:br/>
        <w:t>- insulation</w:t>
        <w:br/>
        <w:t>- identification</w:t>
        <w:br/>
        <w:t>- test pressure/duration</w:t>
        <w:br/>
        <w:t>- flushing/disinfection where specified.</w:t>
        <w:br/>
        <w:t>Planning &amp; Preparation:</w:t>
        <w:br/>
        <w:t>Planning:</w:t>
        <w:br/>
        <w:t>- Before installation</w:t>
        <w:br/>
        <w:t>- identify zone/system</w:t>
        <w:br/>
        <w:t>- confirm approved piping material</w:t>
        <w:br/>
        <w:t>- review coordination drawings</w:t>
        <w:br/>
        <w:t>- identify congested areas</w:t>
        <w:br/>
        <w:t>- identify wall/floor penetrations</w:t>
        <w:br/>
        <w:t>- coordinate supports</w:t>
        <w:br/>
        <w:t>- identify concealed piping</w:t>
        <w:br/>
        <w:t>- identify test boundaries</w:t>
        <w:br/>
        <w:t>- schedule testing before insulation/concealment</w:t>
        <w:br/>
        <w:t>- verify valve access.</w:t>
        <w:br/>
        <w:t>- Critical question</w:t>
        <w:br/>
        <w:t>- What part of this system will become impossible to inspect once walls/ceilings close?</w:t>
        <w:br/>
        <w:t>Material Control:</w:t>
        <w:br/>
        <w:t>- Check</w:t>
        <w:br/>
        <w:t>- pipe material</w:t>
        <w:br/>
        <w:t>- diameter</w:t>
        <w:br/>
        <w:t>- schedule/class/type</w:t>
        <w:br/>
        <w:t>- fittings</w:t>
        <w:br/>
        <w:t>- valves</w:t>
        <w:br/>
        <w:t>- unions/couplings</w:t>
        <w:br/>
        <w:t>- hangers/supports</w:t>
        <w:br/>
        <w:t>- insulation</w:t>
        <w:br/>
        <w:t>- identification materials</w:t>
        <w:br/>
        <w:t>- manufacturer</w:t>
        <w:br/>
        <w:t>- certifications where required</w:t>
        <w:br/>
        <w:t>- damaged/contaminated material.</w:t>
        <w:br/>
        <w:t>Before Inspection:</w:t>
        <w:br/>
        <w:t>- Information not available for this activity.</w:t>
        <w:br/>
        <w:t>Execution:</w:t>
        <w:br/>
        <w:t>During Inspection:</w:t>
        <w:br/>
        <w:t>- INSPECTION / TESTING</w:t>
        <w:br/>
        <w:t>- Routing</w:t>
        <w:br/>
        <w:t>- Check</w:t>
        <w:br/>
        <w:t>- correct route</w:t>
        <w:br/>
        <w:t>- elevation</w:t>
        <w:br/>
        <w:t>- coordination</w:t>
        <w:br/>
        <w:t>- no conflict with structure/other services</w:t>
        <w:br/>
        <w:t>- access maintained.</w:t>
        <w:br/>
        <w:t>- Pipe size</w:t>
        <w:br/>
        <w:t>- Compare installed diameter with approved drawings.</w:t>
        <w:br/>
        <w:t>- Joints</w:t>
        <w:br/>
        <w:t>- Inspect according to system type</w:t>
        <w:br/>
        <w:t>- threaded</w:t>
        <w:br/>
        <w:t>- soldered/brazed</w:t>
        <w:br/>
        <w:t>- grooved</w:t>
        <w:br/>
        <w:t>- welded</w:t>
        <w:br/>
        <w:t>- press-fit</w:t>
        <w:br/>
        <w:t>- flanged</w:t>
        <w:br/>
        <w:t>- as applicable.</w:t>
        <w:br/>
        <w:t>- Look for</w:t>
        <w:br/>
        <w:t>- incomplete joints</w:t>
        <w:br/>
        <w:t>- misalignment</w:t>
        <w:br/>
        <w:t>- excessive strain</w:t>
        <w:br/>
        <w:t>- leakage evidence</w:t>
        <w:br/>
        <w:t>- improper fitting use.</w:t>
        <w:br/>
        <w:t>- Supports</w:t>
        <w:br/>
        <w:t>- type</w:t>
        <w:br/>
        <w:t>- spacing</w:t>
        <w:br/>
        <w:t>- attachment</w:t>
        <w:br/>
        <w:t>- no unsupported long runs</w:t>
        <w:br/>
        <w:t>- support near valves/equipment where required</w:t>
        <w:br/>
        <w:t>- no improper support from other services.</w:t>
        <w:br/>
        <w:t>- Valves</w:t>
        <w:br/>
        <w:t>- correct type</w:t>
        <w:br/>
        <w:t>- location</w:t>
        <w:br/>
        <w:t>- orientation</w:t>
        <w:br/>
        <w:t>- accessibility</w:t>
        <w:br/>
        <w:t>- tagging</w:t>
        <w:br/>
        <w:t>- operation.</w:t>
        <w:br/>
        <w:t>- Penetrations</w:t>
        <w:br/>
        <w:t>- sleeve/opening</w:t>
        <w:br/>
        <w:t>- clearance</w:t>
        <w:br/>
        <w:t>- sealing</w:t>
        <w:br/>
        <w:t>- firestop where required</w:t>
        <w:br/>
        <w:t>- waterproofing/acoustic interface where applicable.</w:t>
        <w:br/>
        <w:t>- Where specified</w:t>
        <w:br/>
        <w:t>- pressure test</w:t>
        <w:br/>
        <w:t>- leak test</w:t>
        <w:br/>
        <w:t>- flushing</w:t>
        <w:br/>
        <w:t>- disinfection</w:t>
        <w:br/>
        <w:t>- test pressure</w:t>
        <w:br/>
        <w:t>- duration</w:t>
        <w:br/>
        <w:t>- gauge calibration/status</w:t>
        <w:br/>
        <w:t>- pass/fail.</w:t>
        <w:br/>
        <w:t>- Insulation</w:t>
        <w:br/>
        <w:t>- Inspect after successful testing unless project sequence states otherwise.</w:t>
        <w:br/>
        <w:t>During Communications:</w:t>
        <w:br/>
        <w:t>- Information not available for this activity.</w:t>
        <w:br/>
        <w:t>Inspection &amp; Hold/Witness Points:</w:t>
        <w:br/>
        <w:t>Testing:</w:t>
        <w:br/>
        <w:t>- Information not available for this activity.</w:t>
        <w:br/>
        <w:t>- Insulation</w:t>
        <w:br/>
        <w:t>- Identification</w:t>
        <w:br/>
        <w:t>- Closure evidence</w:t>
        <w:br/>
        <w:t>Evidence &amp; Documentation:</w:t>
        <w:br/>
        <w:t>Evidence:</w:t>
        <w:br/>
        <w:t>- Evidence:</w:t>
        <w:br/>
        <w:t>- RECORDS / EVIDENCE</w:t>
        <w:br/>
        <w:t>- Capture</w:t>
        <w:br/>
        <w:t>- system/zone</w:t>
        <w:br/>
        <w:t>- pipe type/size</w:t>
        <w:br/>
        <w:t>- approved submittal reference</w:t>
        <w:br/>
        <w:t>- routing photos</w:t>
        <w:br/>
        <w:t>- supports</w:t>
        <w:br/>
        <w:t>- valve locations</w:t>
        <w:br/>
        <w:t>- penetrations</w:t>
        <w:br/>
        <w:t>- pressure-test record</w:t>
        <w:br/>
        <w:t>- flushing/disinfection record</w:t>
        <w:br/>
        <w:t>- insulation</w:t>
        <w:br/>
        <w:t>- deficiencies</w:t>
        <w:br/>
        <w:t>- corrective/retest evidence.</w:t>
        <w:br/>
        <w:t>- Traceability target</w:t>
        <w:br/>
        <w:t>- Which section was tested, when, at what criterion, with what result, and what happened if it failed?</w:t>
        <w:br/>
        <w:t>- Records: Information not available for this activity.</w:t>
        <w:br/>
        <w:t>- Acceptance Evidence: Information not available for this activity.</w:t>
        <w:br/>
        <w:t>- Reporting Analysis:</w:t>
        <w:br/>
        <w:t>- REPORTING / ANALYSIS</w:t>
        <w:br/>
        <w:t>- Track</w:t>
        <w:br/>
        <w:t>- recurring leaks</w:t>
        <w:br/>
        <w:t>- repeated support issues</w:t>
        <w:br/>
        <w:t>- inaccessible valves</w:t>
        <w:br/>
        <w:t>- frequent coordination clashes</w:t>
        <w:br/>
        <w:t>- repeated test failures</w:t>
        <w:br/>
        <w:t>- recurring penetration/firestop defects.</w:t>
        <w:br/>
        <w:t>Records:</w:t>
        <w:br/>
        <w:t>- Capture</w:t>
        <w:br/>
        <w:t>- system/zone</w:t>
        <w:br/>
        <w:t>- pipe type/size</w:t>
        <w:br/>
        <w:t>- approved submittal reference</w:t>
        <w:br/>
        <w:t>- routing photos</w:t>
        <w:br/>
        <w:t>- supports</w:t>
        <w:br/>
        <w:t>- valve locations</w:t>
        <w:br/>
        <w:t>- penetrations</w:t>
        <w:br/>
        <w:t>- pressure-test record</w:t>
        <w:br/>
        <w:t>- flushing/disinfection record</w:t>
        <w:br/>
        <w:t>- insulation</w:t>
        <w:br/>
        <w:t>- deficiencies</w:t>
        <w:br/>
        <w:t>- corrective/retest evidence.</w:t>
        <w:br/>
        <w:t>- Traceability target</w:t>
        <w:br/>
        <w:t>- Which section was tested, when, at what criterion, with what result, and what happened if it failed?</w:t>
        <w:br/>
        <w:t>- Information not available for this activity.</w:t>
        <w:br/>
        <w:t>Acceptance Evidence:</w:t>
        <w:br/>
        <w:t>- Information not available for this activity.</w:t>
        <w:br/>
        <w:t>Reporting Analysis:</w:t>
        <w:br/>
        <w:t>- Track</w:t>
        <w:br/>
        <w:t>- recurring leaks</w:t>
        <w:br/>
        <w:t>- repeated support issues</w:t>
        <w:br/>
        <w:t>- inaccessible valves</w:t>
        <w:br/>
        <w:t>- frequent coordination clashes</w:t>
        <w:br/>
        <w:t>- repeated test failures</w:t>
        <w:br/>
        <w:t>- recurring penetration/firestop defects.</w:t>
        <w:br/>
        <w:t>Common Deficiencies:</w:t>
        <w:br/>
        <w:t>Escalation Triggers:</w:t>
        <w:br/>
        <w:t>- Information not available for this activity.</w:t>
        <w:br/>
        <w:t>Issue Escalation Communications:</w:t>
        <w:br/>
        <w:t>- Information not available for this activity.</w:t>
        <w:br/>
        <w:t>Corrective Action:</w:t>
        <w:br/>
        <w:t>Corrective Action:</w:t>
        <w:br/>
        <w:t>- Pressure test drops below acceptance criterion.</w:t>
        <w:br/>
        <w:t>- Identify test section → confirm test setup → locate leak → document → repair approved joint/component → repeat full required test → record passing result → only then proceed to insulation/concealment.</w:t>
        <w:br/>
        <w:t>Verification:</w:t>
        <w:br/>
        <w:t>- Confirm</w:t>
        <w:br/>
        <w:t>- repaired location</w:t>
        <w:br/>
        <w:t>- full retest passed</w:t>
        <w:br/>
        <w:t>- valve access</w:t>
        <w:br/>
        <w:t>- supports intact</w:t>
        <w:br/>
        <w:t>- penetrations resealed</w:t>
        <w:br/>
        <w:t>- insulation restored where disturbed.</w:t>
        <w:br/>
        <w:t>Acceptance &amp; Closure:</w:t>
        <w:br/>
        <w:t>After Inspection:</w:t>
        <w:br/>
        <w:t>- Information not available for this activity.</w:t>
        <w:br/>
        <w:t>Closure Criteria:</w:t>
        <w:br/>
        <w:t>- CLOSURE</w:t>
        <w:br/>
        <w:t>- approved material</w:t>
        <w:br/>
        <w:t>- routing correct</w:t>
        <w:br/>
        <w:t>- size correct</w:t>
        <w:br/>
        <w:t>- joints accepted</w:t>
        <w:br/>
        <w:t>- supports accepted</w:t>
        <w:br/>
        <w:t>- valves complete/accessibly located</w:t>
        <w:br/>
        <w:t>- penetrations complete</w:t>
        <w:br/>
        <w:t>- testing passed</w:t>
        <w:br/>
        <w:t>- flushing/disinfection complete where required</w:t>
        <w:br/>
        <w:t>- insulation complete</w:t>
        <w:br/>
        <w:t>- identification complete</w:t>
        <w:br/>
        <w:t>- records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8.1 Plumbing — Domestic Water?:</w:t>
        <w:br/>
        <w:t>- Install the approved domestic-water system using the correct piping, fittings, valves and supports, with proper routing, jointing, testing, insulation and identification, without compromising accessibility or adjacent construction.</w:t>
        <w:br/>
        <w:t>Why It Matters:</w:t>
        <w:br/>
        <w:t>- Approved pipe/fittings</w:t>
        <w:br/>
        <w:t>- Correct size</w:t>
        <w:br/>
        <w:t>- Correct route</w:t>
        <w:br/>
        <w:t>- Joints</w:t>
        <w:br/>
        <w:t>Key Principles:</w:t>
        <w:br/>
        <w:t>- repaired location</w:t>
        <w:br/>
        <w:t>- full retest passed</w:t>
        <w:br/>
        <w:t>- valve access</w:t>
        <w:br/>
        <w:t>- supports intact</w:t>
        <w:br/>
        <w:t>- penetrations resealed</w:t>
        <w:br/>
        <w:t>- insulation restored where disturbed.</w:t>
        <w:br/>
        <w:t>- correct route</w:t>
        <w:br/>
        <w:t>- elevation</w:t>
        <w:br/>
        <w:t>- coordination</w:t>
        <w:br/>
        <w:t>- no conflict with structure/other services</w:t>
        <w:br/>
        <w:t>- access maintained.</w:t>
        <w:br/>
        <w:t>- Compare installed diameter with approved drawings.</w:t>
        <w:br/>
        <w:t>- pipe material</w:t>
        <w:br/>
        <w:t>- diameter</w:t>
        <w:br/>
        <w:t>- schedule/class/type</w:t>
        <w:br/>
        <w:t>- fittings</w:t>
        <w:br/>
        <w:t>- valves</w:t>
        <w:br/>
        <w:t>- unions/couplings</w:t>
        <w:br/>
        <w:t>- hangers/supports</w:t>
        <w:br/>
        <w:t>- insulation</w:t>
        <w:br/>
        <w:t>- identification materials</w:t>
        <w:br/>
        <w:t>- manufacturer</w:t>
        <w:br/>
        <w:t>- certifications where required</w:t>
        <w:br/>
        <w:t>- damaged/contaminated material.</w:t>
        <w:br/>
        <w:t>How it works (at a glance):</w:t>
        <w:br/>
        <w:t>- Before installation</w:t>
        <w:br/>
        <w:t>- identify zone/system</w:t>
        <w:br/>
        <w:t>- confirm approved piping material</w:t>
        <w:br/>
        <w:t>- INSPECTION / TESTING</w:t>
        <w:br/>
        <w:t>- Routing</w:t>
        <w:br/>
        <w:t>- Check</w:t>
        <w:br/>
        <w:t>Common Interfaces:</w:t>
        <w:br/>
        <w:t>- 8.10 Mechanical Testing</w:t>
        <w:br/>
        <w:t>- 8.10 Mechanical Testing</w:t>
        <w:br/>
        <w:t>- 12.1 Underground Services</w:t>
        <w:br/>
        <w:t>- 14.10 Redlines / As-Builts</w:t>
        <w:br/>
        <w:t>Typical Materials:</w:t>
        <w:br/>
        <w:t>- Check</w:t>
        <w:br/>
        <w:t>- pipe material</w:t>
        <w:br/>
        <w:t>- diameter</w:t>
        <w:br/>
        <w:t>- schedule/class/type</w:t>
        <w:br/>
        <w:t>- fittings</w:t>
        <w:br/>
        <w:t>- valves</w:t>
        <w:br/>
        <w:t>- unions/couplings</w:t>
        <w:br/>
        <w:t>- hangers/supports</w:t>
        <w:br/>
        <w:t>- insulation</w:t>
        <w:br/>
        <w:t>- identification materials</w:t>
        <w:br/>
        <w:t>- manufacturer</w:t>
        <w:br/>
        <w:t>- certifications where required</w:t>
        <w:br/>
        <w:t>- damaged/contaminated material.</w:t>
        <w:br/>
        <w:t>Terms to Know: Information not available for this activity.</w:t>
        <w:br/>
        <w:t>Common Failures:</w:t>
        <w:br/>
        <w:t>- wrong pipe material</w:t>
        <w:br/>
        <w:t>- wrong diameter</w:t>
        <w:br/>
        <w:t>- unapproved fitting</w:t>
        <w:br/>
        <w:t>- poor joint</w:t>
        <w:br/>
        <w:t>- missing support</w:t>
        <w:br/>
        <w:t>- inaccessible valve</w:t>
        <w:br/>
        <w:t>- pipe routed through wrong opening</w:t>
        <w:br/>
        <w:t>Practical Examples:</w:t>
        <w:br/>
        <w:t>- Example: If wrong pipe material, compare the condition with the approved requirement, document system/zone, control the affected work as required, and verify the accepted correction or disposition before closure.</w:t>
        <w:br/>
        <w:t>Interfaces &amp; Sequence:</w:t>
        <w:br/>
        <w:t>- identify zone/system</w:t>
        <w:br/>
        <w:t>- confirm approved piping material</w:t>
        <w:br/>
        <w:t>- review coordination drawings</w:t>
        <w:br/>
        <w:t>- identify congested areas</w:t>
        <w:br/>
        <w:t>- identify wall/floor penetrations</w:t>
        <w:br/>
        <w:t>- coordinate supports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- 12 External Works</w:t>
        <w:br/>
        <w:t>- 14 Deficiencies, Completion &amp; Closeout</w:t>
        <w:br/>
        <w:t>Related Inspections:</w:t>
        <w:br/>
        <w:t>- Pressure Test</w:t>
        <w:br/>
        <w:t>- Before Ceiling Closure</w:t>
        <w:br/>
        <w:t>- MEP Concealment</w:t>
        <w:br/>
        <w:t>- 8.10 Mechanical Testing</w:t>
        <w:br/>
        <w:t>- 8.10 Mechanical Testing</w:t>
        <w:br/>
        <w:t>- 12.1 Underground Services</w:t>
        <w:br/>
        <w:t>- 14.10 Redlines / As-Builts</w:t>
        <w:br/>
        <w:t>Action: View all inspections</w:t>
      </w:r>
    </w:p>
    <w:p>
      <w:pPr>
        <w:pStyle w:val="Heading2"/>
      </w:pPr>
      <w:r>
        <w:t>8.2 Sanitary Drainage</w:t>
      </w:r>
    </w:p>
    <w:p>
      <w:r>
        <w:t>Navigation: Home &gt; Browse Systems &gt; 08 Mechanical Services &gt; 8.2 Sanitary Drainage</w:t>
        <w:br/>
        <w:t>Header Description: Install sanitary drainage with correct pipe material, routing, slope, joints, supports, cleanouts, vents and connections so wastewater drains reliably and remains accessible for maintenance.</w:t>
        <w:br/>
        <w:t>Flags: activity, testing, preConcealment</w:t>
        <w:br/>
        <w:t>Quick:</w:t>
        <w:br/>
        <w:t>Header: Quick Check - Essentials in the Field</w:t>
        <w:br/>
        <w:t>Subtitle: Use this at the jobsite to make fast, confident decisions.</w:t>
        <w:br/>
        <w:t>Before:</w:t>
        <w:br/>
        <w:t>- sanitary plans</w:t>
        <w:br/>
        <w:t>- riser diagrams</w:t>
        <w:br/>
        <w:t>- fixture schedules</w:t>
        <w:br/>
        <w:t>- pipe specifications</w:t>
        <w:br/>
        <w:t>- slope requirements</w:t>
        <w:br/>
        <w:t>Inspect:</w:t>
        <w:br/>
        <w:t>- Correct branch/riser route.</w:t>
        <w:br/>
        <w:t>- This is critical.</w:t>
        <w:br/>
        <w:t>- Verify actual slope against project requirement.</w:t>
        <w:br/>
        <w:t>- reverse slope</w:t>
        <w:br/>
        <w:t>- flat spots</w:t>
        <w:br/>
        <w:t>- sagging</w:t>
        <w:br/>
        <w:t>- localized low points.</w:t>
        <w:br/>
        <w:t>Evidence:</w:t>
        <w:br/>
        <w:t>- branch/riser</w:t>
        <w:br/>
        <w:t>- pipe material/size</w:t>
        <w:br/>
        <w:t>- slopes</w:t>
        <w:br/>
        <w:t>- cleanouts</w:t>
        <w:br/>
        <w:t>- concealed routing</w:t>
        <w:br/>
        <w:t>Watch For:</w:t>
        <w:br/>
        <w:t>- wrong slope</w:t>
        <w:br/>
        <w:t>- reverse slope</w:t>
        <w:br/>
        <w:t>- inaccessible cleanout</w:t>
        <w:br/>
        <w:t>- unsupported pipe</w:t>
        <w:br/>
        <w:t>- leaking joint</w:t>
        <w:br/>
        <w:t>Do Not Miss:</w:t>
        <w:br/>
        <w:t>- Pipe material</w:t>
        <w:br/>
        <w:t>- Size</w:t>
        <w:br/>
        <w:t>- Route</w:t>
        <w:br/>
        <w:t>Field Tip:</w:t>
        <w:br/>
        <w:t>- Before work progresses, confirm sanitary plans; watch for wrong slope.</w:t>
        <w:br/>
        <w:t>What This Activity Covers:</w:t>
        <w:br/>
        <w:t>- Install sanitary drainage with correct pipe material, routing, slope, joints, supports, cleanouts, vents and connections so wastewater drains reliably and remains accessible for maintenance.</w:t>
        <w:br/>
        <w:t>Stage: Not tracked</w:t>
        <w:br/>
        <w:t>Criticality: Not tracked</w:t>
        <w:br/>
        <w:t>Quality Impact: Not tracked</w:t>
        <w:br/>
        <w:t>Full:</w:t>
        <w:br/>
        <w:t>Quality Objective:</w:t>
        <w:br/>
        <w:t>Quality Objective:</w:t>
        <w:br/>
        <w:t>- Install sanitary drainage with correct pipe material, routing, slope, joints, supports, cleanouts, vents and connections so wastewater drains reliably and remains accessible for maintenance.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sanitary plan</w:t>
        <w:br/>
        <w:t>- current riser</w:t>
        <w:br/>
        <w:t>- current slope/invert requirements</w:t>
        <w:br/>
        <w:t>- current cleanout locations</w:t>
        <w:br/>
        <w:t>- approved pipe material</w:t>
        <w:br/>
        <w:t>- latest changes</w:t>
        <w:br/>
        <w:t>Communications:</w:t>
        <w:br/>
        <w:t>- Information not available for this activity.</w:t>
        <w:br/>
        <w:t>Requirements:</w:t>
        <w:br/>
        <w:t>Requirements:</w:t>
        <w:br/>
        <w:t>- Obtain</w:t>
        <w:br/>
        <w:t>- sanitary plans</w:t>
        <w:br/>
        <w:t>- riser diagrams</w:t>
        <w:br/>
        <w:t>- fixture schedules</w:t>
        <w:br/>
        <w:t>- pipe specifications</w:t>
        <w:br/>
        <w:t>- slope requirements</w:t>
        <w:br/>
        <w:t>- cleanout details</w:t>
        <w:br/>
        <w:t>- venting diagrams</w:t>
        <w:br/>
        <w:t>- support details</w:t>
        <w:br/>
        <w:t>- penetration/firestop details</w:t>
        <w:br/>
        <w:t>- test requirements</w:t>
        <w:br/>
        <w:t>- approved shop drawings</w:t>
        <w:br/>
        <w:t>- PIE/PRIE.</w:t>
        <w:br/>
        <w:t>- Extract</w:t>
        <w:br/>
        <w:t>- pipe size</w:t>
        <w:br/>
        <w:t>- material</w:t>
        <w:br/>
        <w:t>- slope</w:t>
        <w:br/>
        <w:t>- invert</w:t>
        <w:br/>
        <w:t>- cleanout locations</w:t>
        <w:br/>
        <w:t>- vent connections</w:t>
        <w:br/>
        <w:t>- test method</w:t>
        <w:br/>
        <w:t>- access requirements.</w:t>
        <w:br/>
        <w:t>Planning &amp; Preparation:</w:t>
        <w:br/>
        <w:t>Planning:</w:t>
        <w:br/>
        <w:t>- Before installation</w:t>
        <w:br/>
        <w:t>- coordinate gravity flow</w:t>
        <w:br/>
        <w:t>- verify elevations</w:t>
        <w:br/>
        <w:t>- identify slab/foundation penetrations</w:t>
        <w:br/>
        <w:t>- coordinate cleanouts</w:t>
        <w:br/>
        <w:t>- ensure access</w:t>
        <w:br/>
        <w:t>- identify test sections</w:t>
        <w:br/>
        <w:t>- plan pre-concealment inspection.</w:t>
        <w:br/>
        <w:t>Material Control:</w:t>
        <w:br/>
        <w:t>- Check</w:t>
        <w:br/>
        <w:t>- pipe</w:t>
        <w:br/>
        <w:t>- fittings</w:t>
        <w:br/>
        <w:t>- cleanouts</w:t>
        <w:br/>
        <w:t>- couplings</w:t>
        <w:br/>
        <w:t>- supports</w:t>
        <w:br/>
        <w:t>- access covers</w:t>
        <w:br/>
        <w:t>- sealants</w:t>
        <w:br/>
        <w:t>- firestop materials.</w:t>
        <w:br/>
        <w:t>Before Inspection:</w:t>
        <w:br/>
        <w:t>- Information not available for this activity.</w:t>
        <w:br/>
        <w:t>Execution:</w:t>
        <w:br/>
        <w:t>During Inspection:</w:t>
        <w:br/>
        <w:t>- INSPECTION / TESTING</w:t>
        <w:br/>
        <w:t>- Check</w:t>
        <w:br/>
        <w:t>- Routing</w:t>
        <w:br/>
        <w:t>- Correct branch/riser route.</w:t>
        <w:br/>
        <w:t>- Slope</w:t>
        <w:br/>
        <w:t>- This is critical.</w:t>
        <w:br/>
        <w:t>- Verify actual slope against project requirement.</w:t>
        <w:br/>
        <w:t>- Watch for</w:t>
        <w:br/>
        <w:t>- reverse slope</w:t>
        <w:br/>
        <w:t>- flat spots</w:t>
        <w:br/>
        <w:t>- sagging</w:t>
        <w:br/>
        <w:t>- localized low points.</w:t>
        <w:br/>
        <w:t>- Joints</w:t>
        <w:br/>
        <w:t>- alignment</w:t>
        <w:br/>
        <w:t>- insertion/engagement</w:t>
        <w:br/>
        <w:t>- seals</w:t>
        <w:br/>
        <w:t>- clamps where applicable</w:t>
        <w:br/>
        <w:t>- no visible damage.</w:t>
        <w:br/>
        <w:t>- Supports</w:t>
        <w:br/>
        <w:t>- adequate spacing</w:t>
        <w:br/>
        <w:t>- no sagging</w:t>
        <w:br/>
        <w:t>- pipe protected from movement.</w:t>
        <w:br/>
        <w:t>- Cleanouts</w:t>
        <w:br/>
        <w:t>- Verify</w:t>
        <w:br/>
        <w:t>- required locations</w:t>
        <w:br/>
        <w:t>- accessible</w:t>
        <w:br/>
        <w:t>- correct orientation</w:t>
        <w:br/>
        <w:t>- not concealed behind inaccessible finishes.</w:t>
        <w:br/>
        <w:t>- Venting</w:t>
        <w:br/>
        <w:t>- Verify routing and connection against approved drawings.</w:t>
        <w:br/>
        <w:t>- Where required</w:t>
        <w:br/>
        <w:t>- water test</w:t>
        <w:br/>
        <w:t>- air test</w:t>
        <w:br/>
        <w:t>- leak test</w:t>
        <w:br/>
        <w:t>- other specified test.</w:t>
        <w:br/>
        <w:t>During Communications:</w:t>
        <w:br/>
        <w:t>- Information not available for this activity.</w:t>
        <w:br/>
        <w:t>Inspection &amp; Hold/Witness Points:</w:t>
        <w:br/>
        <w:t>Testing:</w:t>
        <w:br/>
        <w:t>- Information not available for this activity.</w:t>
        <w:br/>
        <w:t>- Penetrations</w:t>
        <w:br/>
        <w:t>- Access</w:t>
        <w:br/>
        <w:t>- Closure</w:t>
        <w:br/>
        <w:t>Evidence &amp; Documentation:</w:t>
        <w:br/>
        <w:t>Evidence:</w:t>
        <w:br/>
        <w:t>- Evidence:</w:t>
        <w:br/>
        <w:t>- RECORDS / EVIDENCE</w:t>
        <w:br/>
        <w:t>- Capture</w:t>
        <w:br/>
        <w:t>- branch/riser</w:t>
        <w:br/>
        <w:t>- pipe material/size</w:t>
        <w:br/>
        <w:t>- slopes</w:t>
        <w:br/>
        <w:t>- cleanouts</w:t>
        <w:br/>
        <w:t>- concealed routing</w:t>
        <w:br/>
        <w:t>- test records</w:t>
        <w:br/>
        <w:t>- penetrations</w:t>
        <w:br/>
        <w:t>- corrections.</w:t>
        <w:br/>
        <w:t>- Records: Information not available for this activity.</w:t>
        <w:br/>
        <w:t>- Acceptance Evidence: Information not available for this activity.</w:t>
        <w:br/>
        <w:t>- Reporting Analysis:</w:t>
        <w:br/>
        <w:t>- REPORTING / ANALYSIS</w:t>
        <w:br/>
        <w:t>- Track recurring</w:t>
        <w:br/>
        <w:t>- slope issues</w:t>
        <w:br/>
        <w:t>- cleanout access errors</w:t>
        <w:br/>
        <w:t>- leaks</w:t>
        <w:br/>
        <w:t>- support problems</w:t>
        <w:br/>
        <w:t>- premature concealment.</w:t>
        <w:br/>
        <w:t>Records:</w:t>
        <w:br/>
        <w:t>- Capture</w:t>
        <w:br/>
        <w:t>- branch/riser</w:t>
        <w:br/>
        <w:t>- pipe material/size</w:t>
        <w:br/>
        <w:t>- slopes</w:t>
        <w:br/>
        <w:t>- cleanouts</w:t>
        <w:br/>
        <w:t>- concealed routing</w:t>
        <w:br/>
        <w:t>- test records</w:t>
        <w:br/>
        <w:t>- penetrations</w:t>
        <w:br/>
        <w:t>- corrections.</w:t>
        <w:br/>
        <w:t>- Information not available for this activity.</w:t>
        <w:br/>
        <w:t>Acceptance Evidence:</w:t>
        <w:br/>
        <w:t>- Information not available for this activity.</w:t>
        <w:br/>
        <w:t>Reporting Analysis:</w:t>
        <w:br/>
        <w:t>- Track recurring</w:t>
        <w:br/>
        <w:t>- slope issues</w:t>
        <w:br/>
        <w:t>- cleanout access errors</w:t>
        <w:br/>
        <w:t>- leaks</w:t>
        <w:br/>
        <w:t>- support problems</w:t>
        <w:br/>
        <w:t>- premature concealment.</w:t>
        <w:br/>
        <w:t>Common Deficiencies:</w:t>
        <w:br/>
        <w:t>Escalation Triggers:</w:t>
        <w:br/>
        <w:t>- Information not available for this activity.</w:t>
        <w:br/>
        <w:t>Issue Escalation Communications:</w:t>
        <w:br/>
        <w:t>- Information not available for this activity.</w:t>
        <w:br/>
        <w:t>Corrective Action:</w:t>
        <w:br/>
        <w:t>Corrective Action:</w:t>
        <w:br/>
        <w:t>- Branch line has reverse slope over 2 m.</w:t>
        <w:br/>
        <w:t>- Measure → identify extent → hold concealment → reset supports/pipe → remeasure slope → repeat leak/test if required → photograph → close.</w:t>
        <w:br/>
        <w:t>Verification:</w:t>
        <w:br/>
        <w:t>- Confirm</w:t>
        <w:br/>
        <w:t>- slope corrected</w:t>
        <w:br/>
        <w:t>- no residual sagging</w:t>
        <w:br/>
        <w:t>- test passed</w:t>
        <w:br/>
        <w:t>- access preserved.</w:t>
        <w:br/>
        <w:t>Acceptance &amp; Closure:</w:t>
        <w:br/>
        <w:t>After Inspection:</w:t>
        <w:br/>
        <w:t>- Information not available for this activity.</w:t>
        <w:br/>
        <w:t>Closure Criteria:</w:t>
        <w:br/>
        <w:t>- CLOSURE</w:t>
        <w:br/>
        <w:t>- correct material</w:t>
        <w:br/>
        <w:t>- size correct</w:t>
        <w:br/>
        <w:t>- routing correct</w:t>
        <w:br/>
        <w:t>- slope accepted</w:t>
        <w:br/>
        <w:t>- joints accepted</w:t>
        <w:br/>
        <w:t>- supports complete</w:t>
        <w:br/>
        <w:t>- cleanouts accessible</w:t>
        <w:br/>
        <w:t>- tests passed</w:t>
        <w:br/>
        <w:t>- penetrations complete</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8.2 Sanitary Drainage?:</w:t>
        <w:br/>
        <w:t>- Install sanitary drainage with correct pipe material, routing, slope, joints, supports, cleanouts, vents and connections so wastewater drains reliably and remains accessible for maintenance.</w:t>
        <w:br/>
        <w:t>Why It Matters:</w:t>
        <w:br/>
        <w:t>- Pipe material</w:t>
        <w:br/>
        <w:t>- Size</w:t>
        <w:br/>
        <w:t>- Route</w:t>
        <w:br/>
        <w:t>- Slope</w:t>
        <w:br/>
        <w:t>Key Principles:</w:t>
        <w:br/>
        <w:t>- slope corrected</w:t>
        <w:br/>
        <w:t>- no residual sagging</w:t>
        <w:br/>
        <w:t>- test passed</w:t>
        <w:br/>
        <w:t>- access preserved.</w:t>
        <w:br/>
        <w:t>- correct material</w:t>
        <w:br/>
        <w:t>- size correct</w:t>
        <w:br/>
        <w:t>- Correct branch/riser route.</w:t>
        <w:br/>
        <w:t>- This is critical.</w:t>
        <w:br/>
        <w:t>- Verify actual slope against project requirement.</w:t>
        <w:br/>
        <w:t>- reverse slope</w:t>
        <w:br/>
        <w:t>- flat spots</w:t>
        <w:br/>
        <w:t>- sagging</w:t>
        <w:br/>
        <w:t>- pipe</w:t>
        <w:br/>
        <w:t>- fittings</w:t>
        <w:br/>
        <w:t>- cleanouts</w:t>
        <w:br/>
        <w:t>- couplings</w:t>
        <w:br/>
        <w:t>- supports</w:t>
        <w:br/>
        <w:t>- access covers</w:t>
        <w:br/>
        <w:t>- sealants</w:t>
        <w:br/>
        <w:t>- firestop materials.</w:t>
        <w:br/>
        <w:t>How it works (at a glance):</w:t>
        <w:br/>
        <w:t>- Before installation</w:t>
        <w:br/>
        <w:t>- coordinate gravity flow</w:t>
        <w:br/>
        <w:t>- verify elevations</w:t>
        <w:br/>
        <w:t>- INSPECTION / TESTING</w:t>
        <w:br/>
        <w:t>- Check</w:t>
        <w:br/>
        <w:t>- Routing</w:t>
        <w:br/>
        <w:t>Common Interfaces:</w:t>
        <w:br/>
        <w:t>- 8.10 Mechanical Testing</w:t>
        <w:br/>
        <w:t>- 8.10 Mechanical Testing</w:t>
        <w:br/>
        <w:t>- 12.1 Underground Services</w:t>
        <w:br/>
        <w:t>- 14.10 Redlines / As-Builts</w:t>
        <w:br/>
        <w:t>Typical Materials:</w:t>
        <w:br/>
        <w:t>- Check</w:t>
        <w:br/>
        <w:t>- pipe</w:t>
        <w:br/>
        <w:t>- fittings</w:t>
        <w:br/>
        <w:t>- cleanouts</w:t>
        <w:br/>
        <w:t>- couplings</w:t>
        <w:br/>
        <w:t>- supports</w:t>
        <w:br/>
        <w:t>- access covers</w:t>
        <w:br/>
        <w:t>- sealants</w:t>
        <w:br/>
        <w:t>- firestop materials.</w:t>
        <w:br/>
        <w:t>Terms to Know: Information not available for this activity.</w:t>
        <w:br/>
        <w:t>Common Failures:</w:t>
        <w:br/>
        <w:t>- wrong slope</w:t>
        <w:br/>
        <w:t>- reverse slope</w:t>
        <w:br/>
        <w:t>- inaccessible cleanout</w:t>
        <w:br/>
        <w:t>- unsupported pipe</w:t>
        <w:br/>
        <w:t>- leaking joint</w:t>
        <w:br/>
        <w:t>- wrong connection</w:t>
        <w:br/>
        <w:t>- pipe buried before test</w:t>
        <w:br/>
        <w:t>Practical Examples:</w:t>
        <w:br/>
        <w:t>- Example: If wrong slope, compare the condition with the approved requirement, document branch/riser, control the affected work as required, and verify the accepted correction or disposition before closure.</w:t>
        <w:br/>
        <w:t>Interfaces &amp; Sequence:</w:t>
        <w:br/>
        <w:t>- coordinate gravity flow</w:t>
        <w:br/>
        <w:t>- verify elevations</w:t>
        <w:br/>
        <w:t>- identify slab/foundation penetrations</w:t>
        <w:br/>
        <w:t>- coordinate cleanouts</w:t>
        <w:br/>
        <w:t>- ensure access</w:t>
        <w:br/>
        <w:t>- identify test sections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- 12 External Works</w:t>
        <w:br/>
        <w:t>- 14 Deficiencies, Completion &amp; Closeout</w:t>
        <w:br/>
        <w:t>Related Inspections:</w:t>
        <w:br/>
        <w:t>- Pressure Test</w:t>
        <w:br/>
        <w:t>- Before Ceiling Closure</w:t>
        <w:br/>
        <w:t>- MEP Concealment</w:t>
        <w:br/>
        <w:t>- 8.10 Mechanical Testing</w:t>
        <w:br/>
        <w:t>- 8.10 Mechanical Testing</w:t>
        <w:br/>
        <w:t>- 12.1 Underground Services</w:t>
        <w:br/>
        <w:t>- 14.10 Redlines / As-Builts</w:t>
        <w:br/>
        <w:t>Action: View all inspections</w:t>
      </w:r>
    </w:p>
    <w:p>
      <w:pPr>
        <w:pStyle w:val="Heading2"/>
      </w:pPr>
      <w:r>
        <w:t>8.3 Storm Drainage</w:t>
      </w:r>
    </w:p>
    <w:p>
      <w:r>
        <w:t>Navigation: Home &gt; Browse Systems &gt; 08 Mechanical Services &gt; 8.3 Storm Drainage</w:t>
        <w:br/>
        <w:t>Header Description: 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br/>
        <w:t>Flags: activity, interface, testing, preConcealment</w:t>
        <w:br/>
        <w:t>Quick:</w:t>
        <w:br/>
        <w:t>Header: Quick Check - Essentials in the Field</w:t>
        <w:br/>
        <w:t>Subtitle: Use this at the jobsite to make fast, confident decisions.</w:t>
        <w:br/>
        <w:t>Before:</w:t>
        <w:br/>
        <w:t>- storm plans</w:t>
        <w:br/>
        <w:t>- roof drainage plan</w:t>
        <w:br/>
        <w:t>- plumbing risers</w:t>
        <w:br/>
        <w:t>- roof drain schedule</w:t>
        <w:br/>
        <w:t>- pipe specifications</w:t>
        <w:br/>
        <w:t>Inspect:</w:t>
        <w:br/>
        <w:t>- roof drain connection</w:t>
        <w:br/>
        <w:t>- pipe routing</w:t>
        <w:br/>
        <w:t>- slope</w:t>
        <w:br/>
        <w:t>- supports</w:t>
        <w:br/>
        <w:t>- joints</w:t>
        <w:br/>
        <w:t>- cleanouts</w:t>
        <w:br/>
        <w:t>- penetrations</w:t>
        <w:br/>
        <w:t>Evidence:</w:t>
        <w:br/>
        <w:t>- drain ID</w:t>
        <w:br/>
        <w:t>- leader route</w:t>
        <w:br/>
        <w:t>- test results</w:t>
        <w:br/>
        <w:t>- insulation</w:t>
        <w:br/>
        <w:t>- penetration</w:t>
        <w:br/>
        <w:t>Watch For:</w:t>
        <w:br/>
        <w:t>- wrong drain connection</w:t>
        <w:br/>
        <w:t>- reverse/insufficient slope</w:t>
        <w:br/>
        <w:t>- leak</w:t>
        <w:br/>
        <w:t>- missing insulation</w:t>
        <w:br/>
        <w:t>- unsupported leader</w:t>
        <w:br/>
        <w:t>Do Not Miss:</w:t>
        <w:br/>
        <w:t>- Drain</w:t>
        <w:br/>
        <w:t>- Pipe size</w:t>
        <w:br/>
        <w:t>- Routing</w:t>
        <w:br/>
        <w:t>Field Tip:</w:t>
        <w:br/>
        <w:t>- Before work progresses, confirm storm plans; watch for wrong drain connection.</w:t>
        <w:br/>
        <w:t>What This Activity Covers:</w:t>
        <w:br/>
        <w:t>- 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br/>
        <w:t>Stage: Not tracked</w:t>
        <w:br/>
        <w:t>Criticality: Not tracked</w:t>
        <w:br/>
        <w:t>Quality Impact: Not tracked</w:t>
        <w:br/>
        <w:t>Full:</w:t>
        <w:br/>
        <w:t>Quality Objective:</w:t>
        <w:br/>
        <w:t>Quality Objective:</w:t>
        <w:br/>
        <w:t>- 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current</w:t>
        <w:br/>
        <w:t>- drain locations</w:t>
        <w:br/>
        <w:t>- pipe sizes</w:t>
        <w:br/>
        <w:t>- slopes</w:t>
        <w:br/>
        <w:t>- overflow path</w:t>
        <w:br/>
        <w:t>- connection point</w:t>
        <w:br/>
        <w:t>- insulation requirement</w:t>
        <w:br/>
        <w:t>Communications:</w:t>
        <w:br/>
        <w:t>- Information not available for this activity.</w:t>
        <w:br/>
        <w:t>Requirements:</w:t>
        <w:br/>
        <w:t>Requirements:</w:t>
        <w:br/>
        <w:t>- Obtain</w:t>
        <w:br/>
        <w:t>- storm plans</w:t>
        <w:br/>
        <w:t>- roof drainage plan</w:t>
        <w:br/>
        <w:t>- plumbing risers</w:t>
        <w:br/>
        <w:t>- roof drain schedule</w:t>
        <w:br/>
        <w:t>- pipe specifications</w:t>
        <w:br/>
        <w:t>- slope requirements</w:t>
        <w:br/>
        <w:t>- overflow requirements</w:t>
        <w:br/>
        <w:t>- supports</w:t>
        <w:br/>
        <w:t>- insulation/condensation control</w:t>
        <w:br/>
        <w:t>- penetration details</w:t>
        <w:br/>
        <w:t>- test requirements</w:t>
        <w:br/>
        <w:t>- PIE/PRIE.</w:t>
        <w:br/>
        <w:t>Planning &amp; Preparation:</w:t>
        <w:br/>
        <w:t>Planning:</w:t>
        <w:br/>
        <w:t>- Coordinate</w:t>
        <w:br/>
        <w:t>- roof drains</w:t>
        <w:br/>
        <w:t>- leader locations</w:t>
        <w:br/>
        <w:t>- slab penetrations</w:t>
        <w:br/>
        <w:t>- exterior connections</w:t>
        <w:br/>
        <w:t>- overflow drainage</w:t>
        <w:br/>
        <w:t>- insulation</w:t>
        <w:br/>
        <w:t>- testing before concealment.</w:t>
        <w:br/>
        <w:t>Material Control:</w:t>
        <w:br/>
        <w:t>- Check</w:t>
        <w:br/>
        <w:t>- pipe</w:t>
        <w:br/>
        <w:t>- fittings</w:t>
        <w:br/>
        <w:t>- supports</w:t>
        <w:br/>
        <w:t>- drain bodies</w:t>
        <w:br/>
        <w:t>- cleanouts</w:t>
        <w:br/>
        <w:t>- couplings.</w:t>
        <w:br/>
        <w:t>Before Inspection:</w:t>
        <w:br/>
        <w:t>- Information not available for this activity.</w:t>
        <w:br/>
        <w:t>Execution:</w:t>
        <w:br/>
        <w:t>During Inspection:</w:t>
        <w:br/>
        <w:t>- INSPECTION / TESTING</w:t>
        <w:br/>
        <w:t>- Inspect</w:t>
        <w:br/>
        <w:t>- roof drain connection</w:t>
        <w:br/>
        <w:t>- pipe routing</w:t>
        <w:br/>
        <w:t>- slope</w:t>
        <w:br/>
        <w:t>- supports</w:t>
        <w:br/>
        <w:t>- joints</w:t>
        <w:br/>
        <w:t>- cleanouts</w:t>
        <w:br/>
        <w:t>- penetrations</w:t>
        <w:br/>
        <w:t>- insulation</w:t>
        <w:br/>
        <w:t>- testing.</w:t>
        <w:br/>
        <w:t>- Check for potential condensation risk where specified insulation applies.</w:t>
        <w:br/>
        <w:t>During Communications:</w:t>
        <w:br/>
        <w:t>- Information not available for this activity.</w:t>
        <w:br/>
        <w:t>Inspection &amp; Hold/Witness Points:</w:t>
        <w:br/>
        <w:t>Testing:</w:t>
        <w:br/>
        <w:t>- Information not available for this activity.</w:t>
        <w:br/>
        <w:t>- Insulation</w:t>
        <w:br/>
        <w:t>- Final connection</w:t>
        <w:br/>
        <w:t>Evidence &amp; Documentation:</w:t>
        <w:br/>
        <w:t>Evidence:</w:t>
        <w:br/>
        <w:t>- Evidence:</w:t>
        <w:br/>
        <w:t>- RECORDS</w:t>
        <w:br/>
        <w:t>- Capture</w:t>
        <w:br/>
        <w:t>- drain ID</w:t>
        <w:br/>
        <w:t>- leader route</w:t>
        <w:br/>
        <w:t>- test results</w:t>
        <w:br/>
        <w:t>- insulation</w:t>
        <w:br/>
        <w:t>- penetration</w:t>
        <w:br/>
        <w:t>- exterior connection.</w:t>
        <w:br/>
        <w:t>- Records: Information not available for this activity.</w:t>
        <w:br/>
        <w:t>- Acceptance Evidence: Information not available for this activity.</w:t>
        <w:br/>
        <w:t>- Reporting Analysis:</w:t>
        <w:br/>
        <w:t>- REPORTING / ANALYSIS</w:t>
        <w:br/>
        <w:t>- Track repeated drainage leaks or coordination problems with roofing.</w:t>
        <w:br/>
        <w:t>Records:</w:t>
        <w:br/>
        <w:t>- Capture</w:t>
        <w:br/>
        <w:t>- drain ID</w:t>
        <w:br/>
        <w:t>- leader route</w:t>
        <w:br/>
        <w:t>- test results</w:t>
        <w:br/>
        <w:t>- insulation</w:t>
        <w:br/>
        <w:t>- penetration</w:t>
        <w:br/>
        <w:t>- exterior connection.</w:t>
        <w:br/>
        <w:t>- Information not available for this activity.</w:t>
        <w:br/>
        <w:t>Acceptance Evidence:</w:t>
        <w:br/>
        <w:t>- Information not available for this activity.</w:t>
        <w:br/>
        <w:t>Reporting Analysis:</w:t>
        <w:br/>
        <w:t>- Track repeated drainage leaks or coordination problems with roofing.</w:t>
        <w:br/>
        <w:t>Common Deficiencies:</w:t>
        <w:br/>
        <w:t>Escalation Triggers:</w:t>
        <w:br/>
        <w:t>- Information not available for this activity.</w:t>
        <w:br/>
        <w:t>Issue Escalation Communications:</w:t>
        <w:br/>
        <w:t>- Information not available for this activity.</w:t>
        <w:br/>
        <w:t>Corrective Action:</w:t>
        <w:br/>
        <w:t>Corrective Action:</w:t>
        <w:br/>
        <w:t>- Correct route/slope/joint and retest.</w:t>
        <w:br/>
        <w:t>Verification:</w:t>
        <w:br/>
        <w:t>- Confirm drainage continuity and test result.</w:t>
        <w:br/>
        <w:t>Acceptance &amp; Closure:</w:t>
        <w:br/>
        <w:t>After Inspection:</w:t>
        <w:br/>
        <w:t>- Information not available for this activity.</w:t>
        <w:br/>
        <w:t>Closure Criteria:</w:t>
        <w:br/>
        <w:t>- CLOSURE</w:t>
        <w:br/>
        <w:t>- roof-drain connection</w:t>
        <w:br/>
        <w:t>- route</w:t>
        <w:br/>
        <w:t>- slope</w:t>
        <w:br/>
        <w:t>- supports</w:t>
        <w:br/>
        <w:t>- joints</w:t>
        <w:br/>
        <w:t>- test</w:t>
        <w:br/>
        <w:t>- insulation</w:t>
        <w:br/>
        <w:t>- external connection</w:t>
        <w:br/>
        <w:t>- records</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8.3 Storm Drainage?:</w:t>
        <w:br/>
        <w:t>- 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br/>
        <w:t>Why It Matters:</w:t>
        <w:br/>
        <w:t>- Drain</w:t>
        <w:br/>
        <w:t>- Pipe size</w:t>
        <w:br/>
        <w:t>- Routing</w:t>
        <w:br/>
        <w:t>- Slope</w:t>
        <w:br/>
        <w:t>Key Principles:</w:t>
        <w:br/>
        <w:t>- Confirm drainage continuity and test result.</w:t>
        <w:br/>
        <w:t>- roof-drain connection</w:t>
        <w:br/>
        <w:t>- route</w:t>
        <w:br/>
        <w:t>- slope</w:t>
        <w:br/>
        <w:t>- supports</w:t>
        <w:br/>
        <w:t>- joints</w:t>
        <w:br/>
        <w:t>- roof drain connection</w:t>
        <w:br/>
        <w:t>- pipe routing</w:t>
        <w:br/>
        <w:t>- cleanouts</w:t>
        <w:br/>
        <w:t>- penetrations</w:t>
        <w:br/>
        <w:t>- insulation</w:t>
        <w:br/>
        <w:t>- pipe</w:t>
        <w:br/>
        <w:t>- fittings</w:t>
        <w:br/>
        <w:t>- supports</w:t>
        <w:br/>
        <w:t>- insulation</w:t>
        <w:br/>
        <w:t>- drain bodies</w:t>
        <w:br/>
        <w:t>- cleanouts</w:t>
        <w:br/>
        <w:t>- couplings.</w:t>
        <w:br/>
        <w:t>How it works (at a glance):</w:t>
        <w:br/>
        <w:t>- Coordinate</w:t>
        <w:br/>
        <w:t>- roof drains</w:t>
        <w:br/>
        <w:t>- leader locations</w:t>
        <w:br/>
        <w:t>- INSPECTION / TESTING</w:t>
        <w:br/>
        <w:t>- Inspect</w:t>
        <w:br/>
        <w:t>- roof drain connection</w:t>
        <w:br/>
        <w:t>Common Interfaces:</w:t>
        <w:br/>
        <w:t>- 2.8 Slab-on-Grade</w:t>
        <w:br/>
        <w:t>- 5.8 Roof Drains</w:t>
        <w:br/>
        <w:t>- 8.10 Mechanical Testing</w:t>
        <w:br/>
        <w:t>- 12.4 Exterior Drainage</w:t>
        <w:br/>
        <w:t>- 8.10 Mechanical Testing</w:t>
        <w:br/>
        <w:t>Typical Materials:</w:t>
        <w:br/>
        <w:t>- Check</w:t>
        <w:br/>
        <w:t>- pipe</w:t>
        <w:br/>
        <w:t>- fittings</w:t>
        <w:br/>
        <w:t>- supports</w:t>
        <w:br/>
        <w:t>- drain bodies</w:t>
        <w:br/>
        <w:t>- cleanouts</w:t>
        <w:br/>
        <w:t>- couplings.</w:t>
        <w:br/>
        <w:t>Terms to Know: Information not available for this activity.</w:t>
        <w:br/>
        <w:t>Common Failures:</w:t>
        <w:br/>
        <w:t>- wrong drain connection</w:t>
        <w:br/>
        <w:t>- reverse/insufficient slope</w:t>
        <w:br/>
        <w:t>- leak</w:t>
        <w:br/>
        <w:t>- missing insulation</w:t>
        <w:br/>
        <w:t>- unsupported leader</w:t>
        <w:br/>
        <w:t>- wrong overflow connection.</w:t>
        <w:br/>
        <w:t>- Correct route/slope/joint and retest.</w:t>
        <w:br/>
        <w:t>Practical Examples:</w:t>
        <w:br/>
        <w:t>- Example: If wrong drain connection, compare the condition with the approved requirement, document drain ID, control the affected work as required, and verify the accepted correction or disposition before closure.</w:t>
        <w:br/>
        <w:t>Interfaces &amp; Sequence:</w:t>
        <w:br/>
        <w:t>- roof drains</w:t>
        <w:br/>
        <w:t>- leader locations</w:t>
        <w:br/>
        <w:t>- slab penetrations</w:t>
        <w:br/>
        <w:t>- exterior connections</w:t>
        <w:br/>
        <w:t>- overflow drainage</w:t>
        <w:br/>
        <w:t>- insulation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- 05 Roofing</w:t>
        <w:br/>
        <w:t>- 12 External Works</w:t>
        <w:br/>
        <w:t>- 14 Deficiencies, Completion &amp; Closeout</w:t>
        <w:br/>
        <w:t>Related Inspections:</w:t>
        <w:br/>
        <w:t>- Pressure Test</w:t>
        <w:br/>
        <w:t>- Before Ceiling Closure</w:t>
        <w:br/>
        <w:t>- MEP Concealment</w:t>
        <w:br/>
        <w:t>- 2.8 Slab-on-Grade</w:t>
        <w:br/>
        <w:t>- 5.8 Roof Drains</w:t>
        <w:br/>
        <w:t>- 8.10 Mechanical Testing</w:t>
        <w:br/>
        <w:t>- 12.4 Exterior Drainage</w:t>
        <w:br/>
        <w:t>- 8.10 Mechanical Testing</w:t>
        <w:br/>
        <w:t>Action: View all inspections</w:t>
      </w:r>
    </w:p>
    <w:p>
      <w:pPr>
        <w:pStyle w:val="Heading2"/>
      </w:pPr>
      <w:r>
        <w:t>8.4 Process / Equipment Piping — Where Applicable</w:t>
      </w:r>
    </w:p>
    <w:p>
      <w:r>
        <w:t>Navigation: Home &gt; Browse Systems &gt; 08 Mechanical Services &gt; 8.4 Process / Equipment Piping — Where Applicable</w:t>
        <w:br/>
        <w:t>Header Description: 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br/>
        <w:t>Flags: activity, interface, testing</w:t>
        <w:br/>
        <w:t>Quick:</w:t>
        <w:br/>
        <w:t>Header: Quick Check - Essentials in the Field</w:t>
        <w:br/>
        <w:t>Subtitle: Use this at the jobsite to make fast, confident decisions.</w:t>
        <w:br/>
        <w:t>Before:</w:t>
        <w:br/>
        <w:t>- process/mechanical schematics</w:t>
        <w:br/>
        <w:t>- P&amp;IDs where applicable</w:t>
        <w:br/>
        <w:t>- equipment drawings</w:t>
        <w:br/>
        <w:t>- piping plans</w:t>
        <w:br/>
        <w:t>- isometrics</w:t>
        <w:br/>
        <w:t>Inspect:</w:t>
        <w:br/>
        <w:t>- correct route</w:t>
        <w:br/>
        <w:t>- slope if required</w:t>
        <w:br/>
        <w:t>- no unapproved low/high points</w:t>
        <w:br/>
        <w:t>- access.</w:t>
        <w:br/>
        <w:t>- welded</w:t>
        <w:br/>
        <w:t>- threaded</w:t>
        <w:br/>
        <w:t>- grooved</w:t>
        <w:br/>
        <w:t>Evidence:</w:t>
        <w:br/>
        <w:t>- system</w:t>
        <w:br/>
        <w:t>- line/segment</w:t>
        <w:br/>
        <w:t>- material</w:t>
        <w:br/>
        <w:t>- valve tags</w:t>
        <w:br/>
        <w:t>- test package</w:t>
        <w:br/>
        <w:t>Watch For:</w:t>
        <w:br/>
        <w:t>- wrong pipe class</w:t>
        <w:br/>
        <w:t>- wrong valve</w:t>
        <w:br/>
        <w:t>- reversed valve</w:t>
        <w:br/>
        <w:t>- poor joint</w:t>
        <w:br/>
        <w:t>- wrong support</w:t>
        <w:br/>
        <w:t>Do Not Miss:</w:t>
        <w:br/>
        <w:t>- Material/class</w:t>
        <w:br/>
        <w:t>- Size</w:t>
        <w:br/>
        <w:t>- Routing</w:t>
        <w:br/>
        <w:t>Field Tip:</w:t>
        <w:br/>
        <w:t>- Before work progresses, confirm process/mechanical schematics; watch for wrong pipe class.</w:t>
        <w:br/>
        <w:t>What This Activity Covers:</w:t>
        <w:br/>
        <w:t>- 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br/>
        <w:t>Stage: Not tracked</w:t>
        <w:br/>
        <w:t>Criticality: Not tracked</w:t>
        <w:br/>
        <w:t>Quality Impact: Not tracked</w:t>
        <w:br/>
        <w:t>Full:</w:t>
        <w:br/>
        <w:t>Quality Objective:</w:t>
        <w:br/>
        <w:t>Quality Objective:</w:t>
        <w:br/>
        <w:t>- 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P&amp;ID/schematic</w:t>
        <w:br/>
        <w:t>- current piping drawing/isometric</w:t>
        <w:br/>
        <w:t>- approved material class</w:t>
        <w:br/>
        <w:t>- valve schedule</w:t>
        <w:br/>
        <w:t>- test procedure</w:t>
        <w:br/>
        <w:t>- latest change</w:t>
        <w:br/>
        <w:t>Communications:</w:t>
        <w:br/>
        <w:t>- Information not available for this activity.</w:t>
        <w:br/>
        <w:t>Requirements:</w:t>
        <w:br/>
        <w:t>Requirements:</w:t>
        <w:br/>
        <w:t>- Obtain</w:t>
        <w:br/>
        <w:t>- process/mechanical schematics</w:t>
        <w:br/>
        <w:t>- P&amp;IDs where applicable</w:t>
        <w:br/>
        <w:t>- equipment drawings</w:t>
        <w:br/>
        <w:t>- piping plans</w:t>
        <w:br/>
        <w:t>- isometrics</w:t>
        <w:br/>
        <w:t>- pipe specifications/classes</w:t>
        <w:br/>
        <w:t>- valve schedules</w:t>
        <w:br/>
        <w:t>- support details</w:t>
        <w:br/>
        <w:t>- approved shop drawings</w:t>
        <w:br/>
        <w:t>- test procedures</w:t>
        <w:br/>
        <w:t>- flushing/cleaning procedures</w:t>
        <w:br/>
        <w:t>- insulation requirements</w:t>
        <w:br/>
        <w:t>- commissioning requirements</w:t>
        <w:br/>
        <w:t>- PIE/PRIE.</w:t>
        <w:br/>
        <w:t>Planning &amp; Preparation:</w:t>
        <w:br/>
        <w:t>Planning:</w:t>
        <w:br/>
        <w:t>- Before work</w:t>
        <w:br/>
        <w:t>- identify system boundaries</w:t>
        <w:br/>
        <w:t>- isolate piping class</w:t>
        <w:br/>
        <w:t>- identify valves</w:t>
        <w:br/>
        <w:t>- identify equipment interfaces</w:t>
        <w:br/>
        <w:t>- define test packages</w:t>
        <w:br/>
        <w:t>- coordinate supports</w:t>
        <w:br/>
        <w:t>- identify inaccessible/critical joints.</w:t>
        <w:br/>
        <w:t>Material Control:</w:t>
        <w:br/>
        <w:t>- Check</w:t>
        <w:br/>
        <w:t>- pipe class/material</w:t>
        <w:br/>
        <w:t>- size</w:t>
        <w:br/>
        <w:t>- fittings</w:t>
        <w:br/>
        <w:t>- flanges</w:t>
        <w:br/>
        <w:t>- gaskets</w:t>
        <w:br/>
        <w:t>- bolts</w:t>
        <w:br/>
        <w:t>- valves</w:t>
        <w:br/>
        <w:t>- supports</w:t>
        <w:br/>
        <w:t>- identification</w:t>
        <w:br/>
        <w:t>- certifications where required.</w:t>
        <w:br/>
        <w:t>- For higher-spec systems, traceability can be especially important.</w:t>
        <w:br/>
        <w:t>Before Inspection:</w:t>
        <w:br/>
        <w:t>- Information not available for this activity.</w:t>
        <w:br/>
        <w:t>Execution:</w:t>
        <w:br/>
        <w:t>During Inspection:</w:t>
        <w:br/>
        <w:t>- INSPECTION / TESTING</w:t>
        <w:br/>
        <w:t>- Check</w:t>
        <w:br/>
        <w:t>- Routing</w:t>
        <w:br/>
        <w:t>- correct route</w:t>
        <w:br/>
        <w:t>- slope if required</w:t>
        <w:br/>
        <w:t>- no unapproved low/high points</w:t>
        <w:br/>
        <w:t>- access.</w:t>
        <w:br/>
        <w:t>- Joints</w:t>
        <w:br/>
        <w:t>- Depending on system</w:t>
        <w:br/>
        <w:t>- welded</w:t>
        <w:br/>
        <w:t>- threaded</w:t>
        <w:br/>
        <w:t>- grooved</w:t>
        <w:br/>
        <w:t>- flanged</w:t>
        <w:br/>
        <w:t>- compression</w:t>
        <w:br/>
        <w:t>- other approved system.</w:t>
        <w:br/>
        <w:t>- Supports</w:t>
        <w:br/>
        <w:t>- type</w:t>
        <w:br/>
        <w:t>- location</w:t>
        <w:br/>
        <w:t>- guide/anchor where specified</w:t>
        <w:br/>
        <w:t>- allowance for movement where applicable.</w:t>
        <w:br/>
        <w:t>- Valves</w:t>
        <w:br/>
        <w:t>- orientation</w:t>
        <w:br/>
        <w:t>- flow direction</w:t>
        <w:br/>
        <w:t>- accessibility</w:t>
        <w:br/>
        <w:t>- tag.</w:t>
        <w:br/>
        <w:t>- Equipment interfaces</w:t>
        <w:br/>
        <w:t>- Verify</w:t>
        <w:br/>
        <w:t>- alignment</w:t>
        <w:br/>
        <w:t>- strain-free connection</w:t>
        <w:br/>
        <w:t>- flexible connectors where specified</w:t>
        <w:br/>
        <w:t>- service clearance.</w:t>
        <w:br/>
        <w:t>- Follow approved procedure.</w:t>
        <w:br/>
        <w:t>- Flushing/cleaning</w:t>
        <w:br/>
        <w:t>- Where required, verify documented completion.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system</w:t>
        <w:br/>
        <w:t>- line/segment</w:t>
        <w:br/>
        <w:t>- material</w:t>
        <w:br/>
        <w:t>- valve tags</w:t>
        <w:br/>
        <w:t>- test package</w:t>
        <w:br/>
        <w:t>- pressure test</w:t>
        <w:br/>
        <w:t>- flushing/cleaning</w:t>
        <w:br/>
        <w:t>- deficiencies</w:t>
        <w:br/>
        <w:t>- closure.</w:t>
        <w:br/>
        <w:t>- Records: Information not available for this activity.</w:t>
        <w:br/>
        <w:t>- Acceptance Evidence: Information not available for this activity.</w:t>
        <w:br/>
        <w:t>- Reporting Analysis:</w:t>
        <w:br/>
        <w:t>- REPORTING / ANALYSIS</w:t>
        <w:br/>
        <w:t>- Track</w:t>
        <w:br/>
        <w:t>- recurring test failures</w:t>
        <w:br/>
        <w:t>- wrong valves/components</w:t>
        <w:br/>
        <w:t>- support conflicts</w:t>
        <w:br/>
        <w:t>- interface problems with equipment.</w:t>
        <w:br/>
        <w:t>Records:</w:t>
        <w:br/>
        <w:t>- Capture</w:t>
        <w:br/>
        <w:t>- system</w:t>
        <w:br/>
        <w:t>- line/segment</w:t>
        <w:br/>
        <w:t>- material</w:t>
        <w:br/>
        <w:t>- valve tags</w:t>
        <w:br/>
        <w:t>- test package</w:t>
        <w:br/>
        <w:t>- pressure test</w:t>
        <w:br/>
        <w:t>- flushing/cleaning</w:t>
        <w:br/>
        <w:t>- deficiencies</w:t>
        <w:br/>
        <w:t>- closure.</w:t>
        <w:br/>
        <w:t>- Information not available for this activity.</w:t>
        <w:br/>
        <w:t>Acceptance Evidence:</w:t>
        <w:br/>
        <w:t>- Information not available for this activity.</w:t>
        <w:br/>
        <w:t>Reporting Analysis:</w:t>
        <w:br/>
        <w:t>- Track</w:t>
        <w:br/>
        <w:t>- recurring test failures</w:t>
        <w:br/>
        <w:t>- wrong valves/components</w:t>
        <w:br/>
        <w:t>- support conflicts</w:t>
        <w:br/>
        <w:t>- interface problems with equipment.</w:t>
        <w:br/>
        <w:t>Common Deficiencies:</w:t>
        <w:br/>
        <w:t>Escalation Triggers:</w:t>
        <w:br/>
        <w:t>- Information not available for this activity.</w:t>
        <w:br/>
        <w:t>Issue Escalation Communications:</w:t>
        <w:br/>
        <w:t>- Information not available for this activity.</w:t>
        <w:br/>
        <w:t>Corrective Action:</w:t>
        <w:br/>
        <w:t>Corrective Action:</w:t>
        <w:br/>
        <w:t>- Valve installed opposite required flow direction.</w:t>
        <w:br/>
        <w:t>- Identify valve/tag → verify drawing/flow arrow → control commissioning → reinstall correctly → retest affected section if required → update record → close.</w:t>
        <w:br/>
        <w:t>Verification:</w:t>
        <w:br/>
        <w:t>- Confirm</w:t>
        <w:br/>
        <w:t>- correct component</w:t>
        <w:br/>
        <w:t>- orientation</w:t>
        <w:br/>
        <w:t>- test</w:t>
        <w:br/>
        <w:t>- identification.</w:t>
        <w:br/>
        <w:t>Acceptance &amp; Closure:</w:t>
        <w:br/>
        <w:t>After Inspection:</w:t>
        <w:br/>
        <w:t>- Information not available for this activity.</w:t>
        <w:br/>
        <w:t>Closure Criteria:</w:t>
        <w:br/>
        <w:t>- CLOSURE</w:t>
        <w:br/>
        <w:t>- materials correct</w:t>
        <w:br/>
        <w:t>- route correct</w:t>
        <w:br/>
        <w:t>- joints accepted</w:t>
        <w:br/>
        <w:t>- supports complete</w:t>
        <w:br/>
        <w:t>- valves correct</w:t>
        <w:br/>
        <w:t>- testing passed</w:t>
        <w:br/>
        <w:t>- cleaning/flushing complete</w:t>
        <w:br/>
        <w:t>- insulation/ID complete</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8.4 Process / Equipment Piping — Where Applicable?:</w:t>
        <w:br/>
        <w:t>- 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br/>
        <w:t>Why It Matters:</w:t>
        <w:br/>
        <w:t>- Material/class</w:t>
        <w:br/>
        <w:t>- Size</w:t>
        <w:br/>
        <w:t>- Routing</w:t>
        <w:br/>
        <w:t>- Joints</w:t>
        <w:br/>
        <w:t>Key Principles:</w:t>
        <w:br/>
        <w:t>- correct component</w:t>
        <w:br/>
        <w:t>- orientation</w:t>
        <w:br/>
        <w:t>- test</w:t>
        <w:br/>
        <w:t>- identification.</w:t>
        <w:br/>
        <w:t>- materials correct</w:t>
        <w:br/>
        <w:t>- route correct</w:t>
        <w:br/>
        <w:t>- correct route</w:t>
        <w:br/>
        <w:t>- slope if required</w:t>
        <w:br/>
        <w:t>- no unapproved low/high points</w:t>
        <w:br/>
        <w:t>- access.</w:t>
        <w:br/>
        <w:t>- welded</w:t>
        <w:br/>
        <w:t>- threaded</w:t>
        <w:br/>
        <w:t>- pipe class/material</w:t>
        <w:br/>
        <w:t>- size</w:t>
        <w:br/>
        <w:t>- fittings</w:t>
        <w:br/>
        <w:t>- flanges</w:t>
        <w:br/>
        <w:t>- gaskets</w:t>
        <w:br/>
        <w:t>- bolts</w:t>
        <w:br/>
        <w:t>- valves</w:t>
        <w:br/>
        <w:t>- supports</w:t>
        <w:br/>
        <w:t>- identification</w:t>
        <w:br/>
        <w:t>- certifications where required.</w:t>
        <w:br/>
        <w:t>- For higher-spec systems, traceability can be especially important.</w:t>
        <w:br/>
        <w:t>How it works (at a glance):</w:t>
        <w:br/>
        <w:t>- Before work</w:t>
        <w:br/>
        <w:t>- identify system boundaries</w:t>
        <w:br/>
        <w:t>- isolate piping class</w:t>
        <w:br/>
        <w:t>- INSPECTION / TESTING</w:t>
        <w:br/>
        <w:t>- Check</w:t>
        <w:br/>
        <w:t>- Routing</w:t>
        <w:br/>
        <w:t>Common Interfaces:</w:t>
        <w:br/>
        <w:t>- 2.3 Embedded Items</w:t>
        <w:br/>
        <w:t>- 8.10 Mechanical Testing</w:t>
        <w:br/>
        <w:t>- 8.6 HVAC Equipment</w:t>
        <w:br/>
        <w:t>- 8.10 Mechanical Testing</w:t>
        <w:br/>
        <w:t>- 14.10 Redlines / As-Builts</w:t>
        <w:br/>
        <w:t>Typical Materials:</w:t>
        <w:br/>
        <w:t>- Check</w:t>
        <w:br/>
        <w:t>- pipe class/material</w:t>
        <w:br/>
        <w:t>- size</w:t>
        <w:br/>
        <w:t>- fittings</w:t>
        <w:br/>
        <w:t>- flanges</w:t>
        <w:br/>
        <w:t>- gaskets</w:t>
        <w:br/>
        <w:t>- bolts</w:t>
        <w:br/>
        <w:t>- valves</w:t>
        <w:br/>
        <w:t>- supports</w:t>
        <w:br/>
        <w:t>- identification</w:t>
        <w:br/>
        <w:t>- certifications where required.</w:t>
        <w:br/>
        <w:t>- For higher-spec systems, traceability can be especially important.</w:t>
        <w:br/>
        <w:t>Terms to Know: Information not available for this activity.</w:t>
        <w:br/>
        <w:t>Common Failures:</w:t>
        <w:br/>
        <w:t>- wrong pipe class</w:t>
        <w:br/>
        <w:t>- wrong valve</w:t>
        <w:br/>
        <w:t>- reversed valve</w:t>
        <w:br/>
        <w:t>- poor joint</w:t>
        <w:br/>
        <w:t>- wrong support</w:t>
        <w:br/>
        <w:t>- failed pressure test</w:t>
        <w:br/>
        <w:t>- contamination</w:t>
        <w:br/>
        <w:t>Practical Examples:</w:t>
        <w:br/>
        <w:t>- Example: If wrong pipe class, compare the condition with the approved requirement, document system, control the affected work as required, and verify the accepted correction or disposition before closure.</w:t>
        <w:br/>
        <w:t>Interfaces &amp; Sequence:</w:t>
        <w:br/>
        <w:t>- identify system boundaries</w:t>
        <w:br/>
        <w:t>- isolate piping class</w:t>
        <w:br/>
        <w:t>- identify valves</w:t>
        <w:br/>
        <w:t>- identify equipment interfaces</w:t>
        <w:br/>
        <w:t>- define test packages</w:t>
        <w:br/>
        <w:t>- coordinate supports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- 14 Deficiencies, Completion &amp; Closeout</w:t>
        <w:br/>
        <w:t>Related Inspections:</w:t>
        <w:br/>
        <w:t>- Pressure Test</w:t>
        <w:br/>
        <w:t>- Before Ceiling Closure</w:t>
        <w:br/>
        <w:t>- MEP Concealment</w:t>
        <w:br/>
        <w:t>- 2.3 Embedded Items</w:t>
        <w:br/>
        <w:t>- 8.10 Mechanical Testing</w:t>
        <w:br/>
        <w:t>- 8.6 HVAC Equipment</w:t>
        <w:br/>
        <w:t>- 8.10 Mechanical Testing</w:t>
        <w:br/>
        <w:t>- 14.10 Redlines / As-Builts</w:t>
        <w:br/>
        <w:t>Action: View all inspections</w:t>
      </w:r>
    </w:p>
    <w:p>
      <w:pPr>
        <w:pStyle w:val="Heading2"/>
      </w:pPr>
      <w:r>
        <w:t>8.5 HVAC Ductwork</w:t>
      </w:r>
    </w:p>
    <w:p>
      <w:r>
        <w:t>Navigation: Home &gt; Browse Systems &gt; 08 Mechanical Services &gt; 8.5 HVAC Ductwork</w:t>
        <w:br/>
        <w:t>Header Description: Install ductwork of the correct material, dimensions and routing, securely supported and sealed, with proper dampers, access and coordination, while maintaining required airflow pathways and system accessibility.</w:t>
        <w:br/>
        <w:t>Flags: activity, interface, testing, preConcealment</w:t>
        <w:br/>
        <w:t>Quick:</w:t>
        <w:br/>
        <w:t>Header: Quick Check - Essentials in the Field</w:t>
        <w:br/>
        <w:t>Subtitle: Use this at the jobsite to make fast, confident decisions.</w:t>
        <w:br/>
        <w:t>Before:</w:t>
        <w:br/>
        <w:t>- HVAC plans</w:t>
        <w:br/>
        <w:t>- duct layouts</w:t>
        <w:br/>
        <w:t>- sections</w:t>
        <w:br/>
        <w:t>- equipment connections</w:t>
        <w:br/>
        <w:t>- duct schedules</w:t>
        <w:br/>
        <w:t>Inspect:</w:t>
        <w:br/>
        <w:t>- leakage test</w:t>
        <w:br/>
        <w:t>- pressure test</w:t>
        <w:br/>
        <w:t>- airflow/balancing interface.</w:t>
        <w:br/>
        <w:t>- duct material</w:t>
        <w:br/>
        <w:t>- gauge</w:t>
        <w:br/>
        <w:t>- fittings</w:t>
        <w:br/>
        <w:t>- sealants/tapes</w:t>
        <w:br/>
        <w:t>Evidence:</w:t>
        <w:br/>
        <w:t>- duct zone/system</w:t>
        <w:br/>
        <w:t>- size</w:t>
        <w:br/>
        <w:t>- support</w:t>
        <w:br/>
        <w:t>- damper</w:t>
        <w:br/>
        <w:t>- access doors</w:t>
        <w:br/>
        <w:t>Watch For:</w:t>
        <w:br/>
        <w:t>- wrong duct size</w:t>
        <w:br/>
        <w:t>- poor seal</w:t>
        <w:br/>
        <w:t>- missing support</w:t>
        <w:br/>
        <w:t>- inaccessible damper</w:t>
        <w:br/>
        <w:t>- wrong damper</w:t>
        <w:br/>
        <w:t>Do Not Miss:</w:t>
        <w:br/>
        <w:t>- Material</w:t>
        <w:br/>
        <w:t>- Size</w:t>
        <w:br/>
        <w:t>- Route</w:t>
        <w:br/>
        <w:t>Field Tip:</w:t>
        <w:br/>
        <w:t>- Before work progresses, confirm hvac plans; watch for wrong duct size.</w:t>
        <w:br/>
        <w:t>What This Activity Covers:</w:t>
        <w:br/>
        <w:t>- Install ductwork of the correct material, dimensions and routing, securely supported and sealed, with proper dampers, access and coordination, while maintaining required airflow pathways and system accessibility.</w:t>
        <w:br/>
        <w:t>Stage: Not tracked</w:t>
        <w:br/>
        <w:t>Criticality: Not tracked</w:t>
        <w:br/>
        <w:t>Quality Impact: Not tracked</w:t>
        <w:br/>
        <w:t>Full:</w:t>
        <w:br/>
        <w:t>Quality Objective:</w:t>
        <w:br/>
        <w:t>Quality Objective:</w:t>
        <w:br/>
        <w:t>- Install ductwork of the correct material, dimensions and routing, securely supported and sealed, with proper dampers, access and coordination, while maintaining required airflow pathways and system accessibility.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HVAC plan</w:t>
        <w:br/>
        <w:t>- approved shop drawing</w:t>
        <w:br/>
        <w:t>- duct size</w:t>
        <w:br/>
        <w:t>- pressure/seal class</w:t>
        <w:br/>
        <w:t>- damper schedule</w:t>
        <w:br/>
        <w:t>- access requirements</w:t>
        <w:br/>
        <w:t>- latest coordination changes</w:t>
        <w:br/>
        <w:t>Communications:</w:t>
        <w:br/>
        <w:t>- Information not available for this activity.</w:t>
        <w:br/>
        <w:t>Requirements:</w:t>
        <w:br/>
        <w:t>Requirements:</w:t>
        <w:br/>
        <w:t>- Obtain</w:t>
        <w:br/>
        <w:t>- HVAC plans</w:t>
        <w:br/>
        <w:t>- duct layouts</w:t>
        <w:br/>
        <w:t>- sections</w:t>
        <w:br/>
        <w:t>- equipment connections</w:t>
        <w:br/>
        <w:t>- duct schedules</w:t>
        <w:br/>
        <w:t>- approved shop drawings</w:t>
        <w:br/>
        <w:t>- ductwork specifications</w:t>
        <w:br/>
        <w:t>- pressure class</w:t>
        <w:br/>
        <w:t>- seal class</w:t>
        <w:br/>
        <w:t>- support details</w:t>
        <w:br/>
        <w:t>- insulation requirements</w:t>
        <w:br/>
        <w:t>- damper schedules</w:t>
        <w:br/>
        <w:t>- access-door requirements</w:t>
        <w:br/>
        <w:t>- fire/smoke damper details</w:t>
        <w:br/>
        <w:t>- testing requirements</w:t>
        <w:br/>
        <w:t>- PIE/PRIE.</w:t>
        <w:br/>
        <w:t>- Extract</w:t>
        <w:br/>
        <w:t>- duct size</w:t>
        <w:br/>
        <w:t>- material</w:t>
        <w:br/>
        <w:t>- gauge/construction</w:t>
        <w:br/>
        <w:t>- route</w:t>
        <w:br/>
        <w:t>- support spacing</w:t>
        <w:br/>
        <w:t>- insulation</w:t>
        <w:br/>
        <w:t>- damper type</w:t>
        <w:br/>
        <w:t>- access requirement.</w:t>
        <w:br/>
        <w:t>Planning &amp; Preparation:</w:t>
        <w:br/>
        <w:t>Planning:</w:t>
        <w:br/>
        <w:t>- Before installation</w:t>
        <w:br/>
        <w:t>- coordinate ceiling space</w:t>
        <w:br/>
        <w:t>- verify route</w:t>
        <w:br/>
        <w:t>- identify structural clashes</w:t>
        <w:br/>
        <w:t>- identify dampers</w:t>
        <w:br/>
        <w:t>- identify access doors</w:t>
        <w:br/>
        <w:t>- coordinate diffusers/grilles</w:t>
        <w:br/>
        <w:t>- identify insulation/test sequence</w:t>
        <w:br/>
        <w:t>- inspect concealed ductwork before ceilings close.</w:t>
        <w:br/>
        <w:t>Material Control:</w:t>
        <w:br/>
        <w:t>- Check</w:t>
        <w:br/>
        <w:t>- duct material</w:t>
        <w:br/>
        <w:t>- gauge</w:t>
        <w:br/>
        <w:t>- fittings</w:t>
        <w:br/>
        <w:t>- sealants/tapes</w:t>
        <w:br/>
        <w:t>- flexible connectors</w:t>
        <w:br/>
        <w:t>- supports</w:t>
        <w:br/>
        <w:t>- dampers</w:t>
        <w:br/>
        <w:t>- access doors</w:t>
        <w:br/>
        <w:t>- insulation</w:t>
        <w:br/>
        <w:t>- labels.</w:t>
        <w:br/>
        <w:t>- Correct duct construction.</w:t>
        <w:br/>
        <w:t>- Routing</w:t>
        <w:br/>
        <w:t>- approved route</w:t>
        <w:br/>
        <w:t>- elevation</w:t>
        <w:br/>
        <w:t>- no clashes</w:t>
        <w:br/>
        <w:t>- no unauthorized field changes.</w:t>
        <w:br/>
        <w:t>- Dimensions</w:t>
        <w:br/>
        <w:t>- Verify duct size against drawing.</w:t>
        <w:br/>
        <w:t>- Joints</w:t>
        <w:br/>
        <w:t>- connection</w:t>
        <w:br/>
        <w:t>- seal</w:t>
        <w:br/>
        <w:t>- mechanical fastening</w:t>
        <w:br/>
        <w:t>- no gaps.</w:t>
        <w:br/>
        <w:t>- spacing</w:t>
        <w:br/>
        <w:t>- attachment</w:t>
        <w:br/>
        <w:t>- no excessive sag</w:t>
        <w:br/>
        <w:t>- independent support.</w:t>
        <w:br/>
        <w:t>- Sealing</w:t>
        <w:br/>
        <w:t>- Inspect</w:t>
        <w:br/>
        <w:t>- seams</w:t>
        <w:br/>
        <w:t>- penetrations</w:t>
        <w:br/>
        <w:t>- sealant application.</w:t>
        <w:br/>
        <w:t>- Access</w:t>
        <w:br/>
        <w:t>- Ensure access to</w:t>
        <w:br/>
        <w:t>- coils</w:t>
        <w:br/>
        <w:t>- filters</w:t>
        <w:br/>
        <w:t>- controls</w:t>
        <w:br/>
        <w:t>- fire/smoke dampers.</w:t>
        <w:br/>
        <w:t>- correct type</w:t>
        <w:br/>
        <w:t>- location</w:t>
        <w:br/>
        <w:t>- orientation</w:t>
        <w:br/>
        <w:t>- actuator clearance where applicable.</w:t>
        <w:br/>
        <w:t>- Coordination</w:t>
        <w:br/>
        <w:t>- lights</w:t>
        <w:br/>
        <w:t>- sprinkler</w:t>
        <w:br/>
        <w:t>- cable trays</w:t>
        <w:br/>
        <w:t>- ceilings</w:t>
        <w:br/>
        <w:t>- structure</w:t>
        <w:br/>
        <w:t>- equipment maintenance paths.</w:t>
        <w:br/>
        <w:t>Before Inspection:</w:t>
        <w:br/>
        <w:t>- Information not available for this activity.</w:t>
        <w:br/>
        <w:t>Execution:</w:t>
        <w:br/>
        <w:t>During Inspection:</w:t>
        <w:br/>
        <w:t>- INSPECTION / TESTING</w:t>
        <w:br/>
        <w:t>- Where specified</w:t>
        <w:br/>
        <w:t>- leakage test</w:t>
        <w:br/>
        <w:t>- pressure test</w:t>
        <w:br/>
        <w:t>- airflow/balancing interface.</w:t>
        <w:br/>
        <w:t>During Communications:</w:t>
        <w:br/>
        <w:t>- Information not available for this activity.</w:t>
        <w:br/>
        <w:t>Inspection &amp; Hold/Witness Points:</w:t>
        <w:br/>
        <w:t>Testing:</w:t>
        <w:br/>
        <w:t>- Information not available for this activity.</w:t>
        <w:br/>
        <w:t>- Insulation</w:t>
        <w:br/>
        <w:t>- Pre-concealment evidence</w:t>
        <w:br/>
        <w:t>Evidence &amp; Documentation:</w:t>
        <w:br/>
        <w:t>Evidence:</w:t>
        <w:br/>
        <w:t>- Evidence:</w:t>
        <w:br/>
        <w:t>- RECORDS / EVIDENCE</w:t>
        <w:br/>
        <w:t>- Capture</w:t>
        <w:br/>
        <w:t>- duct zone/system</w:t>
        <w:br/>
        <w:t>- size</w:t>
        <w:br/>
        <w:t>- support</w:t>
        <w:br/>
        <w:t>- damper</w:t>
        <w:br/>
        <w:t>- access doors</w:t>
        <w:br/>
        <w:t>- seal condition</w:t>
        <w:br/>
        <w:t>- test results</w:t>
        <w:br/>
        <w:t>- pre-concealment photos.</w:t>
        <w:br/>
        <w:t>- Records: Information not available for this activity.</w:t>
        <w:br/>
        <w:t>- Acceptance Evidence: Information not available for this activity.</w:t>
        <w:br/>
        <w:t>- Reporting Analysis:</w:t>
        <w:br/>
        <w:t>- REPORTING / ANALYSIS</w:t>
        <w:br/>
        <w:t>- Track</w:t>
        <w:br/>
        <w:t>- recurring leakage</w:t>
        <w:br/>
        <w:t>- inaccessible dampers</w:t>
        <w:br/>
        <w:t>- route clashes</w:t>
        <w:br/>
        <w:t>- poor support</w:t>
        <w:br/>
        <w:t>- repeated field modifications.</w:t>
        <w:br/>
        <w:t>Records:</w:t>
        <w:br/>
        <w:t>- Capture</w:t>
        <w:br/>
        <w:t>- duct zone/system</w:t>
        <w:br/>
        <w:t>- size</w:t>
        <w:br/>
        <w:t>- support</w:t>
        <w:br/>
        <w:t>- damper</w:t>
        <w:br/>
        <w:t>- access doors</w:t>
        <w:br/>
        <w:t>- seal condition</w:t>
        <w:br/>
        <w:t>- test results</w:t>
        <w:br/>
        <w:t>- pre-concealment photos.</w:t>
        <w:br/>
        <w:t>- Information not available for this activity.</w:t>
        <w:br/>
        <w:t>Acceptance Evidence:</w:t>
        <w:br/>
        <w:t>- Information not available for this activity.</w:t>
        <w:br/>
        <w:t>Reporting Analysis:</w:t>
        <w:br/>
        <w:t>- Track</w:t>
        <w:br/>
        <w:t>- recurring leakage</w:t>
        <w:br/>
        <w:t>- inaccessible dampers</w:t>
        <w:br/>
        <w:t>- route clashes</w:t>
        <w:br/>
        <w:t>- poor support</w:t>
        <w:br/>
        <w:t>- repeated field modifications.</w:t>
        <w:br/>
        <w:t>Common Deficiencies:</w:t>
        <w:br/>
        <w:t>Escalation Triggers:</w:t>
        <w:br/>
        <w:t>- Information not available for this activity.</w:t>
        <w:br/>
        <w:t>Issue Escalation Communications:</w:t>
        <w:br/>
        <w:t>- Information not available for this activity.</w:t>
        <w:br/>
        <w:t>Corrective Action:</w:t>
        <w:br/>
        <w:t>Corrective Action:</w:t>
        <w:br/>
        <w:t>- Fire/smoke damper installed but no practical access is possible after ceiling closure.</w:t>
        <w:br/>
        <w:t>- Identify damper → verify access requirement → coordinate access panel → install/relocate panel or adjust layout → physically verify service access → document.</w:t>
        <w:br/>
        <w:t>Verification:</w:t>
        <w:br/>
        <w:t>- Confirm</w:t>
        <w:br/>
        <w:t>- duct route</w:t>
        <w:br/>
        <w:t>- seal</w:t>
        <w:br/>
        <w:t>- supports</w:t>
        <w:br/>
        <w:t>- damper/access</w:t>
        <w:br/>
        <w:t>- test pass.</w:t>
        <w:br/>
        <w:t>Acceptance &amp; Closure:</w:t>
        <w:br/>
        <w:t>After Inspection:</w:t>
        <w:br/>
        <w:t>- Information not available for this activity.</w:t>
        <w:br/>
        <w:t>Closure Criteria:</w:t>
        <w:br/>
        <w:t>- CLOSURE</w:t>
        <w:br/>
        <w:t>- duct material correct</w:t>
        <w:br/>
        <w:t>- dimensions correct</w:t>
        <w:br/>
        <w:t>- routing correct</w:t>
        <w:br/>
        <w:t>- joints/seals accepted</w:t>
        <w:br/>
        <w:t>- supports complete</w:t>
        <w:br/>
        <w:t>- dampers correct/accessibly located</w:t>
        <w:br/>
        <w:t>- insulation complete</w:t>
        <w:br/>
        <w:t>- testing complete</w:t>
        <w:br/>
        <w:t>- ceilings may close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8.5 HVAC Ductwork?:</w:t>
        <w:br/>
        <w:t>- Install ductwork of the correct material, dimensions and routing, securely supported and sealed, with proper dampers, access and coordination, while maintaining required airflow pathways and system accessibility.</w:t>
        <w:br/>
        <w:t>Why It Matters:</w:t>
        <w:br/>
        <w:t>- Material</w:t>
        <w:br/>
        <w:t>- Size</w:t>
        <w:br/>
        <w:t>- Route</w:t>
        <w:br/>
        <w:t>- Joints</w:t>
        <w:br/>
        <w:t>Key Principles:</w:t>
        <w:br/>
        <w:t>- duct route</w:t>
        <w:br/>
        <w:t>- seal</w:t>
        <w:br/>
        <w:t>- supports</w:t>
        <w:br/>
        <w:t>- damper/access</w:t>
        <w:br/>
        <w:t>- test pass.</w:t>
        <w:br/>
        <w:t>- duct material correct</w:t>
        <w:br/>
        <w:t>- leakage test</w:t>
        <w:br/>
        <w:t>- pressure test</w:t>
        <w:br/>
        <w:t>- airflow/balancing interface.</w:t>
        <w:br/>
        <w:t>- duct material</w:t>
        <w:br/>
        <w:t>- gauge</w:t>
        <w:br/>
        <w:t>- fittings</w:t>
        <w:br/>
        <w:t>- duct material</w:t>
        <w:br/>
        <w:t>- gauge</w:t>
        <w:br/>
        <w:t>- fittings</w:t>
        <w:br/>
        <w:t>- sealants/tapes</w:t>
        <w:br/>
        <w:t>- flexible connectors</w:t>
        <w:br/>
        <w:t>- supports</w:t>
        <w:br/>
        <w:t>- dampers</w:t>
        <w:br/>
        <w:t>- access doors</w:t>
        <w:br/>
        <w:t>- insulation</w:t>
        <w:br/>
        <w:t>- labels.</w:t>
        <w:br/>
        <w:t>- Correct duct construction.</w:t>
        <w:br/>
        <w:t>- Routing</w:t>
        <w:br/>
        <w:t>How it works (at a glance):</w:t>
        <w:br/>
        <w:t>- Before installation</w:t>
        <w:br/>
        <w:t>- coordinate ceiling space</w:t>
        <w:br/>
        <w:t>- verify route</w:t>
        <w:br/>
        <w:t>- INSPECTION / TESTING</w:t>
        <w:br/>
        <w:t>- Where specified</w:t>
        <w:br/>
        <w:t>- leakage test</w:t>
        <w:br/>
        <w:t>Common Interfaces:</w:t>
        <w:br/>
        <w:t>- 6.8 Ceilings</w:t>
        <w:br/>
        <w:t>- 8.10 Mechanical Testing</w:t>
        <w:br/>
        <w:t>- 8.6 HVAC Equipment</w:t>
        <w:br/>
        <w:t>- 10.4 Fire / Smoke Dampers</w:t>
        <w:br/>
        <w:t>- 8.10 Mechanical Testing</w:t>
        <w:br/>
        <w:t>Typical Materials:</w:t>
        <w:br/>
        <w:t>- Check</w:t>
        <w:br/>
        <w:t>- duct material</w:t>
        <w:br/>
        <w:t>- gauge</w:t>
        <w:br/>
        <w:t>- fittings</w:t>
        <w:br/>
        <w:t>- sealants/tapes</w:t>
        <w:br/>
        <w:t>- flexible connectors</w:t>
        <w:br/>
        <w:t>- supports</w:t>
        <w:br/>
        <w:t>- dampers</w:t>
        <w:br/>
        <w:t>- access doors</w:t>
        <w:br/>
        <w:t>- insulation</w:t>
        <w:br/>
        <w:t>- labels.</w:t>
        <w:br/>
        <w:t>- Correct duct construction.</w:t>
        <w:br/>
        <w:t>- Routing</w:t>
        <w:br/>
        <w:t>- approved route</w:t>
        <w:br/>
        <w:t>- elevation</w:t>
        <w:br/>
        <w:t>- no clashes</w:t>
        <w:br/>
        <w:t>- no unauthorized field changes.</w:t>
        <w:br/>
        <w:t>- Dimensions</w:t>
        <w:br/>
        <w:t>- Verify duct size against drawing.</w:t>
        <w:br/>
        <w:t>- Joints</w:t>
        <w:br/>
        <w:t>- connection</w:t>
        <w:br/>
        <w:t>- seal</w:t>
        <w:br/>
        <w:t>- mechanical fastening</w:t>
        <w:br/>
        <w:t>- no gaps.</w:t>
        <w:br/>
        <w:t>- spacing</w:t>
        <w:br/>
        <w:t>- attachment</w:t>
        <w:br/>
        <w:t>- no excessive sag</w:t>
        <w:br/>
        <w:t>- independent support.</w:t>
        <w:br/>
        <w:t>- Sealing</w:t>
        <w:br/>
        <w:t>- Inspect</w:t>
        <w:br/>
        <w:t>- seams</w:t>
        <w:br/>
        <w:t>- penetrations</w:t>
        <w:br/>
        <w:t>- sealant application.</w:t>
        <w:br/>
        <w:t>- Access</w:t>
        <w:br/>
        <w:t>- Ensure access to</w:t>
        <w:br/>
        <w:t>- coils</w:t>
        <w:br/>
        <w:t>- filters</w:t>
        <w:br/>
        <w:t>- controls</w:t>
        <w:br/>
        <w:t>- fire/smoke dampers.</w:t>
        <w:br/>
        <w:t>- correct type</w:t>
        <w:br/>
        <w:t>- location</w:t>
        <w:br/>
        <w:t>- orientation</w:t>
        <w:br/>
        <w:t>- actuator clearance where applicable.</w:t>
        <w:br/>
        <w:t>- Coordination</w:t>
        <w:br/>
        <w:t>- lights</w:t>
        <w:br/>
        <w:t>- sprinkler</w:t>
        <w:br/>
        <w:t>- cable trays</w:t>
        <w:br/>
        <w:t>- ceilings</w:t>
        <w:br/>
        <w:t>- structure</w:t>
        <w:br/>
        <w:t>- equipment maintenance paths.</w:t>
        <w:br/>
        <w:t>Terms to Know:</w:t>
        <w:br/>
        <w:t>- HVAC ductwork - Project quality term: HVAC ductwork. Use the governing project documents and related activity context for the precise requirement and acceptance criteria.</w:t>
        <w:br/>
        <w:t>- Heating, Ventilation and Air Conditioning - Project quality term: Heating, Ventilation and Air Conditioning. Use the governing project documents and related activity context for the precise requirement and acceptance criteria.</w:t>
        <w:br/>
        <w:t>Common Failures:</w:t>
        <w:br/>
        <w:t>- wrong duct size</w:t>
        <w:br/>
        <w:t>- poor seal</w:t>
        <w:br/>
        <w:t>- missing support</w:t>
        <w:br/>
        <w:t>- inaccessible damper</w:t>
        <w:br/>
        <w:t>- wrong damper</w:t>
        <w:br/>
        <w:t>- unauthorized route change</w:t>
        <w:br/>
        <w:t>- dented/damaged duct</w:t>
        <w:br/>
        <w:t>Practical Examples:</w:t>
        <w:br/>
        <w:t>- Example: If wrong duct size, compare the condition with the approved requirement, document duct zone/system, control the affected work as required, and verify the accepted correction or disposition before closure.</w:t>
        <w:br/>
        <w:t>Interfaces &amp; Sequence:</w:t>
        <w:br/>
        <w:t>- coordinate ceiling space</w:t>
        <w:br/>
        <w:t>- verify route</w:t>
        <w:br/>
        <w:t>- identify structural clashes</w:t>
        <w:br/>
        <w:t>- identify dampers</w:t>
        <w:br/>
        <w:t>- identify access doors</w:t>
        <w:br/>
        <w:t>- coordinate diffusers/grilles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- 10 Fire &amp; Life-Safety Construction</w:t>
        <w:br/>
        <w:t>- 14 Deficiencies, Completion &amp; Closeout</w:t>
        <w:br/>
        <w:t>- 11 Multidisciplinary Interfaces</w:t>
        <w:br/>
        <w:t>Related Inspections:</w:t>
        <w:br/>
        <w:t>- Ceiling Closure</w:t>
        <w:br/>
        <w:t>- Before Ceiling Closure</w:t>
        <w:br/>
        <w:t>- MEP Concealment</w:t>
        <w:br/>
        <w:t>- 6.8 Ceilings</w:t>
        <w:br/>
        <w:t>- 8.10 Mechanical Testing</w:t>
        <w:br/>
        <w:t>- 8.6 HVAC Equipment</w:t>
        <w:br/>
        <w:t>- 10.4 Fire / Smoke Dampers</w:t>
        <w:br/>
        <w:t>- 8.10 Mechanical Testing</w:t>
        <w:br/>
        <w:t>Action: View all inspections</w:t>
      </w:r>
    </w:p>
    <w:p>
      <w:pPr>
        <w:pStyle w:val="Heading2"/>
      </w:pPr>
      <w:r>
        <w:t>8.6 HVAC Equipment</w:t>
      </w:r>
    </w:p>
    <w:p>
      <w:r>
        <w:t>Navigation: Home &gt; Browse Systems &gt; 08 Mechanical Services &gt; 8.6 HVAC Equipment</w:t>
        <w:br/>
        <w:t>Header Description: Ensure approved HVAC equipment is received undamaged, installed in the correct location and orientation, securely supported, properly isolated, connected and accessible for operation and maintenance.</w:t>
        <w:br/>
        <w:t>Flags: activity, interface, commissioning</w:t>
        <w:br/>
        <w:t>Quick:</w:t>
        <w:br/>
        <w:t>Header: Quick Check - Essentials in the Field</w:t>
        <w:br/>
        <w:t>Subtitle: Use this at the jobsite to make fast, confident decisions.</w:t>
        <w:br/>
        <w:t>Before:</w:t>
        <w:br/>
        <w:t>- equipment schedules</w:t>
        <w:br/>
        <w:t>- mechanical plans</w:t>
        <w:br/>
        <w:t>- approved equipment submittal</w:t>
        <w:br/>
        <w:t>- shop drawings</w:t>
        <w:br/>
        <w:t>- manufacturer installation instructions</w:t>
        <w:br/>
        <w:t>Inspect:</w:t>
        <w:br/>
        <w:t>- Correct room/roof/location.</w:t>
        <w:br/>
        <w:t>- service side</w:t>
        <w:br/>
        <w:t>- airflow direction</w:t>
        <w:br/>
        <w:t>- connection orientation.</w:t>
        <w:br/>
        <w:t>- base</w:t>
        <w:br/>
        <w:t>- curb</w:t>
        <w:br/>
        <w:t>- anchors</w:t>
        <w:br/>
        <w:t>Evidence:</w:t>
        <w:br/>
        <w:t>- equipment tag</w:t>
        <w:br/>
        <w:t>- model/serial</w:t>
        <w:br/>
        <w:t>- receiving inspection</w:t>
        <w:br/>
        <w:t>- installation</w:t>
        <w:br/>
        <w:t>- anchors</w:t>
        <w:br/>
        <w:t>Watch For:</w:t>
        <w:br/>
        <w:t>- wrong model</w:t>
        <w:br/>
        <w:t>- shipping damage</w:t>
        <w:br/>
        <w:t>- wrong orientation</w:t>
        <w:br/>
        <w:t>- inadequate maintenance clearance</w:t>
        <w:br/>
        <w:t>- missing isolation</w:t>
        <w:br/>
        <w:t>Do Not Miss:</w:t>
        <w:br/>
        <w:t>- Tag/model</w:t>
        <w:br/>
        <w:t>- Receiving condition</w:t>
        <w:br/>
        <w:t>- Location</w:t>
        <w:br/>
        <w:t>Field Tip:</w:t>
        <w:br/>
        <w:t>- Before work progresses, confirm equipment schedules; watch for wrong model.</w:t>
        <w:br/>
        <w:t>What This Activity Covers:</w:t>
        <w:br/>
        <w:t>- Ensure approved HVAC equipment is received undamaged, installed in the correct location and orientation, securely supported, properly isolated, connected and accessible for operation and maintenance.</w:t>
        <w:br/>
        <w:t>Stage: Not tracked</w:t>
        <w:br/>
        <w:t>Criticality: Not tracked</w:t>
        <w:br/>
        <w:t>Quality Impact: Not tracked</w:t>
        <w:br/>
        <w:t>Full:</w:t>
        <w:br/>
        <w:t>Quality Objective:</w:t>
        <w:br/>
        <w:t>Quality Objective:</w:t>
        <w:br/>
        <w:t>- Ensure approved HVAC equipment is received undamaged, installed in the correct location and orientation, securely supported, properly isolated, connected and accessible for operation and maintenance.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equipment tag</w:t>
        <w:br/>
        <w:t>- approved model</w:t>
        <w:br/>
        <w:t>- current shop drawing</w:t>
        <w:br/>
        <w:t>- correct location/orientation</w:t>
        <w:br/>
        <w:t>- current support/curb detail</w:t>
        <w:br/>
        <w:t>- service clearances</w:t>
        <w:br/>
        <w:t>- start-up requirements</w:t>
        <w:br/>
        <w:t>Communications:</w:t>
        <w:br/>
        <w:t>- Information not available for this activity.</w:t>
        <w:br/>
        <w:t>Requirements:</w:t>
        <w:br/>
        <w:t>Requirements:</w:t>
        <w:br/>
        <w:t>- Obtain</w:t>
        <w:br/>
        <w:t>- equipment schedules</w:t>
        <w:br/>
        <w:t>- mechanical plans</w:t>
        <w:br/>
        <w:t>- approved equipment submittal</w:t>
        <w:br/>
        <w:t>- shop drawings</w:t>
        <w:br/>
        <w:t>- manufacturer installation instructions</w:t>
        <w:br/>
        <w:t>- equipment curb/base details</w:t>
        <w:br/>
        <w:t>- vibration-isolation requirements</w:t>
        <w:br/>
        <w:t>- service-clearance requirements</w:t>
        <w:br/>
        <w:t>- piping/duct/electrical connection details</w:t>
        <w:br/>
        <w:t>- commissioning/start-up requirements</w:t>
        <w:br/>
        <w:t>- PIE/PRIE.</w:t>
        <w:br/>
        <w:t>Planning &amp; Preparation:</w:t>
        <w:br/>
        <w:t>Planning:</w:t>
        <w:br/>
        <w:t>- Before delivery</w:t>
        <w:br/>
        <w:t>- verify final approved model</w:t>
        <w:br/>
        <w:t>- confirm base/curb ready</w:t>
        <w:br/>
        <w:t>- lifting/access plan</w:t>
        <w:br/>
        <w:t>- service clearances</w:t>
        <w:br/>
        <w:t>- duct/piping/electrical connections</w:t>
        <w:br/>
        <w:t>- drain requirements</w:t>
        <w:br/>
        <w:t>- vibration isolation</w:t>
        <w:br/>
        <w:t>- commissioning sequence.</w:t>
        <w:br/>
        <w:t>Material Control:</w:t>
        <w:br/>
        <w:t>- On receipt check</w:t>
        <w:br/>
        <w:t>- equipment tag/model</w:t>
        <w:br/>
        <w:t>- manufacturer</w:t>
        <w:br/>
        <w:t>- serial number</w:t>
        <w:br/>
        <w:t>- capacity/configuration</w:t>
        <w:br/>
        <w:t>- accessories</w:t>
        <w:br/>
        <w:t>- shipping damage</w:t>
        <w:br/>
        <w:t>- loose components</w:t>
        <w:br/>
        <w:t>- storage/protection</w:t>
        <w:br/>
        <w:t>- preservation requirements.</w:t>
        <w:br/>
        <w:t>- Take strong receiving photos for major equipment.</w:t>
        <w:br/>
        <w:t>Before Inspection:</w:t>
        <w:br/>
        <w:t>- Information not available for this activity.</w:t>
        <w:br/>
        <w:t>Execution:</w:t>
        <w:br/>
        <w:t>During Inspection:</w:t>
        <w:br/>
        <w:t>- INSPECTION / TESTING</w:t>
        <w:br/>
        <w:t>- Location</w:t>
        <w:br/>
        <w:t>- Correct room/roof/location.</w:t>
        <w:br/>
        <w:t>- Orientation</w:t>
        <w:br/>
        <w:t>- Verify</w:t>
        <w:br/>
        <w:t>- service side</w:t>
        <w:br/>
        <w:t>- airflow direction</w:t>
        <w:br/>
        <w:t>- connection orientation.</w:t>
        <w:br/>
        <w:t>- Supports</w:t>
        <w:br/>
        <w:t>- Check</w:t>
        <w:br/>
        <w:t>- base</w:t>
        <w:br/>
        <w:t>- curb</w:t>
        <w:br/>
        <w:t>- anchors</w:t>
        <w:br/>
        <w:t>- structural support.</w:t>
        <w:br/>
        <w:t>- Clearances</w:t>
        <w:br/>
        <w:t>- Confirm</w:t>
        <w:br/>
        <w:t>- door removal</w:t>
        <w:br/>
        <w:t>- filter removal</w:t>
        <w:br/>
        <w:t>- coil access</w:t>
        <w:br/>
        <w:t>- motor access</w:t>
        <w:br/>
        <w:t>- control panel access</w:t>
        <w:br/>
        <w:t>- maintenance pathway.</w:t>
        <w:br/>
        <w:t>- Vibration isolation</w:t>
        <w:br/>
        <w:t>- springs/pads</w:t>
        <w:br/>
        <w:t>- flexible connectors</w:t>
        <w:br/>
        <w:t>- isolation condition.</w:t>
        <w:br/>
        <w:t>- Connections</w:t>
        <w:br/>
        <w:t>- duct</w:t>
        <w:br/>
        <w:t>- pipe</w:t>
        <w:br/>
        <w:t>- drain</w:t>
        <w:br/>
        <w:t>- electrical</w:t>
        <w:br/>
        <w:t>- controls</w:t>
        <w:br/>
        <w:t>- grounding/bonding interfaces</w:t>
        <w:br/>
        <w:t>- flexible connections where specified.</w:t>
        <w:br/>
        <w:t>- Coordinate manufacturer/start-up record where required.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equipment tag</w:t>
        <w:br/>
        <w:t>- model/serial</w:t>
        <w:br/>
        <w:t>- receiving inspection</w:t>
        <w:br/>
        <w:t>- installation</w:t>
        <w:br/>
        <w:t>- anchors</w:t>
        <w:br/>
        <w:t>- vibration isolation</w:t>
        <w:br/>
        <w:t>- connections</w:t>
        <w:br/>
        <w:t>- clearances</w:t>
        <w:br/>
        <w:t>- start-up reports</w:t>
        <w:br/>
        <w:t>- deficiencies.</w:t>
        <w:br/>
        <w:t>- Records: Information not available for this activity.</w:t>
        <w:br/>
        <w:t>- Acceptance Evidence: Information not available for this activity.</w:t>
        <w:br/>
        <w:t>- Reporting Analysis:</w:t>
        <w:br/>
        <w:t>- REPORTING / ANALYSIS</w:t>
        <w:br/>
        <w:t>- Track</w:t>
        <w:br/>
        <w:t>- receiving damage</w:t>
        <w:br/>
        <w:t>- clearance problems</w:t>
        <w:br/>
        <w:t>- curb/base errors</w:t>
        <w:br/>
        <w:t>- repeated incomplete accessories</w:t>
        <w:br/>
        <w:t>- coordination failures.</w:t>
        <w:br/>
        <w:t>Records:</w:t>
        <w:br/>
        <w:t>- Capture</w:t>
        <w:br/>
        <w:t>- equipment tag</w:t>
        <w:br/>
        <w:t>- model/serial</w:t>
        <w:br/>
        <w:t>- receiving inspection</w:t>
        <w:br/>
        <w:t>- installation</w:t>
        <w:br/>
        <w:t>- anchors</w:t>
        <w:br/>
        <w:t>- vibration isolation</w:t>
        <w:br/>
        <w:t>- connections</w:t>
        <w:br/>
        <w:t>- clearances</w:t>
        <w:br/>
        <w:t>- start-up reports</w:t>
        <w:br/>
        <w:t>- deficiencies.</w:t>
        <w:br/>
        <w:t>- Information not available for this activity.</w:t>
        <w:br/>
        <w:t>Acceptance Evidence:</w:t>
        <w:br/>
        <w:t>- Information not available for this activity.</w:t>
        <w:br/>
        <w:t>Reporting Analysis:</w:t>
        <w:br/>
        <w:t>- Track</w:t>
        <w:br/>
        <w:t>- receiving damage</w:t>
        <w:br/>
        <w:t>- clearance problems</w:t>
        <w:br/>
        <w:t>- curb/base errors</w:t>
        <w:br/>
        <w:t>- repeated incomplete accessories</w:t>
        <w:br/>
        <w:t>- coordination failures.</w:t>
        <w:br/>
        <w:t>Common Deficiencies:</w:t>
        <w:br/>
        <w:t>Escalation Triggers:</w:t>
        <w:br/>
        <w:t>- Information not available for this activity.</w:t>
        <w:br/>
        <w:t>Issue Escalation Communications:</w:t>
        <w:br/>
        <w:t>- Information not available for this activity.</w:t>
        <w:br/>
        <w:t>Corrective Action:</w:t>
        <w:br/>
        <w:t>Corrective Action:</w:t>
        <w:br/>
        <w:t>- AHU installed so filter-access door cannot fully open.</w:t>
        <w:br/>
        <w:t>- Do not accept because “the unit fits.”</w:t>
        <w:br/>
        <w:t>- Confirm manufacturer service clearance → document conflict → coordinate relocation/adjacent-work modification → verify usable access → close.</w:t>
        <w:br/>
        <w:t>- Maintainability is a legitimate quality issue.</w:t>
        <w:br/>
        <w:t>Verification:</w:t>
        <w:br/>
        <w:t>- Confirm</w:t>
        <w:br/>
        <w:t>- equipment placement</w:t>
        <w:br/>
        <w:t>- support</w:t>
        <w:br/>
        <w:t>- clearance</w:t>
        <w:br/>
        <w:t>- connections</w:t>
        <w:br/>
        <w:t>- start-up</w:t>
        <w:br/>
        <w:t>- repairs.</w:t>
        <w:br/>
        <w:t>Acceptance &amp; Closure:</w:t>
        <w:br/>
        <w:t>After Inspection:</w:t>
        <w:br/>
        <w:t>- Information not available for this activity.</w:t>
        <w:br/>
        <w:t>Closure Criteria:</w:t>
        <w:br/>
        <w:t>- CLOSURE</w:t>
        <w:br/>
        <w:t>- correct equipment</w:t>
        <w:br/>
        <w:t>- undamaged</w:t>
        <w:br/>
        <w:t>- location/orientation correct</w:t>
        <w:br/>
        <w:t>- supports/anchors accepted</w:t>
        <w:br/>
        <w:t>- vibration isolation complete</w:t>
        <w:br/>
        <w:t>- connections complete</w:t>
        <w:br/>
        <w:t>- maintenance access adequate</w:t>
        <w:br/>
        <w:t>- start-up/test complete</w:t>
        <w:br/>
        <w:t>- documentation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8.6 HVAC Equipment?:</w:t>
        <w:br/>
        <w:t>- Ensure approved HVAC equipment is received undamaged, installed in the correct location and orientation, securely supported, properly isolated, connected and accessible for operation and maintenance.</w:t>
        <w:br/>
        <w:t>Why It Matters:</w:t>
        <w:br/>
        <w:t>- Tag/model</w:t>
        <w:br/>
        <w:t>- Receiving condition</w:t>
        <w:br/>
        <w:t>- Location</w:t>
        <w:br/>
        <w:t>- Orientation</w:t>
        <w:br/>
        <w:t>Key Principles:</w:t>
        <w:br/>
        <w:t>- equipment placement</w:t>
        <w:br/>
        <w:t>- support</w:t>
        <w:br/>
        <w:t>- clearance</w:t>
        <w:br/>
        <w:t>- connections</w:t>
        <w:br/>
        <w:t>- start-up</w:t>
        <w:br/>
        <w:t>- repairs.</w:t>
        <w:br/>
        <w:t>- Correct room/roof/location.</w:t>
        <w:br/>
        <w:t>- service side</w:t>
        <w:br/>
        <w:t>- airflow direction</w:t>
        <w:br/>
        <w:t>- connection orientation.</w:t>
        <w:br/>
        <w:t>- base</w:t>
        <w:br/>
        <w:t>- curb</w:t>
        <w:br/>
        <w:t>- MATERIAL CONTROL / RECEIVING</w:t>
        <w:br/>
        <w:t>- On receipt check</w:t>
        <w:br/>
        <w:t>- equipment tag/model</w:t>
        <w:br/>
        <w:t>- manufacturer</w:t>
        <w:br/>
        <w:t>- serial number</w:t>
        <w:br/>
        <w:t>- capacity/configuration</w:t>
        <w:br/>
        <w:t>- accessories</w:t>
        <w:br/>
        <w:t>- shipping damage</w:t>
        <w:br/>
        <w:t>- loose components</w:t>
        <w:br/>
        <w:t>- storage/protection</w:t>
        <w:br/>
        <w:t>- preservation requirements.</w:t>
        <w:br/>
        <w:t>- Take strong receiving photos for major equipment.</w:t>
        <w:br/>
        <w:t>How it works (at a glance):</w:t>
        <w:br/>
        <w:t>- Before delivery</w:t>
        <w:br/>
        <w:t>- verify final approved model</w:t>
        <w:br/>
        <w:t>- confirm base/curb ready</w:t>
        <w:br/>
        <w:t>- INSPECTION / TESTING</w:t>
        <w:br/>
        <w:t>- Location</w:t>
        <w:br/>
        <w:t>- Correct room/roof/location.</w:t>
        <w:br/>
        <w:t>Common Interfaces:</w:t>
        <w:br/>
        <w:t>- 5.7 Curbs &amp; Equipment Interfaces</w:t>
        <w:br/>
        <w:t>- 8.8 Mechanical Controls / BAS Interfaces</w:t>
        <w:br/>
        <w:t>- 8.11 Mechanical Identification</w:t>
        <w:br/>
        <w:t>- 8.4 Process / Equipment Piping — Where Applicable</w:t>
        <w:br/>
        <w:t>- 8.5 HVAC Ductwork</w:t>
        <w:br/>
        <w:t>Typical Materials:</w:t>
        <w:br/>
        <w:t>- On receipt check</w:t>
        <w:br/>
        <w:t>- equipment tag/model</w:t>
        <w:br/>
        <w:t>- manufacturer</w:t>
        <w:br/>
        <w:t>- serial number</w:t>
        <w:br/>
        <w:t>- capacity/configuration</w:t>
        <w:br/>
        <w:t>- accessories</w:t>
        <w:br/>
        <w:t>- shipping damage</w:t>
        <w:br/>
        <w:t>- loose components</w:t>
        <w:br/>
        <w:t>- storage/protection</w:t>
        <w:br/>
        <w:t>- preservation requirements.</w:t>
        <w:br/>
        <w:t>- Take strong receiving photos for major equipment.</w:t>
        <w:br/>
        <w:t>Terms to Know:</w:t>
        <w:br/>
        <w:t>- Heating, Ventilation and Air Conditioning - Project quality term: Heating, Ventilation and Air Conditioning. Use the governing project documents and related activity context for the precise requirement and acceptance criteria.</w:t>
        <w:br/>
        <w:t>Common Failures:</w:t>
        <w:br/>
        <w:t>- wrong model</w:t>
        <w:br/>
        <w:t>- shipping damage</w:t>
        <w:br/>
        <w:t>- wrong orientation</w:t>
        <w:br/>
        <w:t>- inadequate maintenance clearance</w:t>
        <w:br/>
        <w:t>- missing isolation</w:t>
        <w:br/>
        <w:t>- misaligned connection</w:t>
        <w:br/>
        <w:t>- inadequate anchor</w:t>
        <w:br/>
        <w:t>Practical Examples:</w:t>
        <w:br/>
        <w:t>- Example: If wrong model, compare the condition with the approved requirement, document equipment tag, control the affected work as required, and verify the accepted correction or disposition before closure.</w:t>
        <w:br/>
        <w:t>Interfaces &amp; Sequence:</w:t>
        <w:br/>
        <w:t>- verify final approved model</w:t>
        <w:br/>
        <w:t>- confirm base/curb ready</w:t>
        <w:br/>
        <w:t>- lifting/access plan</w:t>
        <w:br/>
        <w:t>- service clearances</w:t>
        <w:br/>
        <w:t>- duct/piping/electrical connections</w:t>
        <w:br/>
        <w:t>- drain requirements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- 05 Roofing</w:t>
        <w:br/>
        <w:t>- 09 Electrical Building Services</w:t>
        <w:br/>
        <w:t>- 11 Multidisciplinary Interfaces</w:t>
        <w:br/>
        <w:t>- 13 Testing, Commissioning &amp; System Acceptance</w:t>
        <w:br/>
        <w:t>- 14 Deficiencies, Completion &amp; Closeout</w:t>
        <w:br/>
        <w:t>Related Inspections:</w:t>
        <w:br/>
        <w:t>- Equipment Installation</w:t>
        <w:br/>
        <w:t>- Equipment Start-Up</w:t>
        <w:br/>
        <w:t>- Roof Penetration</w:t>
        <w:br/>
        <w:t>- 5.7 Curbs &amp; Equipment Interfaces</w:t>
        <w:br/>
        <w:t>- 8.8 Mechanical Controls / BAS Interfaces</w:t>
        <w:br/>
        <w:t>- 8.11 Mechanical Identification</w:t>
        <w:br/>
        <w:t>- 8.4 Process / Equipment Piping — Where Applicable</w:t>
        <w:br/>
        <w:t>- 8.5 HVAC Ductwork</w:t>
        <w:br/>
        <w:t>Action: View all inspections</w:t>
      </w:r>
    </w:p>
    <w:p>
      <w:pPr>
        <w:pStyle w:val="Heading2"/>
      </w:pPr>
      <w:r>
        <w:t>8.7 Mechanical Insulation</w:t>
      </w:r>
    </w:p>
    <w:p>
      <w:r>
        <w:t>Navigation: Home &gt; Browse Systems &gt; 08 Mechanical Services &gt; 8.7 Mechanical Insulation</w:t>
        <w:br/>
        <w:t>Header Description: Provide continuous approved thermal/condensation-control insulation with correct thickness, vapour sealing, joint treatment and protection throughout mechanical systems.</w:t>
        <w:br/>
        <w:t>Flags: activity, preConcealment</w:t>
        <w:br/>
        <w:t>Quick:</w:t>
        <w:br/>
        <w:t>Header: Quick Check - Essentials in the Field</w:t>
        <w:br/>
        <w:t>Subtitle: Use this at the jobsite to make fast, confident decisions.</w:t>
        <w:br/>
        <w:t>Before:</w:t>
        <w:br/>
        <w:t>- insulation specification</w:t>
        <w:br/>
        <w:t>- piping/duct schedule</w:t>
        <w:br/>
        <w:t>- approved products</w:t>
        <w:br/>
        <w:t>- thickness</w:t>
        <w:br/>
        <w:t>- vapour-barrier requirements</w:t>
        <w:br/>
        <w:t>Inspect:</w:t>
        <w:br/>
        <w:t>- continuous coverage</w:t>
        <w:br/>
        <w:t>- correct thickness</w:t>
        <w:br/>
        <w:t>- joints tight</w:t>
        <w:br/>
        <w:t>- valves/fittings treated appropriately</w:t>
        <w:br/>
        <w:t>- hangers/support interfaces</w:t>
        <w:br/>
        <w:t>- vapour barrier sealed</w:t>
        <w:br/>
        <w:t>- no compression</w:t>
        <w:br/>
        <w:t>Evidence:</w:t>
        <w:br/>
        <w:t>- system</w:t>
        <w:br/>
        <w:t>- thickness</w:t>
        <w:br/>
        <w:t>- fittings</w:t>
        <w:br/>
        <w:t>- vapour sealing</w:t>
        <w:br/>
        <w:t>- repairs</w:t>
        <w:br/>
        <w:t>Watch For:</w:t>
        <w:br/>
        <w:t>- wrong thickness</w:t>
        <w:br/>
        <w:t>- gaps</w:t>
        <w:br/>
        <w:t>- crushed insulation</w:t>
        <w:br/>
        <w:t>- open vapour seal</w:t>
        <w:br/>
        <w:t>- wet insulation</w:t>
        <w:br/>
        <w:t>Do Not Miss:</w:t>
        <w:br/>
        <w:t>- System tested first</w:t>
        <w:br/>
        <w:t>- Correct product</w:t>
        <w:br/>
        <w:t>- Thickness</w:t>
        <w:br/>
        <w:t>Field Tip:</w:t>
        <w:br/>
        <w:t>- Before work progresses, confirm insulation specification; watch for wrong thickness.</w:t>
        <w:br/>
        <w:t>What This Activity Covers:</w:t>
        <w:br/>
        <w:t>- Provide continuous approved thermal/condensation-control insulation with correct thickness, vapour sealing, joint treatment and protection throughout mechanical systems.</w:t>
        <w:br/>
        <w:t>Stage: Not tracked</w:t>
        <w:br/>
        <w:t>Criticality: Not tracked</w:t>
        <w:br/>
        <w:t>Quality Impact: Not tracked</w:t>
        <w:br/>
        <w:t>Full:</w:t>
        <w:br/>
        <w:t>Quality Objective:</w:t>
        <w:br/>
        <w:t>Quality Objective:</w:t>
        <w:br/>
        <w:t>- Provide continuous approved thermal/condensation-control insulation with correct thickness, vapour sealing, joint treatment and protection throughout mechanical systems.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system</w:t>
        <w:br/>
        <w:t>- correct insulation type</w:t>
        <w:br/>
        <w:t>- thickness</w:t>
        <w:br/>
        <w:t>- vapour-control requirement</w:t>
        <w:br/>
        <w:t>- jacketing</w:t>
        <w:br/>
        <w:t>- latest changes</w:t>
        <w:br/>
        <w:t>Communications:</w:t>
        <w:br/>
        <w:t>- Information not available for this activity.</w:t>
        <w:br/>
        <w:t>Requirements:</w:t>
        <w:br/>
        <w:t>Requirements:</w:t>
        <w:br/>
        <w:t>- Obtain</w:t>
        <w:br/>
        <w:t>- insulation specification</w:t>
        <w:br/>
        <w:t>- piping/duct schedule</w:t>
        <w:br/>
        <w:t>- approved products</w:t>
        <w:br/>
        <w:t>- thickness</w:t>
        <w:br/>
        <w:t>- vapour-barrier requirements</w:t>
        <w:br/>
        <w:t>- jacketing</w:t>
        <w:br/>
        <w:t>- outdoor/exposed protection</w:t>
        <w:br/>
        <w:t>- manufacturer instructions</w:t>
        <w:br/>
        <w:t>- PIE/PRIE.</w:t>
        <w:br/>
        <w:t>Planning &amp; Preparation:</w:t>
        <w:br/>
        <w:t>Planning:</w:t>
        <w:br/>
        <w:t>- Insulate only after</w:t>
        <w:br/>
        <w:t>- required pressure/leak testing passed</w:t>
        <w:br/>
        <w:t>- joints accepted</w:t>
        <w:br/>
        <w:t>- identification/test points documented</w:t>
        <w:br/>
        <w:t>- no unresolved leaks.</w:t>
        <w:br/>
        <w:t>Material Control:</w:t>
        <w:br/>
        <w:t>- Check</w:t>
        <w:br/>
        <w:t>- insulation</w:t>
        <w:br/>
        <w:t>- thickness</w:t>
        <w:br/>
        <w:t>- facing</w:t>
        <w:br/>
        <w:t>- adhesive</w:t>
        <w:br/>
        <w:t>- vapour sealant</w:t>
        <w:br/>
        <w:t>- jacketing</w:t>
        <w:br/>
        <w:t>- fittings</w:t>
        <w:br/>
        <w:t>- condition/dryness.</w:t>
        <w:br/>
        <w:t>Before Inspection:</w:t>
        <w:br/>
        <w:t>- Information not available for this activity.</w:t>
        <w:br/>
        <w:t>Execution:</w:t>
        <w:br/>
        <w:t>During Inspection:</w:t>
        <w:br/>
        <w:t>- INSPECTION</w:t>
        <w:br/>
        <w:t>- Check</w:t>
        <w:br/>
        <w:t>- continuous coverage</w:t>
        <w:br/>
        <w:t>- correct thickness</w:t>
        <w:br/>
        <w:t>- joints tight</w:t>
        <w:br/>
        <w:t>- valves/fittings treated appropriately</w:t>
        <w:br/>
        <w:t>- hangers/support interfaces</w:t>
        <w:br/>
        <w:t>- vapour barrier sealed</w:t>
        <w:br/>
        <w:t>- no compression</w:t>
        <w:br/>
        <w:t>- no wet insulation</w:t>
        <w:br/>
        <w:t>- outdoor/exposed protection.</w:t>
        <w:br/>
        <w:t>- For cold systems, vapour-control continuity is particularly important to prevent condensation.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system</w:t>
        <w:br/>
        <w:t>- thickness</w:t>
        <w:br/>
        <w:t>- fittings</w:t>
        <w:br/>
        <w:t>- vapour sealing</w:t>
        <w:br/>
        <w:t>- repairs</w:t>
        <w:br/>
        <w:t>- representative photos.</w:t>
        <w:br/>
        <w:t>- Records: Information not available for this activity.</w:t>
        <w:br/>
        <w:t>- Acceptance Evidence: Information not available for this activity.</w:t>
        <w:br/>
        <w:t>- Reporting Analysis:</w:t>
        <w:br/>
        <w:t>- REPORTING / ANALYSIS</w:t>
        <w:br/>
        <w:t>- Track recurring gaps, damaged insulation or premature installation before testing.</w:t>
        <w:br/>
        <w:t>Records:</w:t>
        <w:br/>
        <w:t>- Capture</w:t>
        <w:br/>
        <w:t>- system</w:t>
        <w:br/>
        <w:t>- thickness</w:t>
        <w:br/>
        <w:t>- fittings</w:t>
        <w:br/>
        <w:t>- vapour sealing</w:t>
        <w:br/>
        <w:t>- repairs</w:t>
        <w:br/>
        <w:t>- representative photos.</w:t>
        <w:br/>
        <w:t>- Information not available for this activity.</w:t>
        <w:br/>
        <w:t>Acceptance Evidence:</w:t>
        <w:br/>
        <w:t>- Information not available for this activity.</w:t>
        <w:br/>
        <w:t>Reporting Analysis:</w:t>
        <w:br/>
        <w:t>- Track recurring gaps, damaged insulation or premature installation before testing.</w:t>
        <w:br/>
        <w:t>Common Deficiencies:</w:t>
        <w:br/>
        <w:t>Escalation Triggers:</w:t>
        <w:br/>
        <w:t>- Information not available for this activity.</w:t>
        <w:br/>
        <w:t>Issue Escalation Communications:</w:t>
        <w:br/>
        <w:t>- Information not available for this activity.</w:t>
        <w:br/>
        <w:t>Corrective Action:</w:t>
        <w:br/>
        <w:t>Corrective Action:</w:t>
        <w:br/>
        <w:t>- Example</w:t>
        <w:br/>
        <w:t>- Condensation-control insulation has open longitudinal vapour seam.</w:t>
        <w:br/>
        <w:t>- Open/prepare as required → reseal with approved system → verify continuity → photograph → close.</w:t>
        <w:br/>
        <w:t>Verification:</w:t>
        <w:br/>
        <w:t>- Confirm continuous insulation and vapour control.</w:t>
        <w:br/>
        <w:t>Acceptance &amp; Closure:</w:t>
        <w:br/>
        <w:t>After Inspection:</w:t>
        <w:br/>
        <w:t>- Information not available for this activity.</w:t>
        <w:br/>
        <w:t>Closure Criteria:</w:t>
        <w:br/>
        <w:t>- CLOSURE</w:t>
        <w:br/>
        <w:t>- type correct</w:t>
        <w:br/>
        <w:t>- thickness correct</w:t>
        <w:br/>
        <w:t>- continuous</w:t>
        <w:br/>
        <w:t>- joints complete</w:t>
        <w:br/>
        <w:t>- vapour seal complete</w:t>
        <w:br/>
        <w:t>- fittings complete</w:t>
        <w:br/>
        <w:t>- protection/jacketing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8.7 Mechanical Insulation?:</w:t>
        <w:br/>
        <w:t>- Provide continuous approved thermal/condensation-control insulation with correct thickness, vapour sealing, joint treatment and protection throughout mechanical systems.</w:t>
        <w:br/>
        <w:t>Why It Matters:</w:t>
        <w:br/>
        <w:t>- System tested first</w:t>
        <w:br/>
        <w:t>- Correct product</w:t>
        <w:br/>
        <w:t>- Thickness</w:t>
        <w:br/>
        <w:t>- Continuity</w:t>
        <w:br/>
        <w:t>Key Principles:</w:t>
        <w:br/>
        <w:t>- Confirm continuous insulation and vapour control.</w:t>
        <w:br/>
        <w:t>- type correct</w:t>
        <w:br/>
        <w:t>- thickness correct</w:t>
        <w:br/>
        <w:t>- continuous</w:t>
        <w:br/>
        <w:t>- joints complete</w:t>
        <w:br/>
        <w:t>- vapour seal complete</w:t>
        <w:br/>
        <w:t>- continuous coverage</w:t>
        <w:br/>
        <w:t>- correct thickness</w:t>
        <w:br/>
        <w:t>- joints tight</w:t>
        <w:br/>
        <w:t>- valves/fittings treated appropriately</w:t>
        <w:br/>
        <w:t>- hangers/support interfaces</w:t>
        <w:br/>
        <w:t>- vapour barrier sealed</w:t>
        <w:br/>
        <w:t>- insulation</w:t>
        <w:br/>
        <w:t>- thickness</w:t>
        <w:br/>
        <w:t>- facing</w:t>
        <w:br/>
        <w:t>- adhesive</w:t>
        <w:br/>
        <w:t>- vapour sealant</w:t>
        <w:br/>
        <w:t>- jacketing</w:t>
        <w:br/>
        <w:t>- fittings</w:t>
        <w:br/>
        <w:t>- condition/dryness.</w:t>
        <w:br/>
        <w:t>How it works (at a glance):</w:t>
        <w:br/>
        <w:t>- Insulate only after</w:t>
        <w:br/>
        <w:t>- required pressure/leak testing passed</w:t>
        <w:br/>
        <w:t>- joints accepted</w:t>
        <w:br/>
        <w:t>- INSPECTION</w:t>
        <w:br/>
        <w:t>- Check</w:t>
        <w:br/>
        <w:t>- continuous coverage</w:t>
        <w:br/>
        <w:t>Common Interfaces:</w:t>
        <w:br/>
        <w:t>- 8.10 Mechanical Testing</w:t>
        <w:br/>
        <w:t>Typical Materials:</w:t>
        <w:br/>
        <w:t>- Check</w:t>
        <w:br/>
        <w:t>- insulation</w:t>
        <w:br/>
        <w:t>- thickness</w:t>
        <w:br/>
        <w:t>- facing</w:t>
        <w:br/>
        <w:t>- adhesive</w:t>
        <w:br/>
        <w:t>- vapour sealant</w:t>
        <w:br/>
        <w:t>- jacketing</w:t>
        <w:br/>
        <w:t>- fittings</w:t>
        <w:br/>
        <w:t>- condition/dryness.</w:t>
        <w:br/>
        <w:t>Terms to Know: Information not available for this activity.</w:t>
        <w:br/>
        <w:t>Common Failures:</w:t>
        <w:br/>
        <w:t>- wrong thickness</w:t>
        <w:br/>
        <w:t>- gaps</w:t>
        <w:br/>
        <w:t>- crushed insulation</w:t>
        <w:br/>
        <w:t>- open vapour seal</w:t>
        <w:br/>
        <w:t>- wet insulation</w:t>
        <w:br/>
        <w:t>- exposed joints</w:t>
        <w:br/>
        <w:t>- missing fitting insulation.</w:t>
        <w:br/>
        <w:t>Practical Examples:</w:t>
        <w:br/>
        <w:t>- Example: If wrong thickness, compare the condition with the approved requirement, document system, control the affected work as required, and verify the accepted correction or disposition before closure.</w:t>
        <w:br/>
        <w:t>Interfaces &amp; Sequence:</w:t>
        <w:br/>
        <w:t>- required pressure/leak testing passed</w:t>
        <w:br/>
        <w:t>- joints accepted</w:t>
        <w:br/>
        <w:t>- identification/test points documented</w:t>
        <w:br/>
        <w:t>- no unresolved leaks.</w:t>
        <w:br/>
        <w:t>- system</w:t>
        <w:br/>
        <w:t>- correct insulation type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- 8.10 Mechanical Testing</w:t>
        <w:br/>
        <w:t>Action: View all inspections</w:t>
      </w:r>
    </w:p>
    <w:p>
      <w:pPr>
        <w:pStyle w:val="Heading2"/>
      </w:pPr>
      <w:r>
        <w:t>8.8 Mechanical Controls / BAS Interfaces</w:t>
      </w:r>
    </w:p>
    <w:p>
      <w:r>
        <w:t>Navigation: Home &gt; Browse Systems &gt; 08 Mechanical Services &gt; 8.8 Mechanical Controls / BAS Interfaces</w:t>
        <w:br/>
        <w:t>Header Description: Ensure physical controls devices and BAS interfaces are installed in the correct locations, connected to the intended equipment, accessible, identified and ready for functional commissioning. Do not program the BAS unless explicitly assigned.</w:t>
        <w:br/>
        <w:t>Flags: interface, commissioning, specialistInterface</w:t>
        <w:br/>
        <w:t>Quick:</w:t>
        <w:br/>
        <w:t>Header: Quick Check - Essentials in the Field</w:t>
        <w:br/>
        <w:t>Subtitle: Use this at the jobsite to make fast, confident decisions.</w:t>
        <w:br/>
        <w:t>Before:</w:t>
        <w:br/>
        <w:t>- controls schematics</w:t>
        <w:br/>
        <w:t>- BAS points lists</w:t>
        <w:br/>
        <w:t>- mechanical control sequences</w:t>
        <w:br/>
        <w:t>- equipment shop drawings</w:t>
        <w:br/>
        <w:t>- controls shop drawings</w:t>
        <w:br/>
        <w:t>Inspect:</w:t>
        <w:br/>
        <w:t>- correct device</w:t>
        <w:br/>
        <w:t>- correct location</w:t>
        <w:br/>
        <w:t>- accessibility</w:t>
        <w:br/>
        <w:t>- secure installation</w:t>
        <w:br/>
        <w:t>- correct equipment association</w:t>
        <w:br/>
        <w:t>- identification</w:t>
        <w:br/>
        <w:t>- sensor placement not obstructed</w:t>
        <w:br/>
        <w:t>Evidence:</w:t>
        <w:br/>
        <w:t>- device tag</w:t>
        <w:br/>
        <w:t>- equipment served</w:t>
        <w:br/>
        <w:t>- location</w:t>
        <w:br/>
        <w:t>- installation</w:t>
        <w:br/>
        <w:t>- functional-test/commissioning reference.</w:t>
        <w:br/>
        <w:t>Watch For:</w:t>
        <w:br/>
        <w:t>- sensor in wrong location</w:t>
        <w:br/>
        <w:t>- mislabeled device</w:t>
        <w:br/>
        <w:t>- inaccessible actuator</w:t>
        <w:br/>
        <w:t>- missing control device</w:t>
        <w:br/>
        <w:t>- wrong equipment association</w:t>
        <w:br/>
        <w:t>Do Not Miss:</w:t>
        <w:br/>
        <w:t>- Device</w:t>
        <w:br/>
        <w:t>- Location</w:t>
        <w:br/>
        <w:t>- Tag</w:t>
        <w:br/>
        <w:t>Field Tip:</w:t>
        <w:br/>
        <w:t>- Before work progresses, confirm controls schematics; watch for sensor in wrong location.</w:t>
        <w:br/>
        <w:t>What This Activity Covers:</w:t>
        <w:br/>
        <w:t>- Ensure physical controls devices and BAS interfaces are installed in the correct locations, connected to the intended equipment, accessible, identified and ready for functional commissioning. Do not program the BAS unless explicitly assigned.</w:t>
        <w:br/>
        <w:t>Stage: Not tracked</w:t>
        <w:br/>
        <w:t>Criticality: Not tracked</w:t>
        <w:br/>
        <w:t>Quality Impact: Not tracked</w:t>
        <w:br/>
        <w:t>Full:</w:t>
        <w:br/>
        <w:t>Quality Objective:</w:t>
        <w:br/>
        <w:t>Quality Objective:</w:t>
        <w:br/>
        <w:t>- Ensure physical controls devices and BAS interfaces are installed in the correct locations, connected to the intended equipment, accessible, identified and ready for functional commissioning. Do not program the BAS unless explicitly assigned.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controls drawing</w:t>
        <w:br/>
        <w:t>- current point list</w:t>
        <w:br/>
        <w:t>- equipment tags</w:t>
        <w:br/>
        <w:t>- sequence of operation</w:t>
        <w:br/>
        <w:t>- current shop drawings</w:t>
        <w:br/>
        <w:t>Communications:</w:t>
        <w:br/>
        <w:t>- Information not available for this activity.</w:t>
        <w:br/>
        <w:t>Requirements:</w:t>
        <w:br/>
        <w:t>Requirements:</w:t>
        <w:br/>
        <w:t>- Obtain</w:t>
        <w:br/>
        <w:t>- controls schematics</w:t>
        <w:br/>
        <w:t>- BAS points lists</w:t>
        <w:br/>
        <w:t>- mechanical control sequences</w:t>
        <w:br/>
        <w:t>- equipment shop drawings</w:t>
        <w:br/>
        <w:t>- controls shop drawings</w:t>
        <w:br/>
        <w:t>- sensor locations</w:t>
        <w:br/>
        <w:t>- damper/valve actuator details</w:t>
        <w:br/>
        <w:t>- control-panel layouts</w:t>
        <w:br/>
        <w:t>- commissioning requirements</w:t>
        <w:br/>
        <w:t>- PIE/PRIE.</w:t>
        <w:br/>
        <w:t>Planning &amp; Preparation:</w:t>
        <w:br/>
        <w:t>Planning:</w:t>
        <w:br/>
        <w:t>- Identify</w:t>
        <w:br/>
        <w:t>- equipment requiring controls</w:t>
        <w:br/>
        <w:t>- sensors</w:t>
        <w:br/>
        <w:t>- actuators</w:t>
        <w:br/>
        <w:t>- control panels</w:t>
        <w:br/>
        <w:t>- network/interface points</w:t>
        <w:br/>
        <w:t>- access requirements</w:t>
        <w:br/>
        <w:t>- commissioning sequence.</w:t>
        <w:br/>
        <w:t>Material Control:</w:t>
        <w:br/>
        <w:t>- Check</w:t>
        <w:br/>
        <w:t>- thermostats</w:t>
        <w:br/>
        <w:t>- valves</w:t>
        <w:br/>
        <w:t>- dampers</w:t>
        <w:br/>
        <w:t>- cabling interfaces</w:t>
        <w:br/>
        <w:t>- labels.</w:t>
        <w:br/>
        <w:t>Before Inspection:</w:t>
        <w:br/>
        <w:t>- Information not available for this activity.</w:t>
        <w:br/>
        <w:t>Execution:</w:t>
        <w:br/>
        <w:t>During Inspection:</w:t>
        <w:br/>
        <w:t>- INSPECTION / TESTING</w:t>
        <w:br/>
        <w:t>- Physical QC</w:t>
        <w:br/>
        <w:t>- correct device</w:t>
        <w:br/>
        <w:t>- correct location</w:t>
        <w:br/>
        <w:t>- accessibility</w:t>
        <w:br/>
        <w:t>- secure installation</w:t>
        <w:br/>
        <w:t>- correct equipment association</w:t>
        <w:br/>
        <w:t>- identification</w:t>
        <w:br/>
        <w:t>- sensor placement not obstructed</w:t>
        <w:br/>
        <w:t>- actuator linkage</w:t>
        <w:br/>
        <w:t>- control panel mounting</w:t>
        <w:br/>
        <w:t>- wiring interface complete.</w:t>
        <w:br/>
        <w:t>- Functional performance should be confirmed through commissioning/testing records.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device tag</w:t>
        <w:br/>
        <w:t>- equipment served</w:t>
        <w:br/>
        <w:t>- location</w:t>
        <w:br/>
        <w:t>- installation</w:t>
        <w:br/>
        <w:t>- functional-test/commissioning reference.</w:t>
        <w:br/>
        <w:t>- Records: Information not available for this activity.</w:t>
        <w:br/>
        <w:t>- Acceptance Evidence: Information not available for this activity.</w:t>
        <w:br/>
        <w:t>- Reporting Analysis:</w:t>
        <w:br/>
        <w:t>- REPORTING / ANALYSIS</w:t>
        <w:br/>
        <w:t>- Track repeated controls coordination or commissioning failures.</w:t>
        <w:br/>
        <w:t>Records:</w:t>
        <w:br/>
        <w:t>- Capture</w:t>
        <w:br/>
        <w:t>- device tag</w:t>
        <w:br/>
        <w:t>- equipment served</w:t>
        <w:br/>
        <w:t>- location</w:t>
        <w:br/>
        <w:t>- installation</w:t>
        <w:br/>
        <w:t>- functional-test/commissioning reference.</w:t>
        <w:br/>
        <w:t>- Information not available for this activity.</w:t>
        <w:br/>
        <w:t>Acceptance Evidence:</w:t>
        <w:br/>
        <w:t>- Information not available for this activity.</w:t>
        <w:br/>
        <w:t>Reporting Analysis:</w:t>
        <w:br/>
        <w:t>- Track repeated controls coordination or commissioning failures.</w:t>
        <w:br/>
        <w:t>Common Deficiencies:</w:t>
        <w:br/>
        <w:t>Escalation Triggers:</w:t>
        <w:br/>
        <w:t>- Information not available for this activity.</w:t>
        <w:br/>
        <w:t>Issue Escalation Communications:</w:t>
        <w:br/>
        <w:t>- Information not available for this activity.</w:t>
        <w:br/>
        <w:t>Corrective Action:</w:t>
        <w:br/>
        <w:t>Corrective Action:</w:t>
        <w:br/>
        <w:t>- Correct installation/identification, then repeat required functional test.</w:t>
        <w:br/>
        <w:t>Verification:</w:t>
        <w:br/>
        <w:t>- Confirm physical correction and commissioning result.</w:t>
        <w:br/>
        <w:t>Acceptance &amp; Closure:</w:t>
        <w:br/>
        <w:t>After Inspection:</w:t>
        <w:br/>
        <w:t>- Information not available for this activity.</w:t>
        <w:br/>
        <w:t>Closure Criteria:</w:t>
        <w:br/>
        <w:t>- CLOSURE</w:t>
        <w:br/>
        <w:t>- devices installed</w:t>
        <w:br/>
        <w:t>- tags correct</w:t>
        <w:br/>
        <w:t>- access adequate</w:t>
        <w:br/>
        <w:t>- equipment association correct</w:t>
        <w:br/>
        <w:t>- functional test passed</w:t>
        <w:br/>
        <w:t>- commissioning record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8.8 Mechanical Controls / BAS Interfaces?:</w:t>
        <w:br/>
        <w:t>- Ensure physical controls devices and BAS interfaces are installed in the correct locations, connected to the intended equipment, accessible, identified and ready for functional commissioning. Do not program the BAS unless explicitly assigned.</w:t>
        <w:br/>
        <w:t>Why It Matters:</w:t>
        <w:br/>
        <w:t>- Device</w:t>
        <w:br/>
        <w:t>- Location</w:t>
        <w:br/>
        <w:t>- Tag</w:t>
        <w:br/>
        <w:t>- Access</w:t>
        <w:br/>
        <w:t>Key Principles:</w:t>
        <w:br/>
        <w:t>- Confirm physical correction and commissioning result.</w:t>
        <w:br/>
        <w:t>- devices installed</w:t>
        <w:br/>
        <w:t>- tags correct</w:t>
        <w:br/>
        <w:t>- access adequate</w:t>
        <w:br/>
        <w:t>- equipment association correct</w:t>
        <w:br/>
        <w:t>- functional test passed</w:t>
        <w:br/>
        <w:t>- correct device</w:t>
        <w:br/>
        <w:t>- correct location</w:t>
        <w:br/>
        <w:t>- accessibility</w:t>
        <w:br/>
        <w:t>- secure installation</w:t>
        <w:br/>
        <w:t>- correct equipment association</w:t>
        <w:br/>
        <w:t>- identification</w:t>
        <w:br/>
        <w:t>- sensors</w:t>
        <w:br/>
        <w:t>- actuators</w:t>
        <w:br/>
        <w:t>- thermostats</w:t>
        <w:br/>
        <w:t>- control panels</w:t>
        <w:br/>
        <w:t>- valves</w:t>
        <w:br/>
        <w:t>- dampers</w:t>
        <w:br/>
        <w:t>- cabling interfaces</w:t>
        <w:br/>
        <w:t>- labels.</w:t>
        <w:br/>
        <w:t>How it works (at a glance):</w:t>
        <w:br/>
        <w:t>- Identify</w:t>
        <w:br/>
        <w:t>- equipment requiring controls</w:t>
        <w:br/>
        <w:t>- sensors</w:t>
        <w:br/>
        <w:t>- INSPECTION / TESTING</w:t>
        <w:br/>
        <w:t>- Physical QC</w:t>
        <w:br/>
        <w:t>- correct device</w:t>
        <w:br/>
        <w:t>Common Interfaces:</w:t>
        <w:br/>
        <w:t>- 8.6 HVAC Equipment</w:t>
        <w:br/>
        <w:t>- 8.6 HVAC Equipment</w:t>
        <w:br/>
        <w:t>- 9.5 Building Distribution Interfaces</w:t>
        <w:br/>
        <w:t>- 10.4 Fire / Smoke Dampers</w:t>
        <w:br/>
        <w:t>- 13.6 Functional Testing</w:t>
        <w:br/>
        <w:t>Typical Materials:</w:t>
        <w:br/>
        <w:t>- Check</w:t>
        <w:br/>
        <w:t>- thermostats</w:t>
        <w:br/>
        <w:t>- valves</w:t>
        <w:br/>
        <w:t>- dampers</w:t>
        <w:br/>
        <w:t>- cabling interfaces</w:t>
        <w:br/>
        <w:t>- labels.</w:t>
        <w:br/>
        <w:t>Terms to Know:</w:t>
        <w:br/>
        <w:t>- Building Automation System - Project quality term: Building Automation System. Use the governing project documents and related activity context for the precise requirement and acceptance criteria.</w:t>
        <w:br/>
        <w:t>Common Failures:</w:t>
        <w:br/>
        <w:t>- sensor in wrong location</w:t>
        <w:br/>
        <w:t>- mislabeled device</w:t>
        <w:br/>
        <w:t>- inaccessible actuator</w:t>
        <w:br/>
        <w:t>- missing control device</w:t>
        <w:br/>
        <w:t>- wrong equipment association</w:t>
        <w:br/>
        <w:t>- incomplete commissioning.</w:t>
        <w:br/>
        <w:t>- Correct installation/identification, then repeat required functional test.</w:t>
        <w:br/>
        <w:t>Practical Examples:</w:t>
        <w:br/>
        <w:t>- Example: If sensor in wrong location, compare the condition with the approved requirement, document device tag, control the affected work as required, and verify the accepted correction or disposition before closure.</w:t>
        <w:br/>
        <w:t>Interfaces &amp; Sequence:</w:t>
        <w:br/>
        <w:t>- equipment requiring controls</w:t>
        <w:br/>
        <w:t>- sensors</w:t>
        <w:br/>
        <w:t>- actuators</w:t>
        <w:br/>
        <w:t>- control panels</w:t>
        <w:br/>
        <w:t>- network/interface points</w:t>
        <w:br/>
        <w:t>- access requirements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- 09 Electrical Building Services</w:t>
        <w:br/>
        <w:t>- 10 Fire &amp; Life-Safety Construction</w:t>
        <w:br/>
        <w:t>- 13 Testing, Commissioning &amp; System Acceptance</w:t>
        <w:br/>
        <w:t>- 11 Multidisciplinary Interfaces</w:t>
        <w:br/>
        <w:t>Related Inspections:</w:t>
        <w:br/>
        <w:t>- Equipment Installation</w:t>
        <w:br/>
        <w:t>- Equipment Start-Up</w:t>
        <w:br/>
        <w:t>- 8.6 HVAC Equipment</w:t>
        <w:br/>
        <w:t>- 8.6 HVAC Equipment</w:t>
        <w:br/>
        <w:t>- 9.5 Building Distribution Interfaces</w:t>
        <w:br/>
        <w:t>- 10.4 Fire / Smoke Dampers</w:t>
        <w:br/>
        <w:t>- 13.6 Functional Testing</w:t>
        <w:br/>
        <w:t>Action: View all inspections</w:t>
      </w:r>
    </w:p>
    <w:p>
      <w:pPr>
        <w:pStyle w:val="Heading2"/>
      </w:pPr>
      <w:r>
        <w:t>8.9 Mechanical Penetrations</w:t>
      </w:r>
    </w:p>
    <w:p>
      <w:r>
        <w:t>Navigation: Home &gt; Browse Systems &gt; 08 Mechanical Services &gt; 8.9 Mechanical Penetrations</w:t>
        <w:br/>
        <w:t>Header Description: This is a major multidisciplinary interface. Ensure every mechanical penetration is correctly located and sized, structurally coordinated, properly sleeved/sealed and restored to the required fire, air, water, acoustic and finish performance.</w:t>
        <w:br/>
        <w:t>Flags: interface, gate, preConcealment, highControl, traceabilityCritical</w:t>
        <w:br/>
        <w:t>Quick:</w:t>
        <w:br/>
        <w:t>Header: Quick Check - Essentials in the Field</w:t>
        <w:br/>
        <w:t>Subtitle: Use this at the jobsite to make fast, confident decisions.</w:t>
        <w:br/>
        <w:t>Before:</w:t>
        <w:br/>
        <w:t>- mechanical drawings</w:t>
        <w:br/>
        <w:t>- structural opening drawings</w:t>
        <w:br/>
        <w:t>- architectural details</w:t>
        <w:br/>
        <w:t>- firestop systems</w:t>
        <w:br/>
        <w:t>- waterproofing details</w:t>
        <w:br/>
        <w:t>Inspect:</w:t>
        <w:br/>
        <w:t>- location</w:t>
        <w:br/>
        <w:t>- opening size</w:t>
        <w:br/>
        <w:t>- sleeve</w:t>
        <w:br/>
        <w:t>- clearance</w:t>
        <w:br/>
        <w:t>- no unauthorized structural damage</w:t>
        <w:br/>
        <w:t>- pipe/duct centered/configured correctly</w:t>
        <w:br/>
        <w:t>- firestop</w:t>
        <w:br/>
        <w:t>Evidence:</w:t>
        <w:br/>
        <w:t>- penetration ID/location</w:t>
        <w:br/>
        <w:t>- wall/floor type</w:t>
        <w:br/>
        <w:t>- service</w:t>
        <w:br/>
        <w:t>- firestop system</w:t>
        <w:br/>
        <w:t>- before/after photos</w:t>
        <w:br/>
        <w:t>Watch For:</w:t>
        <w:br/>
        <w:t>- unapproved core hole</w:t>
        <w:br/>
        <w:t>- oversize opening</w:t>
        <w:br/>
        <w:t>- cut reinforcement</w:t>
        <w:br/>
        <w:t>- missing sleeve</w:t>
        <w:br/>
        <w:t>- missing firestop</w:t>
        <w:br/>
        <w:t>Do Not Miss:</w:t>
        <w:br/>
        <w:t>- Approval</w:t>
        <w:br/>
        <w:t>- Location</w:t>
        <w:br/>
        <w:t>- Opening</w:t>
        <w:br/>
        <w:t>Field Tip:</w:t>
        <w:br/>
        <w:t>- Before work progresses, confirm mechanical drawings; watch for unapproved core hole.</w:t>
        <w:br/>
        <w:t>What This Activity Covers:</w:t>
        <w:br/>
        <w:t>- This is a major multidisciplinary interface. Ensure every mechanical penetration is correctly located and sized, structurally coordinated, properly sleeved/sealed and restored to the required fire, air, water, acoustic and finish performance.</w:t>
        <w:br/>
        <w:t>Stage: Not tracked</w:t>
        <w:br/>
        <w:t>Criticality: Not tracked</w:t>
        <w:br/>
        <w:t>Quality Impact: Not tracked</w:t>
        <w:br/>
        <w:t>Full:</w:t>
        <w:br/>
        <w:t>Quality Objective:</w:t>
        <w:br/>
        <w:t>Quality Objective:</w:t>
        <w:br/>
        <w:t>- This is a major multidisciplinary interface. Ensure every mechanical penetration is correctly located and sized, structurally coordinated, properly sleeved/sealed and restored to the required fire, air, water, acoustic and finish performance.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penetration</w:t>
        <w:br/>
        <w:t>- current location</w:t>
        <w:br/>
        <w:t>- opening size</w:t>
        <w:br/>
        <w:t>- sleeve detail</w:t>
        <w:br/>
        <w:t>- fire rating</w:t>
        <w:br/>
        <w:t>- waterproof/air-barrier detail</w:t>
        <w:br/>
        <w:t>Communications:</w:t>
        <w:br/>
        <w:t>- Information not available for this activity.</w:t>
        <w:br/>
        <w:t>Requirements:</w:t>
        <w:br/>
        <w:t>Requirements:</w:t>
        <w:br/>
        <w:t>- Obtain</w:t>
        <w:br/>
        <w:t>- mechanical drawings</w:t>
        <w:br/>
        <w:t>- structural opening drawings</w:t>
        <w:br/>
        <w:t>- architectural details</w:t>
        <w:br/>
        <w:t>- firestop systems</w:t>
        <w:br/>
        <w:t>- waterproofing details</w:t>
        <w:br/>
        <w:t>- air-barrier details</w:t>
        <w:br/>
        <w:t>- roof details</w:t>
        <w:br/>
        <w:t>- sleeve details</w:t>
        <w:br/>
        <w:t>- approved coordination drawings</w:t>
        <w:br/>
        <w:t>- PIE/PRIE.</w:t>
        <w:br/>
        <w:t>Planning &amp; Preparation:</w:t>
        <w:br/>
        <w:t>Planning:</w:t>
        <w:br/>
        <w:t>- Before cutting/drilling</w:t>
        <w:br/>
        <w:t>- confirm location</w:t>
        <w:br/>
        <w:t>- verify structural approval</w:t>
        <w:br/>
        <w:t>- coordinate opening size</w:t>
        <w:br/>
        <w:t>- identify rated/waterproof/envelope condition</w:t>
        <w:br/>
        <w:t>- identify sleeve</w:t>
        <w:br/>
        <w:t>- identify final seal/firestop.</w:t>
        <w:br/>
        <w:t>- Rule</w:t>
        <w:br/>
        <w:t>- Never treat a penetration as only the mechanical trade's problem.</w:t>
        <w:br/>
        <w:t>- It belongs simultaneously to</w:t>
        <w:br/>
        <w:t>- mechanical + structural + architectural/envelope + fire/life safety</w:t>
        <w:br/>
        <w:t>Material Control:</w:t>
        <w:br/>
        <w:t>- Check</w:t>
        <w:br/>
        <w:t>- sleeve</w:t>
        <w:br/>
        <w:t>- firestop</w:t>
        <w:br/>
        <w:t>- sealant</w:t>
        <w:br/>
        <w:t>- boots</w:t>
        <w:br/>
        <w:t>- collars</w:t>
        <w:br/>
        <w:t>- waterproofing membrane</w:t>
        <w:br/>
        <w:t>- insulation</w:t>
        <w:br/>
        <w:t>- escutcheon/finish elements.</w:t>
        <w:br/>
        <w:t>Before Inspection:</w:t>
        <w:br/>
        <w:t>- Information not available for this activity.</w:t>
        <w:br/>
        <w:t>Execution:</w:t>
        <w:br/>
        <w:t>During Inspection:</w:t>
        <w:br/>
        <w:t>- INSPECTION</w:t>
        <w:br/>
        <w:t>- Check</w:t>
        <w:br/>
        <w:t>- location</w:t>
        <w:br/>
        <w:t>- opening size</w:t>
        <w:br/>
        <w:t>- sleeve</w:t>
        <w:br/>
        <w:t>- clearance</w:t>
        <w:br/>
        <w:t>- no unauthorized structural damage</w:t>
        <w:br/>
        <w:t>- pipe/duct centered/configured correctly</w:t>
        <w:br/>
        <w:t>- firestop</w:t>
        <w:br/>
        <w:t>- air/water seal</w:t>
        <w:br/>
        <w:t>- insulation continuity</w:t>
        <w:br/>
        <w:t>- finish closure.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penetration ID/location</w:t>
        <w:br/>
        <w:t>- wall/floor type</w:t>
        <w:br/>
        <w:t>- service</w:t>
        <w:br/>
        <w:t>- firestop system</w:t>
        <w:br/>
        <w:t>- before/after photos</w:t>
        <w:br/>
        <w:t>- approval reference.</w:t>
        <w:br/>
        <w:t>- Records: Information not available for this activity.</w:t>
        <w:br/>
        <w:t>- Acceptance Evidence: Information not available for this activity.</w:t>
        <w:br/>
        <w:t>- Reporting Analysis:</w:t>
        <w:br/>
        <w:t>- REPORTING / ANALYSIS</w:t>
        <w:br/>
        <w:t>- Track</w:t>
        <w:br/>
        <w:t>- unplanned penetrations</w:t>
        <w:br/>
        <w:t>- oversized openings</w:t>
        <w:br/>
        <w:t>- repeated late drilling</w:t>
        <w:br/>
        <w:t>- missing firestop</w:t>
        <w:br/>
        <w:t>- coordination failures.</w:t>
        <w:br/>
        <w:t>Records:</w:t>
        <w:br/>
        <w:t>- Capture</w:t>
        <w:br/>
        <w:t>- penetration ID/location</w:t>
        <w:br/>
        <w:t>- wall/floor type</w:t>
        <w:br/>
        <w:t>- service</w:t>
        <w:br/>
        <w:t>- firestop system</w:t>
        <w:br/>
        <w:t>- before/after photos</w:t>
        <w:br/>
        <w:t>- approval reference.</w:t>
        <w:br/>
        <w:t>- Information not available for this activity.</w:t>
        <w:br/>
        <w:t>Acceptance Evidence:</w:t>
        <w:br/>
        <w:t>- Information not available for this activity.</w:t>
        <w:br/>
        <w:t>Reporting Analysis:</w:t>
        <w:br/>
        <w:t>- Track</w:t>
        <w:br/>
        <w:t>- unplanned penetrations</w:t>
        <w:br/>
        <w:t>- oversized openings</w:t>
        <w:br/>
        <w:t>- repeated late drilling</w:t>
        <w:br/>
        <w:t>- missing firestop</w:t>
        <w:br/>
        <w:t>- coordination failures.</w:t>
        <w:br/>
        <w:t>Common Deficiencies:</w:t>
        <w:br/>
        <w:t>Escalation Triggers:</w:t>
        <w:br/>
        <w:t>- Information not available for this activity.</w:t>
        <w:br/>
        <w:t>Issue Escalation Communications:</w:t>
        <w:br/>
        <w:t>- Information not available for this activity.</w:t>
        <w:br/>
        <w:t>Corrective Action:</w:t>
        <w:br/>
        <w:t>Corrective Action:</w:t>
        <w:br/>
        <w:t>- Pipe penetrates rated wall but opening is larger than approved firestop system range.</w:t>
        <w:br/>
        <w:t>- Document dimensions → control closure → verify suitable listed firestop system or obtain authorized disposition → install approved solution → inspect → label/document → close.</w:t>
        <w:br/>
        <w:t>Verification:</w:t>
        <w:br/>
        <w:t>- Confirm</w:t>
        <w:br/>
        <w:t>- penetration system complete</w:t>
        <w:br/>
        <w:t>- structure unaffected/accepted</w:t>
        <w:br/>
        <w:t>- fire/water/air/acoustic continuity restored.</w:t>
        <w:br/>
        <w:t>Acceptance &amp; Closure:</w:t>
        <w:br/>
        <w:t>After Inspection:</w:t>
        <w:br/>
        <w:t>- Information not available for this activity.</w:t>
        <w:br/>
        <w:t>Closure Criteria:</w:t>
        <w:br/>
        <w:t>- CLOSURE</w:t>
        <w:br/>
        <w:t>- penetration approved</w:t>
        <w:br/>
        <w:t>- location correct</w:t>
        <w:br/>
        <w:t>- opening correct</w:t>
        <w:br/>
        <w:t>- sleeve complete</w:t>
        <w:br/>
        <w:t>- firestop/seal complete</w:t>
        <w:br/>
        <w:t>- insulation restored</w:t>
        <w:br/>
        <w:t>- architectural finish complete</w:t>
        <w:br/>
        <w:t>- evidence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8.9 Mechanical Penetrations?:</w:t>
        <w:br/>
        <w:t>- This is a major multidisciplinary interface. Ensure every mechanical penetration is correctly located and sized, structurally coordinated, properly sleeved/sealed and restored to the required fire, air, water, acoustic and finish performance.</w:t>
        <w:br/>
        <w:t>Why It Matters:</w:t>
        <w:br/>
        <w:t>- Approval</w:t>
        <w:br/>
        <w:t>- Location</w:t>
        <w:br/>
        <w:t>- Opening</w:t>
        <w:br/>
        <w:t>- Sleeve</w:t>
        <w:br/>
        <w:t>Key Principles:</w:t>
        <w:br/>
        <w:t>- penetration system complete</w:t>
        <w:br/>
        <w:t>- structure unaffected/accepted</w:t>
        <w:br/>
        <w:t>- fire/water/air/acoustic continuity restored.</w:t>
        <w:br/>
        <w:t>- penetration approved</w:t>
        <w:br/>
        <w:t>- location correct</w:t>
        <w:br/>
        <w:t>- opening correct</w:t>
        <w:br/>
        <w:t>- location</w:t>
        <w:br/>
        <w:t>- opening size</w:t>
        <w:br/>
        <w:t>- sleeve</w:t>
        <w:br/>
        <w:t>- clearance</w:t>
        <w:br/>
        <w:t>- no unauthorized structural damage</w:t>
        <w:br/>
        <w:t>- pipe/duct centered/configured correctly</w:t>
        <w:br/>
        <w:t>- sleeve</w:t>
        <w:br/>
        <w:t>- firestop</w:t>
        <w:br/>
        <w:t>- sealant</w:t>
        <w:br/>
        <w:t>- boots</w:t>
        <w:br/>
        <w:t>- collars</w:t>
        <w:br/>
        <w:t>- waterproofing membrane</w:t>
        <w:br/>
        <w:t>- insulation</w:t>
        <w:br/>
        <w:t>- escutcheon/finish elements.</w:t>
        <w:br/>
        <w:t>How it works (at a glance):</w:t>
        <w:br/>
        <w:t>- Before cutting/drilling</w:t>
        <w:br/>
        <w:t>- confirm location</w:t>
        <w:br/>
        <w:t>- verify structural approval</w:t>
        <w:br/>
        <w:t>- INSPECTION</w:t>
        <w:br/>
        <w:t>- Check</w:t>
        <w:br/>
        <w:t>- location</w:t>
        <w:br/>
        <w:t>Common Interfaces:</w:t>
        <w:br/>
        <w:t>- 3.7 Structural Masonry</w:t>
        <w:br/>
        <w:t>- 4.2 Air Barrier</w:t>
        <w:br/>
        <w:t>- 4.3 Vapour Barrier</w:t>
        <w:br/>
        <w:t>- 5.6 Roof Penetrations</w:t>
        <w:br/>
        <w:t>- 6.1 Interior Masonry</w:t>
        <w:br/>
        <w:t>Typical Materials:</w:t>
        <w:br/>
        <w:t>- Check</w:t>
        <w:br/>
        <w:t>- sleeve</w:t>
        <w:br/>
        <w:t>- firestop</w:t>
        <w:br/>
        <w:t>- sealant</w:t>
        <w:br/>
        <w:t>- boots</w:t>
        <w:br/>
        <w:t>- collars</w:t>
        <w:br/>
        <w:t>- waterproofing membrane</w:t>
        <w:br/>
        <w:t>- insulation</w:t>
        <w:br/>
        <w:t>- escutcheon/finish elements.</w:t>
        <w:br/>
        <w:t>Terms to Know: Information not available for this activity.</w:t>
        <w:br/>
        <w:t>Common Failures:</w:t>
        <w:br/>
        <w:t>- unapproved core hole</w:t>
        <w:br/>
        <w:t>- oversize opening</w:t>
        <w:br/>
        <w:t>- cut reinforcement</w:t>
        <w:br/>
        <w:t>- missing sleeve</w:t>
        <w:br/>
        <w:t>- missing firestop</w:t>
        <w:br/>
        <w:t>- poor roof flashing</w:t>
        <w:br/>
        <w:t>- unsealed air-barrier interface</w:t>
        <w:br/>
        <w:t>Practical Examples:</w:t>
        <w:br/>
        <w:t>- Example: If unapproved core hole, compare the condition with the approved requirement, document penetration ID/location, control the affected work as required, and verify the accepted correction or disposition before closure.</w:t>
        <w:br/>
        <w:t>Interfaces &amp; Sequence:</w:t>
        <w:br/>
        <w:t>- confirm location</w:t>
        <w:br/>
        <w:t>- verify structural approval</w:t>
        <w:br/>
        <w:t>- coordinate opening size</w:t>
        <w:br/>
        <w:t>- identify rated/waterproof/envelope condition</w:t>
        <w:br/>
        <w:t>- identify sleeve</w:t>
        <w:br/>
        <w:t>- identify final seal/firestop.</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- 04 Building Envelope</w:t>
        <w:br/>
        <w:t>- 05 Roofing</w:t>
        <w:br/>
        <w:t>- 06 Interior Architectural Construction</w:t>
        <w:br/>
        <w:t>- 11 Multidisciplinary Interfaces</w:t>
        <w:br/>
        <w:t>Related Inspections:</w:t>
        <w:br/>
        <w:t>- Ceiling Closure</w:t>
        <w:br/>
        <w:t>- Firestop Inspection</w:t>
        <w:br/>
        <w:t>- Wall Closure</w:t>
        <w:br/>
        <w:t>- Before Ceiling Closure</w:t>
        <w:br/>
        <w:t>- MEP Concealment</w:t>
        <w:br/>
        <w:t>- 3.7 Structural Masonry</w:t>
        <w:br/>
        <w:t>- 4.2 Air Barrier</w:t>
        <w:br/>
        <w:t>- 4.3 Vapour Barrier</w:t>
        <w:br/>
        <w:t>- 5.6 Roof Penetrations</w:t>
        <w:br/>
        <w:t>- 6.1 Interior Masonry</w:t>
        <w:br/>
        <w:t>Action: View all inspections</w:t>
      </w:r>
    </w:p>
    <w:p>
      <w:pPr>
        <w:pStyle w:val="Heading2"/>
      </w:pPr>
      <w:r>
        <w:t>8.10 Mechanical Testing</w:t>
      </w:r>
    </w:p>
    <w:p>
      <w:r>
        <w:t>Navigation: Home &gt; Browse Systems &gt; 08 Mechanical Services &gt; 8.10 Mechanical Testing</w:t>
        <w:br/>
        <w:t>Header Description: Maintain strong traceability. Demonstrate through approved testing, flushing, cleaning and balancing processes that mechanical systems are intact, clean, functional and ready for commissioning.</w:t>
        <w:br/>
        <w:t>Flags: testing, gate, specialistInterface</w:t>
        <w:br/>
        <w:t>Quick:</w:t>
        <w:br/>
        <w:t>Header: Quick Check - Essentials in the Field</w:t>
        <w:br/>
        <w:t>Subtitle: Use this at the jobsite to make fast, confident decisions.</w:t>
        <w:br/>
        <w:t>Before:</w:t>
        <w:br/>
        <w:t>- testing specifications</w:t>
        <w:br/>
        <w:t>- PIE/PRIE</w:t>
        <w:br/>
        <w:t>- approved test procedures</w:t>
        <w:br/>
        <w:t>- system boundaries</w:t>
        <w:br/>
        <w:t>- test pressure/duration</w:t>
        <w:br/>
        <w:t>Inspect:</w:t>
        <w:br/>
        <w:t>- test medium</w:t>
        <w:br/>
        <w:t>- pressure</w:t>
        <w:br/>
        <w:t>- duration</w:t>
        <w:br/>
        <w:t>- starting condition</w:t>
        <w:br/>
        <w:t>- final reading</w:t>
        <w:br/>
        <w:t>- leak inspection</w:t>
        <w:br/>
        <w:t>- pass/fail.</w:t>
        <w:br/>
        <w:t>Evidence:</w:t>
        <w:br/>
        <w:t>- system</w:t>
        <w:br/>
        <w:t>- section</w:t>
        <w:br/>
        <w:t>- date/time</w:t>
        <w:br/>
        <w:t>- test procedure</w:t>
        <w:br/>
        <w:t>- criterion</w:t>
        <w:br/>
        <w:t>Watch For:</w:t>
        <w:br/>
        <w:t>- failed pressure test</w:t>
        <w:br/>
        <w:t>- visible leak</w:t>
        <w:br/>
        <w:t>- gauge not calibrated</w:t>
        <w:br/>
        <w:t>- incomplete test boundary</w:t>
        <w:br/>
        <w:t>- test duration insufficient</w:t>
        <w:br/>
        <w:t>Do Not Miss:</w:t>
        <w:br/>
        <w:t>- System identified</w:t>
        <w:br/>
        <w:t>- Test boundary</w:t>
        <w:br/>
        <w:t>- Procedure</w:t>
        <w:br/>
        <w:t>Field Tip:</w:t>
        <w:br/>
        <w:t>- Before work progresses, confirm testing specifications; watch for failed pressure test.</w:t>
        <w:br/>
        <w:t>What This Activity Covers:</w:t>
        <w:br/>
        <w:t>- Maintain strong traceability. Demonstrate through approved testing, flushing, cleaning and balancing processes that mechanical systems are intact, clean, functional and ready for commissioning.</w:t>
        <w:br/>
        <w:t>Stage: Not tracked</w:t>
        <w:br/>
        <w:t>Criticality: Not tracked</w:t>
        <w:br/>
        <w:t>Quality Impact: Not tracked</w:t>
        <w:br/>
        <w:t>Full:</w:t>
        <w:br/>
        <w:t>Quality Objective:</w:t>
        <w:br/>
        <w:t>Quality Objective:</w:t>
        <w:br/>
        <w:t>- Maintain strong traceability. Demonstrate through approved testing, flushing, cleaning and balancing processes that mechanical systems are intact, clean, functional and ready for commissioning.</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procedure</w:t>
        <w:br/>
        <w:t>- correct test package</w:t>
        <w:br/>
        <w:t>- system drawing</w:t>
        <w:br/>
        <w:t>- acceptance criterion</w:t>
        <w:br/>
        <w:t>- current instrumentation requirement</w:t>
        <w:br/>
        <w:t>- witness requirements</w:t>
        <w:br/>
        <w:t>Communications:</w:t>
        <w:br/>
        <w:t>- Information not available for this activity.</w:t>
        <w:br/>
        <w:t>Requirements:</w:t>
        <w:br/>
        <w:t>Requirements:</w:t>
        <w:br/>
        <w:t>- Obtain</w:t>
        <w:br/>
        <w:t>- testing specifications</w:t>
        <w:br/>
        <w:t>- PIE/PRIE</w:t>
        <w:br/>
        <w:t>- approved test procedures</w:t>
        <w:br/>
        <w:t>- system boundaries</w:t>
        <w:br/>
        <w:t>- test pressure/duration</w:t>
        <w:br/>
        <w:t>- leakage criterion</w:t>
        <w:br/>
        <w:t>- flushing requirements</w:t>
        <w:br/>
        <w:t>- cleaning requirements</w:t>
        <w:br/>
        <w:t>- balancing requirements</w:t>
        <w:br/>
        <w:t>- gauge/instrument calibration requirements</w:t>
        <w:br/>
        <w:t>- witness/hold requirements</w:t>
        <w:br/>
        <w:t>- commissioning plan.</w:t>
        <w:br/>
        <w:t>Planning &amp; Preparation:</w:t>
        <w:br/>
        <w:t>Planning:</w:t>
        <w:br/>
        <w:t>- Before test</w:t>
        <w:br/>
        <w:t>- identify test package</w:t>
        <w:br/>
        <w:t>- define system boundaries</w:t>
        <w:br/>
        <w:t>- ensure installation substantially complete</w:t>
        <w:br/>
        <w:t>- verify correct valves/caps/blinds</w:t>
        <w:br/>
        <w:t>- ensure gauges/instruments available</w:t>
        <w:br/>
        <w:t>- confirm calibration</w:t>
        <w:br/>
        <w:t>- notify required witnesses</w:t>
        <w:br/>
        <w:t>- ensure records/forms ready.</w:t>
        <w:br/>
        <w:t>Material Control:</w:t>
        <w:br/>
        <w:t>- MATERIAL / EQUIPMENT CONTROL</w:t>
        <w:br/>
        <w:t>- Check</w:t>
        <w:br/>
        <w:t>- gauges</w:t>
        <w:br/>
        <w:t>- pumps</w:t>
        <w:br/>
        <w:t>- hoses</w:t>
        <w:br/>
        <w:t>- caps</w:t>
        <w:br/>
        <w:t>- blinds</w:t>
        <w:br/>
        <w:t>- temporary connections</w:t>
        <w:br/>
        <w:t>- flushing equipment</w:t>
        <w:br/>
        <w:t>- calibrated instruments</w:t>
        <w:br/>
        <w:t>- balancing instruments.</w:t>
        <w:br/>
        <w:t>Before Inspection:</w:t>
        <w:br/>
        <w:t>- Information not available for this activity.</w:t>
        <w:br/>
        <w:t>Execution:</w:t>
        <w:br/>
        <w:t>During Inspection:</w:t>
        <w:br/>
        <w:t>- TESTING</w:t>
        <w:br/>
        <w:t>- Pressure tests</w:t>
        <w:br/>
        <w:t>- Verify</w:t>
        <w:br/>
        <w:t>- test medium</w:t>
        <w:br/>
        <w:t>- pressure</w:t>
        <w:br/>
        <w:t>- duration</w:t>
        <w:br/>
        <w:t>- starting condition</w:t>
        <w:br/>
        <w:t>- final reading</w:t>
        <w:br/>
        <w:t>- leak inspection</w:t>
        <w:br/>
        <w:t>- pass/fail.</w:t>
        <w:br/>
        <w:t>- Leak tests</w:t>
        <w:br/>
        <w:t>- Check</w:t>
        <w:br/>
        <w:t>- full test boundary</w:t>
        <w:br/>
        <w:t>- joint inspection</w:t>
        <w:br/>
        <w:t>- leakage criterion.</w:t>
        <w:br/>
        <w:t>- Flushing</w:t>
        <w:br/>
        <w:t>- correct section</w:t>
        <w:br/>
        <w:t>- flow path</w:t>
        <w:br/>
        <w:t>- required duration/velocity/condition where specified</w:t>
        <w:br/>
        <w:t>- discharge location</w:t>
        <w:br/>
        <w:t>- cleanliness evidence.</w:t>
        <w:br/>
        <w:t>- Cleaning</w:t>
        <w:br/>
        <w:t>- Confirm internal cleanliness requirements.</w:t>
        <w:br/>
        <w:t>- Balancing interface</w:t>
        <w:br/>
        <w:t>- You may not perform TAB yourself, but verify</w:t>
        <w:br/>
        <w:t>- system ready</w:t>
        <w:br/>
        <w:t>- dampers/valves accessible</w:t>
        <w:br/>
        <w:t>- approved TAB contractor where required</w:t>
        <w:br/>
        <w:t>- final report</w:t>
        <w:br/>
        <w:t>- unresolved deviations.</w:t>
        <w:br/>
        <w:t>During Communications:</w:t>
        <w:br/>
        <w:t>- Information not available for this activity.</w:t>
        <w:br/>
        <w:t>Inspection &amp; Hold/Witness Points:</w:t>
        <w:br/>
        <w:t>Testing:</w:t>
        <w:br/>
        <w:t>- Information not available for this activity.</w:t>
        <w:br/>
        <w:t>- Procedure</w:t>
        <w:br/>
        <w:t>- Criterion</w:t>
        <w:br/>
        <w:t>- Instrument calibrated</w:t>
        <w:br/>
        <w:t>- Witnesses</w:t>
        <w:br/>
        <w:t>- Result documented</w:t>
        <w:br/>
        <w:t>- Failure repaired</w:t>
        <w:br/>
        <w:t>- Retest passed</w:t>
        <w:br/>
        <w:t>- Record complete</w:t>
        <w:br/>
        <w:t>- Commissioning-ready</w:t>
        <w:br/>
        <w:t>Evidence &amp; Documentation:</w:t>
        <w:br/>
        <w:t>Evidence:</w:t>
        <w:br/>
        <w:t>- Evidence:</w:t>
        <w:br/>
        <w:t>- RECORDS / EVIDENCE</w:t>
        <w:br/>
        <w:t>- Every test package should identify</w:t>
        <w:br/>
        <w:t>- system</w:t>
        <w:br/>
        <w:t>- section</w:t>
        <w:br/>
        <w:t>- date/time</w:t>
        <w:br/>
        <w:t>- test procedure</w:t>
        <w:br/>
        <w:t>- criterion</w:t>
        <w:br/>
        <w:t>- instrument/gauge</w:t>
        <w:br/>
        <w:t>- calibration status</w:t>
        <w:br/>
        <w:t>- starting value</w:t>
        <w:br/>
        <w:t>- ending value</w:t>
        <w:br/>
        <w:t>- duration</w:t>
        <w:br/>
        <w:t>- witness</w:t>
        <w:br/>
        <w:t>- result</w:t>
        <w:br/>
        <w:t>- leaks/defects</w:t>
        <w:br/>
        <w:t>- repairs</w:t>
        <w:br/>
        <w:t>- retest</w:t>
        <w:br/>
        <w:t>- final acceptance.</w:t>
        <w:br/>
        <w:t>- Records: Information not available for this activity.</w:t>
        <w:br/>
        <w:t>- Acceptance Evidence: Information not available for this activity.</w:t>
        <w:br/>
        <w:t>- Reporting Analysis:</w:t>
        <w:br/>
        <w:t>- REPORTING / ANALYSIS</w:t>
        <w:br/>
        <w:t>- Track</w:t>
        <w:br/>
        <w:t>- system test pass rate</w:t>
        <w:br/>
        <w:t>- recurrent leaking joint type</w:t>
        <w:br/>
        <w:t>- repeated gauge/calibration issues</w:t>
        <w:br/>
        <w:t>- repeated retesting</w:t>
        <w:br/>
        <w:t>- systems blocking commissioning.</w:t>
        <w:br/>
        <w:t>Records:</w:t>
        <w:br/>
        <w:t>- Every test package should identify</w:t>
        <w:br/>
        <w:t>- system</w:t>
        <w:br/>
        <w:t>- section</w:t>
        <w:br/>
        <w:t>- date/time</w:t>
        <w:br/>
        <w:t>- test procedure</w:t>
        <w:br/>
        <w:t>- criterion</w:t>
        <w:br/>
        <w:t>- instrument/gauge</w:t>
        <w:br/>
        <w:t>- calibration status</w:t>
        <w:br/>
        <w:t>- starting value</w:t>
        <w:br/>
        <w:t>- ending value</w:t>
        <w:br/>
        <w:t>- duration</w:t>
        <w:br/>
        <w:t>- witness</w:t>
        <w:br/>
        <w:t>- result</w:t>
        <w:br/>
        <w:t>- leaks/defects</w:t>
        <w:br/>
        <w:t>- repairs</w:t>
        <w:br/>
        <w:t>- retest</w:t>
        <w:br/>
        <w:t>- final acceptance.</w:t>
        <w:br/>
        <w:t>- Information not available for this activity.</w:t>
        <w:br/>
        <w:t>Acceptance Evidence:</w:t>
        <w:br/>
        <w:t>- Information not available for this activity.</w:t>
        <w:br/>
        <w:t>Reporting Analysis:</w:t>
        <w:br/>
        <w:t>- Track</w:t>
        <w:br/>
        <w:t>- system test pass rate</w:t>
        <w:br/>
        <w:t>- recurrent leaking joint type</w:t>
        <w:br/>
        <w:t>- repeated gauge/calibration issues</w:t>
        <w:br/>
        <w:t>- repeated retesting</w:t>
        <w:br/>
        <w:t>- systems blocking commissioning.</w:t>
        <w:br/>
        <w:t>Common Deficiencies:</w:t>
        <w:br/>
        <w:t>Escalation Triggers:</w:t>
        <w:br/>
        <w:t>- Information not available for this activity.</w:t>
        <w:br/>
        <w:t>Issue Escalation Communications:</w:t>
        <w:br/>
        <w:t>- Information not available for this activity.</w:t>
        <w:br/>
        <w:t>Corrective Action:</w:t>
        <w:br/>
        <w:t>Corrective Action:</w:t>
        <w:br/>
        <w:t>- Domestic-water pressure test fails at one grooved joint.</w:t>
        <w:br/>
        <w:t>- Mark location → depressurize safely through responsible trade → repair joint → inspect → repeat complete required test → document passing retest → release for insulation.</w:t>
        <w:br/>
        <w:t>Verification:</w:t>
        <w:br/>
        <w:t>- Never close testing issue on repair alone.</w:t>
        <w:br/>
        <w:t>- Repair ≠ verification.</w:t>
        <w:br/>
        <w:t>- You need</w:t>
        <w:br/>
        <w:t>Acceptance &amp; Closure:</w:t>
        <w:br/>
        <w:t>After Inspection:</w:t>
        <w:br/>
        <w:t>- Information not available for this activity.</w:t>
        <w:br/>
        <w:t>Closure Criteria:</w:t>
        <w:br/>
        <w:t>- CLOSURE</w:t>
        <w:br/>
        <w:t>- test procedure followed</w:t>
        <w:br/>
        <w:t>- criterion achieved</w:t>
        <w:br/>
        <w:t>- gauges/instruments acceptable</w:t>
        <w:br/>
        <w:t>- leaks resolved</w:t>
        <w:br/>
        <w:t>- retesting passed</w:t>
        <w:br/>
        <w:t>- flushing/cleaning complete</w:t>
        <w:br/>
        <w:t>- balancing complete where required</w:t>
        <w:br/>
        <w:t>- records signed/filed</w:t>
        <w:br/>
        <w:t>- system ready for commissioning</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8.10 Mechanical Testing?:</w:t>
        <w:br/>
        <w:t>- Maintain strong traceability. Demonstrate through approved testing, flushing, cleaning and balancing processes that mechanical systems are intact, clean, functional and ready for commissioning.</w:t>
        <w:br/>
        <w:t>Why It Matters:</w:t>
        <w:br/>
        <w:t>- System identified</w:t>
        <w:br/>
        <w:t>- Test boundary</w:t>
        <w:br/>
        <w:t>- Procedure</w:t>
        <w:br/>
        <w:t>- Criterion</w:t>
        <w:br/>
        <w:t>Key Principles:</w:t>
        <w:br/>
        <w:t>- Never close testing issue on repair alone.</w:t>
        <w:br/>
        <w:t>- Repair ≠ verification.</w:t>
        <w:br/>
        <w:t>- test procedure followed</w:t>
        <w:br/>
        <w:t>- criterion achieved</w:t>
        <w:br/>
        <w:t>- gauges/instruments acceptable</w:t>
        <w:br/>
        <w:t>- leaks resolved</w:t>
        <w:br/>
        <w:t>- test medium</w:t>
        <w:br/>
        <w:t>- pressure</w:t>
        <w:br/>
        <w:t>- duration</w:t>
        <w:br/>
        <w:t>- starting condition</w:t>
        <w:br/>
        <w:t>- final reading</w:t>
        <w:br/>
        <w:t>- leak inspection</w:t>
        <w:br/>
        <w:t>- gauges</w:t>
        <w:br/>
        <w:t>- pumps</w:t>
        <w:br/>
        <w:t>- hoses</w:t>
        <w:br/>
        <w:t>- caps</w:t>
        <w:br/>
        <w:t>- blinds</w:t>
        <w:br/>
        <w:t>- temporary connections</w:t>
        <w:br/>
        <w:t>- flushing equipment</w:t>
        <w:br/>
        <w:t>- calibrated instruments</w:t>
        <w:br/>
        <w:t>- balancing instruments.</w:t>
        <w:br/>
        <w:t>How it works (at a glance):</w:t>
        <w:br/>
        <w:t>- Before test</w:t>
        <w:br/>
        <w:t>- identify test package</w:t>
        <w:br/>
        <w:t>- define system boundaries</w:t>
        <w:br/>
        <w:t>- TESTING</w:t>
        <w:br/>
        <w:t>- Pressure tests</w:t>
        <w:br/>
        <w:t>- Verify</w:t>
        <w:br/>
        <w:t>Common Interfaces:</w:t>
        <w:br/>
        <w:t>- 8.7 Mechanical Insulation</w:t>
        <w:br/>
        <w:t>- 8.1 Plumbing — Domestic Water</w:t>
        <w:br/>
        <w:t>- 8.2 Sanitary Drainage</w:t>
        <w:br/>
        <w:t>- 8.3 Storm Drainage</w:t>
        <w:br/>
        <w:t>- 8.4 Process / Equipment Piping — Where Applicable</w:t>
        <w:br/>
        <w:t>Typical Materials:</w:t>
        <w:br/>
        <w:t>- MATERIAL / EQUIPMENT CONTROL</w:t>
        <w:br/>
        <w:t>- Check</w:t>
        <w:br/>
        <w:t>- gauges</w:t>
        <w:br/>
        <w:t>- pumps</w:t>
        <w:br/>
        <w:t>- hoses</w:t>
        <w:br/>
        <w:t>- caps</w:t>
        <w:br/>
        <w:t>- blinds</w:t>
        <w:br/>
        <w:t>- temporary connections</w:t>
        <w:br/>
        <w:t>- flushing equipment</w:t>
        <w:br/>
        <w:t>- calibrated instruments</w:t>
        <w:br/>
        <w:t>- balancing instruments.</w:t>
        <w:br/>
        <w:t>Terms to Know: Information not available for this activity.</w:t>
        <w:br/>
        <w:t>Common Failures:</w:t>
        <w:br/>
        <w:t>- failed pressure test</w:t>
        <w:br/>
        <w:t>- visible leak</w:t>
        <w:br/>
        <w:t>- gauge not calibrated</w:t>
        <w:br/>
        <w:t>- incomplete test boundary</w:t>
        <w:br/>
        <w:t>- test duration insufficient</w:t>
        <w:br/>
        <w:t>- flushing incomplete</w:t>
        <w:br/>
        <w:t>- dirty system</w:t>
        <w:br/>
        <w:t>Practical Examples:</w:t>
        <w:br/>
        <w:t>- Example: If failed pressure test, compare the condition with the approved requirement, document system, control the affected work as required, and verify the accepted correction or disposition before closure.</w:t>
        <w:br/>
        <w:t>Interfaces &amp; Sequence:</w:t>
        <w:br/>
        <w:t>- identify test package</w:t>
        <w:br/>
        <w:t>- define system boundaries</w:t>
        <w:br/>
        <w:t>- ensure installation substantially complete</w:t>
        <w:br/>
        <w:t>- verify correct valves/caps/blinds</w:t>
        <w:br/>
        <w:t>- ensure gauges/instruments available</w:t>
        <w:br/>
        <w:t>- confirm calibration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Pressure Test</w:t>
        <w:br/>
        <w:t>- Before Ceiling Closure</w:t>
        <w:br/>
        <w:t>- MEP Concealment</w:t>
        <w:br/>
        <w:t>- 8.7 Mechanical Insulation</w:t>
        <w:br/>
        <w:t>- 8.1 Plumbing — Domestic Water</w:t>
        <w:br/>
        <w:t>- 8.2 Sanitary Drainage</w:t>
        <w:br/>
        <w:t>- 8.3 Storm Drainage</w:t>
        <w:br/>
        <w:t>- 8.4 Process / Equipment Piping — Where Applicable</w:t>
        <w:br/>
        <w:t>Action: View all inspections</w:t>
      </w:r>
    </w:p>
    <w:p>
      <w:pPr>
        <w:pStyle w:val="Heading2"/>
      </w:pPr>
      <w:r>
        <w:t>8.11 Mechanical Identification</w:t>
      </w:r>
    </w:p>
    <w:p>
      <w:r>
        <w:t>Navigation: Home &gt; Browse Systems &gt; 08 Mechanical Services &gt; 8.11 Mechanical Identification</w:t>
        <w:br/>
        <w:t>Header Description: Identification may look minor, but it is essential for operations, maintenance, safety and commissioning. Ensure mechanical equipment, pipes, valves and systems are clearly, consistently and durably identified according to project requirements.</w:t>
        <w:br/>
        <w:t>Flags: activity, closeout</w:t>
        <w:br/>
        <w:t>Quick:</w:t>
        <w:br/>
        <w:t>Header: Quick Check - Essentials in the Field</w:t>
        <w:br/>
        <w:t>Subtitle: Use this at the jobsite to make fast, confident decisions.</w:t>
        <w:br/>
        <w:t>Before:</w:t>
        <w:br/>
        <w:t>- identification specification</w:t>
        <w:br/>
        <w:t>- equipment schedule</w:t>
        <w:br/>
        <w:t>- valve schedule</w:t>
        <w:br/>
        <w:t>- pipe identification requirements</w:t>
        <w:br/>
        <w:t>- colour coding</w:t>
        <w:br/>
        <w:t>Inspect:</w:t>
        <w:br/>
        <w:t>- correct tag</w:t>
        <w:br/>
        <w:t>- readable</w:t>
        <w:br/>
        <w:t>- permanently attached</w:t>
        <w:br/>
        <w:t>- matches drawings/BAS.</w:t>
        <w:br/>
        <w:t>- system name</w:t>
        <w:br/>
        <w:t>- spacing/frequency</w:t>
        <w:br/>
        <w:t>- visible location</w:t>
        <w:br/>
        <w:t>Evidence:</w:t>
        <w:br/>
        <w:t>- representative system labels</w:t>
        <w:br/>
        <w:t>- equipment tags</w:t>
        <w:br/>
        <w:t>- valve tags</w:t>
        <w:br/>
        <w:t>- discrepancies</w:t>
        <w:br/>
        <w:t>- final schedules.</w:t>
        <w:br/>
        <w:t>Watch For:</w:t>
        <w:br/>
        <w:t>- missing tag</w:t>
        <w:br/>
        <w:t>- wrong equipment ID</w:t>
        <w:br/>
        <w:t>- wrong flow arrow</w:t>
        <w:br/>
        <w:t>- label hidden behind ceiling</w:t>
        <w:br/>
        <w:t>- mismatched valve schedule</w:t>
        <w:br/>
        <w:t>Do Not Miss:</w:t>
        <w:br/>
        <w:t>- Equipment tag</w:t>
        <w:br/>
        <w:t>- Pipe label</w:t>
        <w:br/>
        <w:t>- Flow arrow</w:t>
        <w:br/>
        <w:t>Field Tip:</w:t>
        <w:br/>
        <w:t>- Before work progresses, confirm identification specification; watch for missing tag.</w:t>
        <w:br/>
        <w:t>What This Activity Covers:</w:t>
        <w:br/>
        <w:t>- Identification may look minor, but it is essential for operations, maintenance, safety and commissioning. Ensure mechanical equipment, pipes, valves and systems are clearly, consistently and durably identified according to project requirements.</w:t>
        <w:br/>
        <w:t>Stage: Not tracked</w:t>
        <w:br/>
        <w:t>Criticality: Not tracked</w:t>
        <w:br/>
        <w:t>Quality Impact: Not tracked</w:t>
        <w:br/>
        <w:t>Full:</w:t>
        <w:br/>
        <w:t>Quality Objective:</w:t>
        <w:br/>
        <w:t>Quality Objective:</w:t>
        <w:br/>
        <w:t>- Identification may look minor, but it is essential for operations, maintenance, safety and commissioning. Ensure mechanical equipment, pipes, valves and systems are clearly, consistently and durably identified according to project requirements.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equipment designation</w:t>
        <w:br/>
        <w:t>- pipe system name</w:t>
        <w:br/>
        <w:t>- valve tag</w:t>
        <w:br/>
        <w:t>- colour/code</w:t>
        <w:br/>
        <w:t>- flow direction</w:t>
        <w:br/>
        <w:t>Communications:</w:t>
        <w:br/>
        <w:t>- Information not available for this activity.</w:t>
        <w:br/>
        <w:t>Requirements:</w:t>
        <w:br/>
        <w:t>Requirements:</w:t>
        <w:br/>
        <w:t>- Obtain</w:t>
        <w:br/>
        <w:t>- identification specification</w:t>
        <w:br/>
        <w:t>- equipment schedule</w:t>
        <w:br/>
        <w:t>- valve schedule</w:t>
        <w:br/>
        <w:t>- pipe identification requirements</w:t>
        <w:br/>
        <w:t>- colour coding</w:t>
        <w:br/>
        <w:t>- flow-arrow requirements</w:t>
        <w:br/>
        <w:t>- tag format</w:t>
        <w:br/>
        <w:t>- O&amp;M requirements.</w:t>
        <w:br/>
        <w:t>- Identify</w:t>
        <w:br/>
        <w:t>- approved piping</w:t>
        <w:br/>
        <w:t>- route</w:t>
        <w:br/>
        <w:t>- supports</w:t>
        <w:br/>
        <w:t>- test requirement</w:t>
        <w:br/>
        <w:t>- insulation</w:t>
        <w:br/>
        <w:t>- penetration fire rating</w:t>
        <w:br/>
        <w:t>- required access.</w:t>
        <w:br/>
        <w:t>- 2. Physical installation</w:t>
        <w:br/>
        <w:t>- Check</w:t>
        <w:br/>
        <w:t>- pipe size/material</w:t>
        <w:br/>
        <w:t>- routing</w:t>
        <w:br/>
        <w:t>- valves</w:t>
        <w:br/>
        <w:t>- slope if relevant.</w:t>
        <w:br/>
        <w:t>Planning &amp; Preparation:</w:t>
        <w:br/>
        <w:t>Planning:</w:t>
        <w:br/>
        <w:t>- Before final identification</w:t>
        <w:br/>
        <w:t>- verify final equipment tags</w:t>
        <w:br/>
        <w:t>- confirm system names</w:t>
        <w:br/>
        <w:t>- coordinate with controls/BAS</w:t>
        <w:br/>
        <w:t>- ensure labels remain visible after insulation/ceiling work.</w:t>
        <w:br/>
        <w:t>Material Control:</w:t>
        <w:br/>
        <w:t>- Check</w:t>
        <w:br/>
        <w:t>- labels</w:t>
        <w:br/>
        <w:t>- engraved tags</w:t>
        <w:br/>
        <w:t>- pipe markers</w:t>
        <w:br/>
        <w:t>- arrows</w:t>
        <w:br/>
        <w:t>- valve tags</w:t>
        <w:br/>
        <w:t>- adhesive/attachment system</w:t>
        <w:br/>
        <w:t>- durability.</w:t>
        <w:br/>
        <w:t>Before Inspection:</w:t>
        <w:br/>
        <w:t>- Information not available for this activity.</w:t>
        <w:br/>
        <w:t>Execution:</w:t>
        <w:br/>
        <w:t>During Inspection:</w:t>
        <w:br/>
        <w:t>- INSPECTION</w:t>
        <w:br/>
        <w:t>- Equipment tags</w:t>
        <w:br/>
        <w:t>- Check</w:t>
        <w:br/>
        <w:t>- correct tag</w:t>
        <w:br/>
        <w:t>- readable</w:t>
        <w:br/>
        <w:t>- permanently attached</w:t>
        <w:br/>
        <w:t>- matches drawings/BAS.</w:t>
        <w:br/>
        <w:t>- Pipe identification</w:t>
        <w:br/>
        <w:t>- system name</w:t>
        <w:br/>
        <w:t>- spacing/frequency</w:t>
        <w:br/>
        <w:t>- visible location</w:t>
        <w:br/>
        <w:t>- correct colour where required.</w:t>
        <w:br/>
        <w:t>- Flow arrows</w:t>
        <w:br/>
        <w:t>- correct direction</w:t>
        <w:br/>
        <w:t>- visible</w:t>
        <w:br/>
        <w:t>- placed appropriately.</w:t>
        <w:br/>
        <w:t>- Valve identification</w:t>
        <w:br/>
        <w:t>- tag present</w:t>
        <w:br/>
        <w:t>- matches valve schedule</w:t>
        <w:br/>
        <w:t>- accessible.</w:t>
        <w:br/>
        <w:t>- Pressure/leak tests complete</w:t>
        <w:br/>
        <w:t>- Failed tests corrected/retested</w:t>
        <w:br/>
        <w:t>- Test records complete</w:t>
        <w:br/>
        <w:t>- INSULATION</w:t>
        <w:br/>
        <w:t>- Only after required testing</w:t>
        <w:br/>
        <w:t>- Correct type/thickness</w:t>
        <w:br/>
        <w:t>- Vapour seal continuous</w:t>
        <w:br/>
        <w:t>- ACCESS</w:t>
        <w:br/>
        <w:t>- Valves accessible</w:t>
        <w:br/>
        <w:t>- Dampers accessible</w:t>
        <w:br/>
        <w:t>- Equipment serviceable</w:t>
        <w:br/>
        <w:t>- Controls accessible</w:t>
        <w:br/>
        <w:t>- Access panels coordinated</w:t>
        <w:br/>
        <w:t>- Ask</w:t>
        <w:br/>
        <w:t>- Has this concealed section actually passed the required pressure/leak test?</w:t>
        <w:br/>
        <w:t>- If not, ceiling closure should be questioned/controlled under the project procedure.</w:t>
        <w:br/>
        <w:t>- 4. Penetrations</w:t>
        <w:br/>
        <w:t>- Check all rated-wall/floor crossings.</w:t>
        <w:br/>
        <w:t>- 5. Insulation</w:t>
        <w:br/>
        <w:t>- Check after successful testing.</w:t>
        <w:br/>
        <w:t>- 6. Access</w:t>
        <w:br/>
        <w:t>- Identify any valve requiring future access.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representative system labels</w:t>
        <w:br/>
        <w:t>- equipment tags</w:t>
        <w:br/>
        <w:t>- valve tags</w:t>
        <w:br/>
        <w:t>- discrepancies</w:t>
        <w:br/>
        <w:t>- final schedules.</w:t>
        <w:br/>
        <w:t>- Photos</w:t>
        <w:br/>
        <w:t>- Test records</w:t>
        <w:br/>
        <w:t>- Inspection forms</w:t>
        <w:br/>
        <w:t>- Deficiencies tracked</w:t>
        <w:br/>
        <w:t>- Release obtained where required</w:t>
        <w:br/>
        <w:t>- MECHANICAL EQUIPMENT — COMMISSIONING READINESS GATE</w:t>
        <w:br/>
        <w:t>- Before calling equipment mechanically complete</w:t>
        <w:br/>
        <w:t>- Correct equipment received</w:t>
        <w:br/>
        <w:t>- No unresolved shipping damage</w:t>
        <w:br/>
        <w:t>- Correct location/orientation</w:t>
        <w:br/>
        <w:t>- Anchors/supports complete</w:t>
        <w:br/>
        <w:t>- Vibration isolation complete</w:t>
        <w:br/>
        <w:t>- Duct connections complete</w:t>
        <w:br/>
        <w:t>- Pipe connections complete</w:t>
        <w:br/>
        <w:t>- Drainage complete</w:t>
        <w:br/>
        <w:t>- Electrical interface complete</w:t>
        <w:br/>
        <w:t>- Controls interface complete</w:t>
        <w:br/>
        <w:t>- Filters/components installed</w:t>
        <w:br/>
        <w:t>- Labels/tags complete</w:t>
        <w:br/>
        <w:t>- Access/clearances maintained</w:t>
        <w:br/>
        <w:t>- Start-up completed</w:t>
        <w:br/>
        <w:t>- Functional testing available</w:t>
        <w:br/>
        <w:t>- Deficiencies resolved</w:t>
        <w:br/>
        <w:t>- PRACTICAL EXAMPLE — PIPE ABOVE A FIRE-RATED CEILING</w:t>
        <w:br/>
        <w:t>- Suppose a mechanical contractor finishes piping above a ceiling and the architectural trade wants to close the ceiling tomorrow.</w:t>
        <w:br/>
        <w:t>- You do not merely inspect the pipe.</w:t>
        <w:br/>
        <w:t>- You cross-reference</w:t>
        <w:br/>
        <w:t>- Mechanical → piping systemMechanical → penetrationsMechanical → testingMechanical → insulationInterior Architectural → ceilingsFire/Life Safety → firestopping</w:t>
        <w:br/>
        <w:t>- Your sequence becomes</w:t>
        <w:br/>
        <w:t>- Photograph the entire hidden system before ceiling closure.</w:t>
        <w:br/>
        <w:t>- Now, if there is ever a future dispute, you have evidence of what existed before concealment.</w:t>
        <w:br/>
        <w:t>- PRACTICAL EXAMPLE — HVAC UNIT ARRIVES ON SITE</w:t>
        <w:br/>
        <w:t>- An AHU arrives.</w:t>
        <w:br/>
        <w:t>- Your mental flow becomes</w:t>
        <w:br/>
        <w:t>- Approved equipment?→ Receiving damage?→ Correct tag/model?→ Correct base/curb?→ Correct orientation?→ Maintenance clearance?→ Anchorage?→ Vibration isolation?→ Duct/piping/drain connections?→ Electrical/controls interfaces?→ Start-up?→ Commissioning?</w:t>
        <w:br/>
        <w:t>- That is how the system prevents you from thinking</w:t>
        <w:br/>
        <w:t>- “Equipment is sitting there, therefore installation is good.”</w:t>
        <w:br/>
        <w:t>- Records: Information not available for this activity.</w:t>
        <w:br/>
        <w:t>- Acceptance Evidence: Information not available for this activity.</w:t>
        <w:br/>
        <w:t>- Reporting Analysis:</w:t>
        <w:br/>
        <w:t>- REPORTING / ANALYSIS</w:t>
        <w:br/>
        <w:t>- Track identification mismatches because they can reveal broader document-control discrepancies.</w:t>
        <w:br/>
        <w:t>Records:</w:t>
        <w:br/>
        <w:t>- Capture</w:t>
        <w:br/>
        <w:t>- representative system labels</w:t>
        <w:br/>
        <w:t>- equipment tags</w:t>
        <w:br/>
        <w:t>- valve tags</w:t>
        <w:br/>
        <w:t>- discrepancies</w:t>
        <w:br/>
        <w:t>- final schedules.</w:t>
        <w:br/>
        <w:t>- Photos</w:t>
        <w:br/>
        <w:t>- Test records</w:t>
        <w:br/>
        <w:t>- Inspection forms</w:t>
        <w:br/>
        <w:t>- Deficiencies tracked</w:t>
        <w:br/>
        <w:t>- Release obtained where required</w:t>
        <w:br/>
        <w:t>- MECHANICAL EQUIPMENT — COMMISSIONING READINESS GATE</w:t>
        <w:br/>
        <w:t>- Before calling equipment mechanically complete</w:t>
        <w:br/>
        <w:t>- Correct equipment received</w:t>
        <w:br/>
        <w:t>- No unresolved shipping damage</w:t>
        <w:br/>
        <w:t>- Correct location/orientation</w:t>
        <w:br/>
        <w:t>- Anchors/supports complete</w:t>
        <w:br/>
        <w:t>- Vibration isolation complete</w:t>
        <w:br/>
        <w:t>- Duct connections complete</w:t>
        <w:br/>
        <w:t>- Pipe connections complete</w:t>
        <w:br/>
        <w:t>- Drainage complete</w:t>
        <w:br/>
        <w:t>- Electrical interface complete</w:t>
        <w:br/>
        <w:t>- Controls interface complete</w:t>
        <w:br/>
        <w:t>- Filters/components installed</w:t>
        <w:br/>
        <w:t>- Labels/tags complete</w:t>
        <w:br/>
        <w:t>- Access/clearances maintained</w:t>
        <w:br/>
        <w:t>- Start-up completed</w:t>
        <w:br/>
        <w:t>- Functional testing available</w:t>
        <w:br/>
        <w:t>- Deficiencies resolved</w:t>
        <w:br/>
        <w:t>- PRACTICAL EXAMPLE — PIPE ABOVE A FIRE-RATED CEILING</w:t>
        <w:br/>
        <w:t>- Suppose a mechanical contractor finishes piping above a ceiling and the architectural trade wants to close the ceiling tomorrow.</w:t>
        <w:br/>
        <w:t>- You do not merely inspect the pipe.</w:t>
        <w:br/>
        <w:t>- You cross-reference</w:t>
        <w:br/>
        <w:t>- Mechanical → piping systemMechanical → penetrationsMechanical → testingMechanical → insulationInterior Architectural → ceilingsFire/Life Safety → firestopping</w:t>
        <w:br/>
        <w:t>- Your sequence becomes</w:t>
        <w:br/>
        <w:t>- Photograph the entire hidden system before ceiling closure.</w:t>
        <w:br/>
        <w:t>- Now, if there is ever a future dispute, you have evidence of what existed before concealment.</w:t>
        <w:br/>
        <w:t>- PRACTICAL EXAMPLE — HVAC UNIT ARRIVES ON SITE</w:t>
        <w:br/>
        <w:t>- An AHU arrives.</w:t>
        <w:br/>
        <w:t>- Your mental flow becomes</w:t>
        <w:br/>
        <w:t>- Approved equipment?→ Receiving damage?→ Correct tag/model?→ Correct base/curb?→ Correct orientation?→ Maintenance clearance?→ Anchorage?→ Vibration isolation?→ Duct/piping/drain connections?→ Electrical/controls interfaces?→ Start-up?→ Commissioning?</w:t>
        <w:br/>
        <w:t>- That is how the system prevents you from thinking</w:t>
        <w:br/>
        <w:t>- “Equipment is sitting there, therefore installation is good.”</w:t>
        <w:br/>
        <w:t>- Information not available for this activity.</w:t>
        <w:br/>
        <w:t>Acceptance Evidence:</w:t>
        <w:br/>
        <w:t>- Information not available for this activity.</w:t>
        <w:br/>
        <w:t>Reporting Analysis:</w:t>
        <w:br/>
        <w:t>- Track identification mismatches because they can reveal broader document-control discrepancies.</w:t>
        <w:br/>
        <w:t>Common Deficiencies:</w:t>
        <w:br/>
        <w:t>Escalation Triggers:</w:t>
        <w:br/>
        <w:t>- Information not available for this activity.</w:t>
        <w:br/>
        <w:t>Issue Escalation Communications:</w:t>
        <w:br/>
        <w:t>- Information not available for this activity.</w:t>
        <w:br/>
        <w:t>Corrective Action:</w:t>
        <w:br/>
        <w:t>Corrective Action:</w:t>
        <w:br/>
        <w:t>- Replace/reposition/retag, then verify against current schedule.</w:t>
        <w:br/>
        <w:t>Verification:</w:t>
        <w:br/>
        <w:t>- Cross-check</w:t>
        <w:br/>
        <w:t>- physical equipment → tag → drawing → schedule → BAS/O&amp;M</w:t>
        <w:br/>
        <w:t>- where applicable.</w:t>
        <w:br/>
        <w:t>Acceptance &amp; Closure:</w:t>
        <w:br/>
        <w:t>After Inspection:</w:t>
        <w:br/>
        <w:t>- Information not available for this activity.</w:t>
        <w:br/>
        <w:t>Closure Criteria:</w:t>
        <w:br/>
        <w:t>- CLOSURE</w:t>
        <w:br/>
        <w:t>- equipment tagged</w:t>
        <w:br/>
        <w:t>- piping identified</w:t>
        <w:br/>
        <w:t>- valves tagged</w:t>
        <w:br/>
        <w:t>- flow arrows correct</w:t>
        <w:br/>
        <w:t>- labels visible</w:t>
        <w:br/>
        <w:t>- schedules consistent</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8.11 Mechanical Identification?:</w:t>
        <w:br/>
        <w:t>- Identification may look minor, but it is essential for operations, maintenance, safety and commissioning. Ensure mechanical equipment, pipes, valves and systems are clearly, consistently and durably identified according to project requirements.</w:t>
        <w:br/>
        <w:t>Why It Matters:</w:t>
        <w:br/>
        <w:t>- Equipment tag</w:t>
        <w:br/>
        <w:t>- Pipe label</w:t>
        <w:br/>
        <w:t>- Flow arrow</w:t>
        <w:br/>
        <w:t>- Valve tag</w:t>
        <w:br/>
        <w:t>Key Principles:</w:t>
        <w:br/>
        <w:t>- physical equipment → tag → drawing → schedule → BAS/O&amp;M</w:t>
        <w:br/>
        <w:t>- where applicable.</w:t>
        <w:br/>
        <w:t>- equipment tagged</w:t>
        <w:br/>
        <w:t>- piping identified</w:t>
        <w:br/>
        <w:t>- valves tagged</w:t>
        <w:br/>
        <w:t>- flow arrows correct</w:t>
        <w:br/>
        <w:t>- correct tag</w:t>
        <w:br/>
        <w:t>- readable</w:t>
        <w:br/>
        <w:t>- permanently attached</w:t>
        <w:br/>
        <w:t>- matches drawings/BAS.</w:t>
        <w:br/>
        <w:t>- system name</w:t>
        <w:br/>
        <w:t>- spacing/frequency</w:t>
        <w:br/>
        <w:t>- labels</w:t>
        <w:br/>
        <w:t>- engraved tags</w:t>
        <w:br/>
        <w:t>- pipe markers</w:t>
        <w:br/>
        <w:t>- arrows</w:t>
        <w:br/>
        <w:t>- valve tags</w:t>
        <w:br/>
        <w:t>- adhesive/attachment system</w:t>
        <w:br/>
        <w:t>- durability.</w:t>
        <w:br/>
        <w:t>How it works (at a glance):</w:t>
        <w:br/>
        <w:t>- Before final identification</w:t>
        <w:br/>
        <w:t>- verify final equipment tags</w:t>
        <w:br/>
        <w:t>- confirm system names</w:t>
        <w:br/>
        <w:t>- INSPECTION</w:t>
        <w:br/>
        <w:t>- Equipment tags</w:t>
        <w:br/>
        <w:t>- Check</w:t>
        <w:br/>
        <w:t>Common Interfaces:</w:t>
        <w:br/>
        <w:t>- 8.6 HVAC Equipment</w:t>
        <w:br/>
        <w:t>Typical Materials:</w:t>
        <w:br/>
        <w:t>- Check</w:t>
        <w:br/>
        <w:t>- labels</w:t>
        <w:br/>
        <w:t>- engraved tags</w:t>
        <w:br/>
        <w:t>- pipe markers</w:t>
        <w:br/>
        <w:t>- arrows</w:t>
        <w:br/>
        <w:t>- valve tags</w:t>
        <w:br/>
        <w:t>- adhesive/attachment system</w:t>
        <w:br/>
        <w:t>- durability.</w:t>
        <w:br/>
        <w:t>Terms to Know: Information not available for this activity.</w:t>
        <w:br/>
        <w:t>Common Failures:</w:t>
        <w:br/>
        <w:t>- missing tag</w:t>
        <w:br/>
        <w:t>- wrong equipment ID</w:t>
        <w:br/>
        <w:t>- wrong flow arrow</w:t>
        <w:br/>
        <w:t>- label hidden behind ceiling</w:t>
        <w:br/>
        <w:t>- mismatched valve schedule</w:t>
        <w:br/>
        <w:t>- illegible identification.</w:t>
        <w:br/>
        <w:t>- Replace/reposition/retag, then verify against current schedule.</w:t>
        <w:br/>
        <w:t>Practical Examples:</w:t>
        <w:br/>
        <w:t>- Example: If missing tag, compare the condition with the approved requirement, document representative system labels, control the affected work as required, and verify the accepted correction or disposition before closure.</w:t>
        <w:br/>
        <w:t>Interfaces &amp; Sequence:</w:t>
        <w:br/>
        <w:t>- verify final equipment tags</w:t>
        <w:br/>
        <w:t>- confirm system names</w:t>
        <w:br/>
        <w:t>- coordinate with controls/BAS</w:t>
        <w:br/>
        <w:t>- ensure labels remain visible after insulation/ceiling work.</w:t>
        <w:br/>
        <w:t>- equipment designation</w:t>
        <w:br/>
        <w:t>- pipe system name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- 8.6 HVAC Equipment</w:t>
        <w:br/>
        <w:t>Action: View all inspections</w:t>
      </w:r>
    </w:p>
    <w:p>
      <w:pPr>
        <w:pStyle w:val="Heading2"/>
      </w:pPr>
      <w:r>
        <w:t>09 Electrical Building Services</w:t>
      </w:r>
    </w:p>
    <w:p>
      <w:pPr>
        <w:pStyle w:val="Heading2"/>
      </w:pPr>
      <w:r>
        <w:t>9.1 Conduits / Raceways</w:t>
      </w:r>
    </w:p>
    <w:p>
      <w:r>
        <w:t>Navigation: Home &gt; Browse Systems &gt; 09 Electrical Building Services &gt; 9.1 Conduits / Raceways</w:t>
        <w:br/>
        <w:t>Header Description: Install the correct approved raceway system along the required route, with suitable supports, bends, fittings, penetrations, environmental protection and accessibility, without damaging adjacent systems or compromising future cable installation.</w:t>
        <w:br/>
        <w:t>Flags: activity, interface, preConcealment</w:t>
        <w:br/>
        <w:t>Quick:</w:t>
        <w:br/>
        <w:t>Header: Quick Check - Essentials in the Field</w:t>
        <w:br/>
        <w:t>Subtitle: Use this at the jobsite to make fast, confident decisions.</w:t>
        <w:br/>
        <w:t>Before:</w:t>
        <w:br/>
        <w:t>- Obtain:</w:t>
        <w:br/>
        <w:t>- electrical plans</w:t>
        <w:br/>
        <w:t>- conduit/raceway layouts</w:t>
        <w:br/>
        <w:t>- electrical room layouts</w:t>
        <w:br/>
        <w:t>- riser diagrams</w:t>
        <w:br/>
        <w:t>Inspect:</w:t>
        <w:br/>
        <w:t>- correct route</w:t>
        <w:br/>
        <w:t>- no unauthorized relocation</w:t>
        <w:br/>
        <w:t>- adequate clearance</w:t>
        <w:br/>
        <w:t>- no conflict with structure/MEP</w:t>
        <w:br/>
        <w:t>- maintainable arrangement.</w:t>
        <w:br/>
        <w:t>- Compare installed conduit size with approved drawing/schedule.</w:t>
        <w:br/>
        <w:t>- smooth bends</w:t>
        <w:br/>
        <w:t>Evidence:</w:t>
        <w:br/>
        <w:t>- system/route</w:t>
        <w:br/>
        <w:t>- conduit size/type</w:t>
        <w:br/>
        <w:t>- concealed-route photos</w:t>
        <w:br/>
        <w:t>- embedded conduit photos</w:t>
        <w:br/>
        <w:t>- underground conduit photos</w:t>
        <w:br/>
        <w:t>Watch For:</w:t>
        <w:br/>
        <w:t>- wrong conduit type</w:t>
        <w:br/>
        <w:t>- wrong size</w:t>
        <w:br/>
        <w:t>- crushed conduit</w:t>
        <w:br/>
        <w:t>- excessive/unapproved route change</w:t>
        <w:br/>
        <w:t>- inadequate support</w:t>
        <w:br/>
        <w:t>Do Not Miss:</w:t>
        <w:br/>
        <w:t>- Drawing current</w:t>
        <w:br/>
        <w:t>- Conduit type</w:t>
        <w:br/>
        <w:t>- Size</w:t>
        <w:br/>
        <w:t>Field Tip:</w:t>
        <w:br/>
        <w:t>- Before work progresses, confirm electrical plans; watch for wrong conduit type.</w:t>
        <w:br/>
        <w:t>What This Activity Covers:</w:t>
        <w:br/>
        <w:t>- Install the correct approved raceway system along the required route, with suitable supports, bends, fittings, penetrations, environmental protection and accessibility, without damaging adjacent systems or compromising future cable installation.</w:t>
        <w:br/>
        <w:t>Stage: Not tracked</w:t>
        <w:br/>
        <w:t>Criticality: Not tracked</w:t>
        <w:br/>
        <w:t>Quality Impact: Not tracked</w:t>
        <w:br/>
        <w:t>Full:</w:t>
        <w:br/>
        <w:t>Quality Objective:</w:t>
        <w:br/>
        <w:t>Quality Objective:</w:t>
        <w:br/>
        <w:t>- Install the correct approved raceway system along the required route, with suitable supports, bends, fittings, penetrations, environmental protection and accessibility, without damaging adjacent systems or compromising future cable installation.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electrical drawing</w:t>
        <w:br/>
        <w:t>- current conduit route</w:t>
        <w:br/>
        <w:t>- current size/type</w:t>
        <w:br/>
        <w:t>- current coordination drawing</w:t>
        <w:br/>
        <w:t>- latest equipment locations</w:t>
        <w:br/>
        <w:t>- current penetration details</w:t>
        <w:br/>
        <w:t>- technical changes incorporated</w:t>
        <w:br/>
        <w:t>- current PIE/PRIE</w:t>
        <w:br/>
        <w:t>Communications:</w:t>
        <w:br/>
        <w:t>- Information not available for this activity.</w:t>
        <w:br/>
        <w:t>Requirements:</w:t>
        <w:br/>
        <w:t>Requirements:</w:t>
        <w:br/>
        <w:t>- Obtain:</w:t>
        <w:br/>
        <w:t>- electrical plans</w:t>
        <w:br/>
        <w:t>- conduit/raceway layouts</w:t>
        <w:br/>
        <w:t>- electrical room layouts</w:t>
        <w:br/>
        <w:t>- riser diagrams</w:t>
        <w:br/>
        <w:t>- underground-electrical drawings</w:t>
        <w:br/>
        <w:t>- approved coordination drawings</w:t>
        <w:br/>
        <w:t>- conduit specifications</w:t>
        <w:br/>
        <w:t>- approved material submittals</w:t>
        <w:br/>
        <w:t>- support/hanger details</w:t>
        <w:br/>
        <w:t>- penetration details</w:t>
        <w:br/>
        <w:t>- firestop details</w:t>
        <w:br/>
        <w:t>- equipment/shop drawings</w:t>
        <w:br/>
        <w:t>- embedded-conduit drawings</w:t>
        <w:br/>
        <w:t>- Plan Qualité</w:t>
        <w:br/>
        <w:t>- applicable PIE/PRIE</w:t>
        <w:br/>
        <w:t>- approved procedures</w:t>
        <w:br/>
        <w:t>- technical directives</w:t>
        <w:br/>
        <w:t>- QMT/RFI responses.</w:t>
        <w:br/>
        <w:t>- Extract</w:t>
        <w:br/>
        <w:t>- raceway type</w:t>
        <w:br/>
        <w:t>- material</w:t>
        <w:br/>
        <w:t>- diameter</w:t>
        <w:br/>
        <w:t>- route</w:t>
        <w:br/>
        <w:t>- elevation</w:t>
        <w:br/>
        <w:t>- burial/encasement requirements where applicable</w:t>
        <w:br/>
        <w:t>- fittings</w:t>
        <w:br/>
        <w:t>- bend requirements</w:t>
        <w:br/>
        <w:t>- support spacing</w:t>
        <w:br/>
        <w:t>- expansion provisions</w:t>
        <w:br/>
        <w:t>- environmental/corrosion protection</w:t>
        <w:br/>
        <w:t>- required testing/verification</w:t>
        <w:br/>
        <w:t>- identification requirements.</w:t>
        <w:br/>
        <w:t>Planning &amp; Preparation:</w:t>
        <w:br/>
        <w:t>Planning:</w:t>
        <w:br/>
        <w:t>- Before installation</w:t>
        <w:br/>
        <w:t>- identify system/route</w:t>
        <w:br/>
        <w:t>- check coordination with structure, ductwork, piping and cable trays</w:t>
        <w:br/>
        <w:t>- identify wall/slab penetrations</w:t>
        <w:br/>
        <w:t>- identify embedded conduits before concrete</w:t>
        <w:br/>
        <w:t>- identify hazardous/wet/exterior areas if applicable</w:t>
        <w:br/>
        <w:t>- coordinate access</w:t>
        <w:br/>
        <w:t>- identify areas becoming concealed</w:t>
        <w:br/>
        <w:t>- identify draw-box/pull-box locations</w:t>
        <w:br/>
        <w:t>- know whether installation must be inspected before cable pulling.</w:t>
        <w:br/>
        <w:t>- Will this conduit still be inspectable once concrete, drywall or ceiling closure happens?</w:t>
        <w:br/>
        <w:t>- If not, schedule inspection and evidence capture beforehand.</w:t>
        <w:br/>
        <w:t>Material Control:</w:t>
        <w:br/>
        <w:t>- Check</w:t>
        <w:br/>
        <w:t>- conduit type</w:t>
        <w:br/>
        <w:t>- diameter</w:t>
        <w:br/>
        <w:t>- wall thickness/class</w:t>
        <w:br/>
        <w:t>- fittings</w:t>
        <w:br/>
        <w:t>- couplings</w:t>
        <w:br/>
        <w:t>- connectors</w:t>
        <w:br/>
        <w:t>- bushings</w:t>
        <w:br/>
        <w:t>- pull boxes</w:t>
        <w:br/>
        <w:t>- junction boxes</w:t>
        <w:br/>
        <w:t>- supports</w:t>
        <w:br/>
        <w:t>- corrosion-resistant components</w:t>
        <w:br/>
        <w:t>- seals</w:t>
        <w:br/>
        <w:t>- identification.</w:t>
        <w:br/>
        <w:t>- Observe for</w:t>
        <w:br/>
        <w:t>- crushed conduit</w:t>
        <w:br/>
        <w:t>- deformed fittings</w:t>
        <w:br/>
        <w:t>- cracked PVC</w:t>
        <w:br/>
        <w:t>- damaged coating</w:t>
        <w:br/>
        <w:t>- contaminated interiors</w:t>
        <w:br/>
        <w:t>- unidentified materials.</w:t>
        <w:br/>
        <w:t>Before Inspection:</w:t>
        <w:br/>
        <w:t>- Information not available for this activity.</w:t>
        <w:br/>
        <w:t>Execution:</w:t>
        <w:br/>
        <w:t>During Inspection:</w:t>
        <w:br/>
        <w:t>- INSPECTION / TESTING</w:t>
        <w:br/>
        <w:t>- Routing</w:t>
        <w:br/>
        <w:t>- Check</w:t>
        <w:br/>
        <w:t>- correct route</w:t>
        <w:br/>
        <w:t>- no unauthorized relocation</w:t>
        <w:br/>
        <w:t>- adequate clearance</w:t>
        <w:br/>
        <w:t>- no conflict with structure/MEP</w:t>
        <w:br/>
        <w:t>- maintainable arrangement.</w:t>
        <w:br/>
        <w:t>- Size</w:t>
        <w:br/>
        <w:t>- Compare installed conduit size with approved drawing/schedule.</w:t>
        <w:br/>
        <w:t>- Bends</w:t>
        <w:br/>
        <w:t>- smooth bends</w:t>
        <w:br/>
        <w:t>- no kinking</w:t>
        <w:br/>
        <w:t>- no flattening</w:t>
        <w:br/>
        <w:t>- excessive accumulated bends controlled according to project requirements</w:t>
        <w:br/>
        <w:t>- bend radius per approved requirements.</w:t>
        <w:br/>
        <w:t>- Joints / fittings</w:t>
        <w:br/>
        <w:t>- complete connection</w:t>
        <w:br/>
        <w:t>- correct fittings</w:t>
        <w:br/>
        <w:t>- secure engagement</w:t>
        <w:br/>
        <w:t>- required sealing</w:t>
        <w:br/>
        <w:t>- proper connectors at boxes/equipment.</w:t>
        <w:br/>
        <w:t>- Supports</w:t>
        <w:br/>
        <w:t>- support type</w:t>
        <w:br/>
        <w:t>- spacing</w:t>
        <w:br/>
        <w:t>- attachment</w:t>
        <w:br/>
        <w:t>- no inappropriate support from duct/pipe</w:t>
        <w:br/>
        <w:t>- vertical runs secured</w:t>
        <w:br/>
        <w:t>- movement provisions where required.</w:t>
        <w:br/>
        <w:t>- Embedded conduits</w:t>
        <w:br/>
        <w:t>- Before concrete</w:t>
        <w:br/>
        <w:t>- route</w:t>
        <w:br/>
        <w:t>- cover/interface</w:t>
        <w:br/>
        <w:t>- termination</w:t>
        <w:br/>
        <w:t>- secure fixing</w:t>
        <w:br/>
        <w:t>- no conflict with reinforcement</w:t>
        <w:br/>
        <w:t>- no excessive congestion.</w:t>
        <w:br/>
        <w:t>- Underground conduits</w:t>
        <w:br/>
        <w:t>- Where applicable</w:t>
        <w:br/>
        <w:t>- trench/bedding</w:t>
        <w:br/>
        <w:t>- depth</w:t>
        <w:br/>
        <w:t>- duct-bank geometry</w:t>
        <w:br/>
        <w:t>- concrete encasement if required</w:t>
        <w:br/>
        <w:t>- separators/spacers</w:t>
        <w:br/>
        <w:t>- end locations</w:t>
        <w:br/>
        <w:t>- drainage/grade if specified</w:t>
        <w:br/>
        <w:t>- marker/identification.</w:t>
        <w:br/>
        <w:t>- Pull boxes / junction boxes</w:t>
        <w:br/>
        <w:t>- correct location</w:t>
        <w:br/>
        <w:t>- accessibility</w:t>
        <w:br/>
        <w:t>- dimensions/type</w:t>
        <w:br/>
        <w:t>- covers</w:t>
        <w:br/>
        <w:t>- support</w:t>
        <w:br/>
        <w:t>- identification.</w:t>
        <w:br/>
        <w:t>- Raceway continuity / readiness</w:t>
        <w:br/>
        <w:t>- Where required, verify appropriate specialist test or mandrel/pull-through evidence.</w:t>
        <w:br/>
        <w:t>- Specialized acceptance follows PIE/PRIE.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OBJECTIVE EVIDENCE</w:t>
        <w:br/>
        <w:t>- Capture</w:t>
        <w:br/>
        <w:t>- system/route</w:t>
        <w:br/>
        <w:t>- conduit size/type</w:t>
        <w:br/>
        <w:t>- concealed-route photos</w:t>
        <w:br/>
        <w:t>- embedded conduit photos</w:t>
        <w:br/>
        <w:t>- underground conduit photos</w:t>
        <w:br/>
        <w:t>- pull-box locations</w:t>
        <w:br/>
        <w:t>- support details</w:t>
        <w:br/>
        <w:t>- penetration details</w:t>
        <w:br/>
        <w:t>- inspection/test records</w:t>
        <w:br/>
        <w:t>- corrective/reinspection evidence.</w:t>
        <w:br/>
        <w:t>- For concealed conduit, strong evidence is especially valuable because later you may only see two ends emerging from concrete.</w:t>
        <w:br/>
        <w:t>- Records: Information not available for this activity.</w:t>
        <w:br/>
        <w:t>- Acceptance Evidence: Information not available for this activity.</w:t>
        <w:br/>
        <w:t>- Reporting Analysis:</w:t>
        <w:br/>
        <w:t>- REPORTING / ANALYSIS</w:t>
        <w:br/>
        <w:t>- Track</w:t>
        <w:br/>
        <w:t>- repeated route deviations</w:t>
        <w:br/>
        <w:t>- crushed conduits</w:t>
        <w:br/>
        <w:t>- missed stub-ups</w:t>
        <w:br/>
        <w:t>- support issues</w:t>
        <w:br/>
        <w:t>- unplanned coring</w:t>
        <w:br/>
        <w:t>- recurring MEP coordination problems.</w:t>
        <w:br/>
        <w:t>Records:</w:t>
        <w:br/>
        <w:t>- Capture</w:t>
        <w:br/>
        <w:t>- system/route</w:t>
        <w:br/>
        <w:t>- conduit size/type</w:t>
        <w:br/>
        <w:t>- concealed-route photos</w:t>
        <w:br/>
        <w:t>- embedded conduit photos</w:t>
        <w:br/>
        <w:t>- underground conduit photos</w:t>
        <w:br/>
        <w:t>- pull-box locations</w:t>
        <w:br/>
        <w:t>- support details</w:t>
        <w:br/>
        <w:t>- penetration details</w:t>
        <w:br/>
        <w:t>- inspection/test records</w:t>
        <w:br/>
        <w:t>- corrective/reinspection evidence.</w:t>
        <w:br/>
        <w:t>- For concealed conduit, strong evidence is especially valuable because later you may only see two ends emerging from concrete.</w:t>
        <w:br/>
        <w:t>- Information not available for this activity.</w:t>
        <w:br/>
        <w:t>Acceptance Evidence:</w:t>
        <w:br/>
        <w:t>- Information not available for this activity.</w:t>
        <w:br/>
        <w:t>Reporting Analysis:</w:t>
        <w:br/>
        <w:t>- Track</w:t>
        <w:br/>
        <w:t>- repeated route deviations</w:t>
        <w:br/>
        <w:t>- crushed conduits</w:t>
        <w:br/>
        <w:t>- missed stub-ups</w:t>
        <w:br/>
        <w:t>- support issues</w:t>
        <w:br/>
        <w:t>- unplanned coring</w:t>
        <w:br/>
        <w:t>- recurring MEP coordination problems.</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Conduit embedded in slab is found displaced from approved equipment stub-up location before pour.</w:t>
        <w:br/>
        <w:t>- Identify exact conduit/equipment → measure actual position → compare approved drawing → control pour locally → reposition and secure → remeasure → photograph → re-verify reinforcement/interface → close before concrete.</w:t>
        <w:br/>
        <w:t>- If discovered after concrete placement, do not improvise structural coring or offsets without authorized disposition.</w:t>
        <w:br/>
        <w:t>Verification:</w:t>
        <w:br/>
        <w:t>- Confirm</w:t>
        <w:br/>
        <w:t>- route corrected</w:t>
        <w:br/>
        <w:t>- size/material correct</w:t>
        <w:br/>
        <w:t>- supports complete</w:t>
        <w:br/>
        <w:t>- penetration restored</w:t>
        <w:br/>
        <w:t>- embedded conduit secure</w:t>
        <w:br/>
        <w:t>- test/readiness evidence complete.</w:t>
        <w:br/>
        <w:t>Acceptance &amp; Closure:</w:t>
        <w:br/>
        <w:t>After Inspection:</w:t>
        <w:br/>
        <w:t>- Information not available for this activity.</w:t>
        <w:br/>
        <w:t>Closure Criteria:</w:t>
        <w:br/>
        <w:t>- CLOSURE</w:t>
        <w:br/>
        <w:t>- correct raceway</w:t>
        <w:br/>
        <w:t>- route correct</w:t>
        <w:br/>
        <w:t>- size correct</w:t>
        <w:br/>
        <w:t>- fittings complete</w:t>
        <w:br/>
        <w:t>- supports complete</w:t>
        <w:br/>
        <w:t>- penetrations complete</w:t>
        <w:br/>
        <w:t>- boxes accessible</w:t>
        <w:br/>
        <w:t>- concealed work documented</w:t>
        <w:br/>
        <w:t>- required specialist verification complete</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9.1 Conduits / Raceways?:</w:t>
        <w:br/>
        <w:t>- Install the correct approved raceway system along the required route, with suitable supports, bends, fittings, penetrations, environmental protection and accessibility, without damaging adjacent systems or compromising future cable installation.</w:t>
        <w:br/>
        <w:t>Why It Matters:</w:t>
        <w:br/>
        <w:t>- Drawing current</w:t>
        <w:br/>
        <w:t>- Conduit type</w:t>
        <w:br/>
        <w:t>- Size</w:t>
        <w:br/>
        <w:t>- Route</w:t>
        <w:br/>
        <w:t>Key Principles:</w:t>
        <w:br/>
        <w:t>- route corrected</w:t>
        <w:br/>
        <w:t>- size/material correct</w:t>
        <w:br/>
        <w:t>- supports complete</w:t>
        <w:br/>
        <w:t>- penetration restored</w:t>
        <w:br/>
        <w:t>- embedded conduit secure</w:t>
        <w:br/>
        <w:t>- test/readiness evidence complete.</w:t>
        <w:br/>
        <w:t>- correct route</w:t>
        <w:br/>
        <w:t>- no unauthorized relocation</w:t>
        <w:br/>
        <w:t>- adequate clearance</w:t>
        <w:br/>
        <w:t>- no conflict with structure/MEP</w:t>
        <w:br/>
        <w:t>- maintainable arrangement.</w:t>
        <w:br/>
        <w:t>- Compare installed conduit size with approved drawing/schedule.</w:t>
        <w:br/>
        <w:t>- conduit type</w:t>
        <w:br/>
        <w:t>- diameter</w:t>
        <w:br/>
        <w:t>- wall thickness/class</w:t>
        <w:br/>
        <w:t>- fittings</w:t>
        <w:br/>
        <w:t>- couplings</w:t>
        <w:br/>
        <w:t>- connectors</w:t>
        <w:br/>
        <w:t>- bushings</w:t>
        <w:br/>
        <w:t>- pull boxes</w:t>
        <w:br/>
        <w:t>- junction boxes</w:t>
        <w:br/>
        <w:t>- supports</w:t>
        <w:br/>
        <w:t>- corrosion-resistant components</w:t>
        <w:br/>
        <w:t>- seals</w:t>
        <w:br/>
        <w:t>How it works (at a glance):</w:t>
        <w:br/>
        <w:t>- Before installation</w:t>
        <w:br/>
        <w:t>- identify system/route</w:t>
        <w:br/>
        <w:t>- check coordination with structure, ductwork, piping and cable trays</w:t>
        <w:br/>
        <w:t>- INSPECTION / TESTING</w:t>
        <w:br/>
        <w:t>- Routing</w:t>
        <w:br/>
        <w:t>- Check</w:t>
        <w:br/>
        <w:t>Common Interfaces:</w:t>
        <w:br/>
        <w:t>- 2.3 Embedded Items</w:t>
        <w:br/>
        <w:t>- 2.8 Slab-on-Grade</w:t>
        <w:br/>
        <w:t>- 3.1 Cast-in-Place Concrete</w:t>
        <w:br/>
        <w:t>- 11.3 Structural ↔ Electrical</w:t>
        <w:br/>
        <w:t>- 11.8 Embedded Items</w:t>
        <w:br/>
        <w:t>Typical Materials:</w:t>
        <w:br/>
        <w:t>- Check</w:t>
        <w:br/>
        <w:t>- conduit type</w:t>
        <w:br/>
        <w:t>- diameter</w:t>
        <w:br/>
        <w:t>- wall thickness/class</w:t>
        <w:br/>
        <w:t>- fittings</w:t>
        <w:br/>
        <w:t>- couplings</w:t>
        <w:br/>
        <w:t>- connectors</w:t>
        <w:br/>
        <w:t>- bushings</w:t>
        <w:br/>
        <w:t>- pull boxes</w:t>
        <w:br/>
        <w:t>- junction boxes</w:t>
        <w:br/>
        <w:t>- supports</w:t>
        <w:br/>
        <w:t>- corrosion-resistant components</w:t>
        <w:br/>
        <w:t>- seals</w:t>
        <w:br/>
        <w:t>- identification.</w:t>
        <w:br/>
        <w:t>- Observe for</w:t>
        <w:br/>
        <w:t>- crushed conduit</w:t>
        <w:br/>
        <w:t>- deformed fittings</w:t>
        <w:br/>
        <w:t>- cracked PVC</w:t>
        <w:br/>
        <w:t>- damaged coating</w:t>
        <w:br/>
        <w:t>- contaminated interiors</w:t>
        <w:br/>
        <w:t>- unidentified materials.</w:t>
        <w:br/>
        <w:t>Terms to Know: Information not available for this activity.</w:t>
        <w:br/>
        <w:t>Common Failures:</w:t>
        <w:br/>
        <w:t>- wrong conduit type</w:t>
        <w:br/>
        <w:t>- wrong size</w:t>
        <w:br/>
        <w:t>- crushed conduit</w:t>
        <w:br/>
        <w:t>- excessive/unapproved route change</w:t>
        <w:br/>
        <w:t>- inadequate support</w:t>
        <w:br/>
        <w:t>- inaccessible pull box</w:t>
        <w:br/>
        <w:t>- conduit interfering with reinforcement</w:t>
        <w:br/>
        <w:t>Practical Examples:</w:t>
        <w:br/>
        <w:t>- Example: If wrong conduit type, compare the condition with the approved requirement, document system/route, control the affected work as required, and verify the accepted correction or disposition before closure.</w:t>
        <w:br/>
        <w:t>Interfaces &amp; Sequence:</w:t>
        <w:br/>
        <w:t>- identify system/route</w:t>
        <w:br/>
        <w:t>- check coordination with structure, ductwork, piping and cable trays</w:t>
        <w:br/>
        <w:t>- identify wall/slab penetrations</w:t>
        <w:br/>
        <w:t>- identify embedded conduits before concrete</w:t>
        <w:br/>
        <w:t>- identify hazardous/wet/exterior areas if applicable</w:t>
        <w:br/>
        <w:t>- coordinate access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- 03 Superstructure</w:t>
        <w:br/>
        <w:t>- 11 Multidisciplinary Interfaces</w:t>
        <w:br/>
        <w:t>- 12 External Works</w:t>
        <w:br/>
        <w:t>- 14 Deficiencies, Completion &amp; Closeout</w:t>
        <w:br/>
        <w:t>Related Inspections:</w:t>
        <w:br/>
        <w:t>- Ceiling Closure</w:t>
        <w:br/>
        <w:t>- Concrete Pour</w:t>
        <w:br/>
        <w:t>- Before Ceiling Closure</w:t>
        <w:br/>
        <w:t>- Before Concrete Pour</w:t>
        <w:br/>
        <w:t>- MEP Concealment</w:t>
        <w:br/>
        <w:t>- 2.3 Embedded Items</w:t>
        <w:br/>
        <w:t>- 2.8 Slab-on-Grade</w:t>
        <w:br/>
        <w:t>- 3.1 Cast-in-Place Concrete</w:t>
        <w:br/>
        <w:t>- 11.3 Structural ↔ Electrical</w:t>
        <w:br/>
        <w:t>- 11.8 Embedded Items</w:t>
        <w:br/>
        <w:t>Action: View all inspections</w:t>
      </w:r>
    </w:p>
    <w:p>
      <w:pPr>
        <w:pStyle w:val="Heading2"/>
      </w:pPr>
      <w:r>
        <w:t>9.2 Cable Trays</w:t>
      </w:r>
    </w:p>
    <w:p>
      <w:r>
        <w:t>Navigation: Home &gt; Browse Systems &gt; 09 Electrical Building Services &gt; 9.2 Cable Trays</w:t>
        <w:br/>
        <w:t>Header Description: Install approved cable tray systems in the correct location, elevation and orientation, with complete supports, fittings, expansion provisions, bonding interfaces and usable clearances for cable installation and future maintenance.</w:t>
        <w:br/>
        <w:t>Flags: activity, interface</w:t>
        <w:br/>
        <w:t>Quick:</w:t>
        <w:br/>
        <w:t>Header: Quick Check - Essentials in the Field</w:t>
        <w:br/>
        <w:t>Subtitle: Use this at the jobsite to make fast, confident decisions.</w:t>
        <w:br/>
        <w:t>Before:</w:t>
        <w:br/>
        <w:t>- electrical plans</w:t>
        <w:br/>
        <w:t>- cable tray layouts</w:t>
        <w:br/>
        <w:t>- sections</w:t>
        <w:br/>
        <w:t>- coordination drawings</w:t>
        <w:br/>
        <w:t>- tray specifications</w:t>
        <w:br/>
        <w:t>Inspect:</w:t>
        <w:br/>
        <w:t>- correct path</w:t>
        <w:br/>
        <w:t>- elevation</w:t>
        <w:br/>
        <w:t>- no unapproved obstruction</w:t>
        <w:br/>
        <w:t>- adequate clearance.</w:t>
        <w:br/>
        <w:t>- width</w:t>
        <w:br/>
        <w:t>- depth</w:t>
        <w:br/>
        <w:t>- type.</w:t>
        <w:br/>
        <w:t>Evidence:</w:t>
        <w:br/>
        <w:t>- tray route</w:t>
        <w:br/>
        <w:t>- elevation</w:t>
        <w:br/>
        <w:t>- support installation</w:t>
        <w:br/>
        <w:t>- expansion joints</w:t>
        <w:br/>
        <w:t>- penetrations</w:t>
        <w:br/>
        <w:t>Watch For:</w:t>
        <w:br/>
        <w:t>- wrong tray size</w:t>
        <w:br/>
        <w:t>- poor alignment</w:t>
        <w:br/>
        <w:t>- inadequate supports</w:t>
        <w:br/>
        <w:t>- tray clashes</w:t>
        <w:br/>
        <w:t>- missing splice hardware</w:t>
        <w:br/>
        <w:t>Do Not Miss:</w:t>
        <w:br/>
        <w:t>- Tray type/size</w:t>
        <w:br/>
        <w:t>- Route</w:t>
        <w:br/>
        <w:t>- Elevation</w:t>
        <w:br/>
        <w:t>Field Tip:</w:t>
        <w:br/>
        <w:t>- Before work progresses, confirm electrical plans; watch for wrong tray size.</w:t>
        <w:br/>
        <w:t>What This Activity Covers:</w:t>
        <w:br/>
        <w:t>- Install approved cable tray systems in the correct location, elevation and orientation, with complete supports, fittings, expansion provisions, bonding interfaces and usable clearances for cable installation and future maintenance.</w:t>
        <w:br/>
        <w:t>Stage: Not tracked</w:t>
        <w:br/>
        <w:t>Criticality: Not tracked</w:t>
        <w:br/>
        <w:t>Quality Impact: Not tracked</w:t>
        <w:br/>
        <w:t>Full:</w:t>
        <w:br/>
        <w:t>Quality Objective:</w:t>
        <w:br/>
        <w:t>Quality Objective:</w:t>
        <w:br/>
        <w:t>- Install approved cable tray systems in the correct location, elevation and orientation, with complete supports, fittings, expansion provisions, bonding interfaces and usable clearances for cable installation and future maintenance.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tray routing</w:t>
        <w:br/>
        <w:t>- correct tray size/type</w:t>
        <w:br/>
        <w:t>- approved supports</w:t>
        <w:br/>
        <w:t>- current coordination drawing</w:t>
        <w:br/>
        <w:t>- current expansion details</w:t>
        <w:br/>
        <w:t>- bonding detail current</w:t>
        <w:br/>
        <w:t>Communications:</w:t>
        <w:br/>
        <w:t>- Information not available for this activity.</w:t>
        <w:br/>
        <w:t>Requirements:</w:t>
        <w:br/>
        <w:t>Requirements:</w:t>
        <w:br/>
        <w:t>- Obtain</w:t>
        <w:br/>
        <w:t>- electrical plans</w:t>
        <w:br/>
        <w:t>- cable tray layouts</w:t>
        <w:br/>
        <w:t>- sections</w:t>
        <w:br/>
        <w:t>- coordination drawings</w:t>
        <w:br/>
        <w:t>- tray specifications</w:t>
        <w:br/>
        <w:t>- tray schedules</w:t>
        <w:br/>
        <w:t>- support details</w:t>
        <w:br/>
        <w:t>- manufacturer instructions</w:t>
        <w:br/>
        <w:t>- expansion details</w:t>
        <w:br/>
        <w:t>- bonding requirements</w:t>
        <w:br/>
        <w:t>- fire-rated penetration details</w:t>
        <w:br/>
        <w:t>- approved shop drawings</w:t>
        <w:br/>
        <w:t>- PIE/PRIE.</w:t>
        <w:br/>
        <w:t>- Extract</w:t>
        <w:br/>
        <w:t>- tray type</w:t>
        <w:br/>
        <w:t>- width/depth</w:t>
        <w:br/>
        <w:t>- route</w:t>
        <w:br/>
        <w:t>- elevation</w:t>
        <w:br/>
        <w:t>- loading/class</w:t>
        <w:br/>
        <w:t>- support spacing</w:t>
        <w:br/>
        <w:t>- bends/tees</w:t>
        <w:br/>
        <w:t>- expansion provisions</w:t>
        <w:br/>
        <w:t>- clearance</w:t>
        <w:br/>
        <w:t>- bonding</w:t>
        <w:br/>
        <w:t>- identification.</w:t>
        <w:br/>
        <w:t>Planning &amp; Preparation:</w:t>
        <w:br/>
        <w:t>Planning:</w:t>
        <w:br/>
        <w:t>- Before installation</w:t>
        <w:br/>
        <w:t>- review congested routes</w:t>
        <w:br/>
        <w:t>- coordinate with ductwork/piping/structure</w:t>
        <w:br/>
        <w:t>- identify vertical transitions</w:t>
        <w:br/>
        <w:t>- identify wall/fire separation penetrations</w:t>
        <w:br/>
        <w:t>- ensure future cable pulling space</w:t>
        <w:br/>
        <w:t>- maintain access above/below tray as required.</w:t>
        <w:br/>
        <w:t>Material Control:</w:t>
        <w:br/>
        <w:t>- Check</w:t>
        <w:br/>
        <w:t>- tray sections</w:t>
        <w:br/>
        <w:t>- fittings</w:t>
        <w:br/>
        <w:t>- bends</w:t>
        <w:br/>
        <w:t>- reducers</w:t>
        <w:br/>
        <w:t>- supports</w:t>
        <w:br/>
        <w:t>- splice plates</w:t>
        <w:br/>
        <w:t>- bonding jumpers where required</w:t>
        <w:br/>
        <w:t>- covers</w:t>
        <w:br/>
        <w:t>- fasteners</w:t>
        <w:br/>
        <w:t>- corrosion protection</w:t>
        <w:br/>
        <w:t>- damage.</w:t>
        <w:br/>
        <w:t>Before Inspection:</w:t>
        <w:br/>
        <w:t>- Information not available for this activity.</w:t>
        <w:br/>
        <w:t>Execution:</w:t>
        <w:br/>
        <w:t>During Inspection:</w:t>
        <w:br/>
        <w:t>- INSPECTION / TESTING</w:t>
        <w:br/>
        <w:t>- Route</w:t>
        <w:br/>
        <w:t>- Check</w:t>
        <w:br/>
        <w:t>- correct path</w:t>
        <w:br/>
        <w:t>- elevation</w:t>
        <w:br/>
        <w:t>- no unapproved obstruction</w:t>
        <w:br/>
        <w:t>- adequate clearance.</w:t>
        <w:br/>
        <w:t>- Tray dimensions</w:t>
        <w:br/>
        <w:t>- Verify</w:t>
        <w:br/>
        <w:t>- width</w:t>
        <w:br/>
        <w:t>- depth</w:t>
        <w:br/>
        <w:t>- type.</w:t>
        <w:br/>
        <w:t>- Supports</w:t>
        <w:br/>
        <w:t>- spacing</w:t>
        <w:br/>
        <w:t>- structural attachment</w:t>
        <w:br/>
        <w:t>- no sagging</w:t>
        <w:br/>
        <w:t>- vertical support.</w:t>
        <w:br/>
        <w:t>- Joints</w:t>
        <w:br/>
        <w:t>- splice plates</w:t>
        <w:br/>
        <w:t>- fasteners</w:t>
        <w:br/>
        <w:t>- alignment</w:t>
        <w:br/>
        <w:t>- no sharp edges.</w:t>
        <w:br/>
        <w:t>- Expansion</w:t>
        <w:br/>
        <w:t>- Where required</w:t>
        <w:br/>
        <w:t>- expansion joints</w:t>
        <w:br/>
        <w:t>- movement allowance</w:t>
        <w:br/>
        <w:t>- bonding jumpers.</w:t>
        <w:br/>
        <w:t>- Penetrations</w:t>
        <w:br/>
        <w:t>- correct opening</w:t>
        <w:br/>
        <w:t>- firestop</w:t>
        <w:br/>
        <w:t>- edge protection</w:t>
        <w:br/>
        <w:t>- structural coordination.</w:t>
        <w:br/>
        <w:t>- Bonding</w:t>
        <w:br/>
        <w:t>- Verify physical bonding components against approved details; specialized electrical acceptance remains with authorized electrical personnel.</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tray route</w:t>
        <w:br/>
        <w:t>- elevation</w:t>
        <w:br/>
        <w:t>- support installation</w:t>
        <w:br/>
        <w:t>- expansion joints</w:t>
        <w:br/>
        <w:t>- penetrations</w:t>
        <w:br/>
        <w:t>- bonding jumpers</w:t>
        <w:br/>
        <w:t>- deficiencies/corrections.</w:t>
        <w:br/>
        <w:t>- Records: Information not available for this activity.</w:t>
        <w:br/>
        <w:t>- Acceptance Evidence: Information not available for this activity.</w:t>
        <w:br/>
        <w:t>- Reporting Analysis:</w:t>
        <w:br/>
        <w:t>- REPORTING / ANALYSIS</w:t>
        <w:br/>
        <w:t>- Track recurring clashes, support failures or late routing changes.</w:t>
        <w:br/>
        <w:t>Records:</w:t>
        <w:br/>
        <w:t>- Capture</w:t>
        <w:br/>
        <w:t>- tray route</w:t>
        <w:br/>
        <w:t>- elevation</w:t>
        <w:br/>
        <w:t>- support installation</w:t>
        <w:br/>
        <w:t>- expansion joints</w:t>
        <w:br/>
        <w:t>- penetrations</w:t>
        <w:br/>
        <w:t>- bonding jumpers</w:t>
        <w:br/>
        <w:t>- deficiencies/corrections.</w:t>
        <w:br/>
        <w:t>- Information not available for this activity.</w:t>
        <w:br/>
        <w:t>Acceptance Evidence:</w:t>
        <w:br/>
        <w:t>- Information not available for this activity.</w:t>
        <w:br/>
        <w:t>Reporting Analysis:</w:t>
        <w:br/>
        <w:t>- Track recurring clashes, support failures or late routing changes.</w:t>
        <w:br/>
        <w:t>Common Deficiencies:</w:t>
        <w:br/>
        <w:t>Escalation Triggers:</w:t>
        <w:br/>
        <w:t>- Information not available for this activity.</w:t>
        <w:br/>
        <w:t>Issue Escalation Communications:</w:t>
        <w:br/>
        <w:t>- Information not available for this activity.</w:t>
        <w:br/>
        <w:t>Corrective Action:</w:t>
        <w:br/>
        <w:t>Corrective Action:</w:t>
        <w:br/>
        <w:t>- Tray installed below design elevation conflicts with mechanical piping.</w:t>
        <w:br/>
        <w:t>- Identify conflict → compare approved coordination drawings → control further installation → obtain coordinated resolution → adjust affected tray/piping as authorized → reinspect clearance/supports → document.</w:t>
        <w:br/>
        <w:t>Verification:</w:t>
        <w:br/>
        <w:t>- Confirm</w:t>
        <w:br/>
        <w:t>- correct route/elevation</w:t>
        <w:br/>
        <w:t>- supports</w:t>
        <w:br/>
        <w:t>- fittings</w:t>
        <w:br/>
        <w:t>- clearance</w:t>
        <w:br/>
        <w:t>- bonding interfaces</w:t>
        <w:br/>
        <w:t>- penetrations.</w:t>
        <w:br/>
        <w:t>Acceptance &amp; Closure:</w:t>
        <w:br/>
        <w:t>After Inspection:</w:t>
        <w:br/>
        <w:t>- Information not available for this activity.</w:t>
        <w:br/>
        <w:t>Closure Criteria:</w:t>
        <w:br/>
        <w:t>- CLOSURE</w:t>
        <w:br/>
        <w:t>- correct tray</w:t>
        <w:br/>
        <w:t>- route/elevation accepted</w:t>
        <w:br/>
        <w:t>- supports complete</w:t>
        <w:br/>
        <w:t>- joints complete</w:t>
        <w:br/>
        <w:t>- expansion addressed</w:t>
        <w:br/>
        <w:t>- penetrations complete</w:t>
        <w:br/>
        <w:t>- clearance maintained</w:t>
        <w:br/>
        <w:t>- bonding interface complete</w:t>
        <w:br/>
        <w:t>- ready for cable installation</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9.2 Cable Trays?:</w:t>
        <w:br/>
        <w:t>- Install approved cable tray systems in the correct location, elevation and orientation, with complete supports, fittings, expansion provisions, bonding interfaces and usable clearances for cable installation and future maintenance.</w:t>
        <w:br/>
        <w:t>Why It Matters:</w:t>
        <w:br/>
        <w:t>- Tray type/size</w:t>
        <w:br/>
        <w:t>- Route</w:t>
        <w:br/>
        <w:t>- Elevation</w:t>
        <w:br/>
        <w:t>- Alignment</w:t>
        <w:br/>
        <w:t>Key Principles:</w:t>
        <w:br/>
        <w:t>- correct route/elevation</w:t>
        <w:br/>
        <w:t>- supports</w:t>
        <w:br/>
        <w:t>- fittings</w:t>
        <w:br/>
        <w:t>- clearance</w:t>
        <w:br/>
        <w:t>- bonding interfaces</w:t>
        <w:br/>
        <w:t>- penetrations.</w:t>
        <w:br/>
        <w:t>- correct path</w:t>
        <w:br/>
        <w:t>- elevation</w:t>
        <w:br/>
        <w:t>- no unapproved obstruction</w:t>
        <w:br/>
        <w:t>- adequate clearance.</w:t>
        <w:br/>
        <w:t>- width</w:t>
        <w:br/>
        <w:t>- depth</w:t>
        <w:br/>
        <w:t>- tray sections</w:t>
        <w:br/>
        <w:t>- fittings</w:t>
        <w:br/>
        <w:t>- bends</w:t>
        <w:br/>
        <w:t>- reducers</w:t>
        <w:br/>
        <w:t>- supports</w:t>
        <w:br/>
        <w:t>- splice plates</w:t>
        <w:br/>
        <w:t>- bonding jumpers where required</w:t>
        <w:br/>
        <w:t>- covers</w:t>
        <w:br/>
        <w:t>- fasteners</w:t>
        <w:br/>
        <w:t>- corrosion protection</w:t>
        <w:br/>
        <w:t>- damage.</w:t>
        <w:br/>
        <w:t>How it works (at a glance):</w:t>
        <w:br/>
        <w:t>- Before installation</w:t>
        <w:br/>
        <w:t>- review congested routes</w:t>
        <w:br/>
        <w:t>- coordinate with ductwork/piping/structure</w:t>
        <w:br/>
        <w:t>- INSPECTION / TESTING</w:t>
        <w:br/>
        <w:t>- Route</w:t>
        <w:br/>
        <w:t>- Check</w:t>
        <w:br/>
        <w:t>Common Interfaces:</w:t>
        <w:br/>
        <w:t>- 9.3 Supports / Hangers</w:t>
        <w:br/>
        <w:t>- 11.11 Trade Coordination / Congestion</w:t>
        <w:br/>
        <w:t>Typical Materials:</w:t>
        <w:br/>
        <w:t>- Check</w:t>
        <w:br/>
        <w:t>- tray sections</w:t>
        <w:br/>
        <w:t>- fittings</w:t>
        <w:br/>
        <w:t>- bends</w:t>
        <w:br/>
        <w:t>- reducers</w:t>
        <w:br/>
        <w:t>- supports</w:t>
        <w:br/>
        <w:t>- splice plates</w:t>
        <w:br/>
        <w:t>- bonding jumpers where required</w:t>
        <w:br/>
        <w:t>- covers</w:t>
        <w:br/>
        <w:t>- fasteners</w:t>
        <w:br/>
        <w:t>- corrosion protection</w:t>
        <w:br/>
        <w:t>- damage.</w:t>
        <w:br/>
        <w:t>Terms to Know: Information not available for this activity.</w:t>
        <w:br/>
        <w:t>Common Failures:</w:t>
        <w:br/>
        <w:t>- wrong tray size</w:t>
        <w:br/>
        <w:t>- poor alignment</w:t>
        <w:br/>
        <w:t>- inadequate supports</w:t>
        <w:br/>
        <w:t>- tray clashes</w:t>
        <w:br/>
        <w:t>- missing splice hardware</w:t>
        <w:br/>
        <w:t>- missing expansion provision</w:t>
        <w:br/>
        <w:t>- sharp/damaged edge</w:t>
        <w:br/>
        <w:t>Practical Examples:</w:t>
        <w:br/>
        <w:t>- Example: If wrong tray size, compare the condition with the approved requirement, document tray route, control the affected work as required, and verify the accepted correction or disposition before closure.</w:t>
        <w:br/>
        <w:t>Interfaces &amp; Sequence:</w:t>
        <w:br/>
        <w:t>- review congested routes</w:t>
        <w:br/>
        <w:t>- coordinate with ductwork/piping/structure</w:t>
        <w:br/>
        <w:t>- identify vertical transitions</w:t>
        <w:br/>
        <w:t>- identify wall/fire separation penetrations</w:t>
        <w:br/>
        <w:t>- ensure future cable pulling space</w:t>
        <w:br/>
        <w:t>- maintain access above/below tray as required.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- 11 Multidisciplinary Interfaces</w:t>
        <w:br/>
        <w:t>Related Inspections:</w:t>
        <w:br/>
        <w:t>- Ceiling Closure</w:t>
        <w:br/>
        <w:t>- Before Ceiling Closure</w:t>
        <w:br/>
        <w:t>- MEP Concealment</w:t>
        <w:br/>
        <w:t>- 9.3 Supports / Hangers</w:t>
        <w:br/>
        <w:t>- 11.11 Trade Coordination / Congestion</w:t>
        <w:br/>
        <w:t>Action: View all inspections</w:t>
      </w:r>
    </w:p>
    <w:p>
      <w:pPr>
        <w:pStyle w:val="Heading2"/>
      </w:pPr>
      <w:r>
        <w:t>9.3 Supports / Hangers</w:t>
      </w:r>
    </w:p>
    <w:p>
      <w:r>
        <w:t>Navigation: Home &gt; Browse Systems &gt; 09 Electrical Building Services &gt; 9.3 Supports / Hangers</w:t>
        <w:br/>
        <w:t>Header Description: Apply this check across electrical support installations. Ensure electrical raceways, trays and equipment are supported independently and securely by approved systems connected to appropriate structure without unauthorized field modifications.</w:t>
        <w:br/>
        <w:t>Flags: activity, interface</w:t>
        <w:br/>
        <w:t>Quick:</w:t>
        <w:br/>
        <w:t>Header: Quick Check - Essentials in the Field</w:t>
        <w:br/>
        <w:t>Subtitle: Use this at the jobsite to make fast, confident decisions.</w:t>
        <w:br/>
        <w:t>Before:</w:t>
        <w:br/>
        <w:t>- support details</w:t>
        <w:br/>
        <w:t>- approved hanger systems</w:t>
        <w:br/>
        <w:t>- structural attachment details</w:t>
        <w:br/>
        <w:t>- seismic requirements where applicable</w:t>
        <w:br/>
        <w:t>- manufacturer instructions</w:t>
        <w:br/>
        <w:t>Inspect:</w:t>
        <w:br/>
        <w:t>- support spacing</w:t>
        <w:br/>
        <w:t>- structural attachment</w:t>
        <w:br/>
        <w:t>- secure installation</w:t>
        <w:br/>
        <w:t>- vertical alignment</w:t>
        <w:br/>
        <w:t>- no excessive deflection</w:t>
        <w:br/>
        <w:t>- no support from unrelated services</w:t>
        <w:br/>
        <w:t>- anchor installation</w:t>
        <w:br/>
        <w:t>Evidence:</w:t>
        <w:br/>
        <w:t>- supports</w:t>
        <w:br/>
        <w:t>- anchors</w:t>
        <w:br/>
        <w:t>- seismic bracing</w:t>
        <w:br/>
        <w:t>- deficiencies</w:t>
        <w:br/>
        <w:t>- corrective work.</w:t>
        <w:br/>
        <w:t>Watch For:</w:t>
        <w:br/>
        <w:t>- excessive spacing</w:t>
        <w:br/>
        <w:t>- missing support</w:t>
        <w:br/>
        <w:t>- improper attachment</w:t>
        <w:br/>
        <w:t>- support from duct/piping</w:t>
        <w:br/>
        <w:t>- unauthorized drilled anchor</w:t>
        <w:br/>
        <w:t>Do Not Miss:</w:t>
        <w:br/>
        <w:t>- Support type</w:t>
        <w:br/>
        <w:t>- Spacing</w:t>
        <w:br/>
        <w:t>- Structural attachment</w:t>
        <w:br/>
        <w:t>Field Tip:</w:t>
        <w:br/>
        <w:t>- Before work progresses, confirm support details; watch for excessive spacing.</w:t>
        <w:br/>
        <w:t>What This Activity Covers:</w:t>
        <w:br/>
        <w:t>- Apply this check across electrical support installations. Ensure electrical raceways, trays and equipment are supported independently and securely by approved systems connected to appropriate structure without unauthorized field modifications.</w:t>
        <w:br/>
        <w:t>Stage: Not tracked</w:t>
        <w:br/>
        <w:t>Criticality: Not tracked</w:t>
        <w:br/>
        <w:t>Quality Impact: Not tracked</w:t>
        <w:br/>
        <w:t>Full:</w:t>
        <w:br/>
        <w:t>Quality Objective:</w:t>
        <w:br/>
        <w:t>Quality Objective:</w:t>
        <w:br/>
        <w:t>- Apply this check across electrical support installations. Ensure electrical raceways, trays and equipment are supported independently and securely by approved systems connected to appropriate structure without unauthorized field modifications.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support type</w:t>
        <w:br/>
        <w:t>- spacing</w:t>
        <w:br/>
        <w:t>- attachment method</w:t>
        <w:br/>
        <w:t>- structural substrate</w:t>
        <w:br/>
        <w:t>- seismic requirement</w:t>
        <w:br/>
        <w:t>- current detail</w:t>
        <w:br/>
        <w:t>Communications:</w:t>
        <w:br/>
        <w:t>- Information not available for this activity.</w:t>
        <w:br/>
        <w:t>Requirements:</w:t>
        <w:br/>
        <w:t>Requirements:</w:t>
        <w:br/>
        <w:t>- Obtain</w:t>
        <w:br/>
        <w:t>- support details</w:t>
        <w:br/>
        <w:t>- approved hanger systems</w:t>
        <w:br/>
        <w:t>- structural attachment details</w:t>
        <w:br/>
        <w:t>- seismic requirements where applicable</w:t>
        <w:br/>
        <w:t>- manufacturer instructions</w:t>
        <w:br/>
        <w:t>- spacing requirements</w:t>
        <w:br/>
        <w:t>- corrosion/environmental requirements</w:t>
        <w:br/>
        <w:t>- approved shop drawings</w:t>
        <w:br/>
        <w:t>- PIE/PRIE.</w:t>
        <w:br/>
        <w:t>Planning &amp; Preparation:</w:t>
        <w:br/>
        <w:t>Planning:</w:t>
        <w:br/>
        <w:t>- Before supports</w:t>
        <w:br/>
        <w:t>- identify structural attachment points</w:t>
        <w:br/>
        <w:t>- coordinate with post-tension/rebar where relevant</w:t>
        <w:br/>
        <w:t>- identify seismic bracing</w:t>
        <w:br/>
        <w:t>- coordinate crowded ceilings</w:t>
        <w:br/>
        <w:t>- avoid attachment to prohibited systems.</w:t>
        <w:br/>
        <w:t>Material Control:</w:t>
        <w:br/>
        <w:t>- Check</w:t>
        <w:br/>
        <w:t>- strut</w:t>
        <w:br/>
        <w:t>- rods</w:t>
        <w:br/>
        <w:t>- clamps</w:t>
        <w:br/>
        <w:t>- anchors</w:t>
        <w:br/>
        <w:t>- inserts</w:t>
        <w:br/>
        <w:t>- brackets</w:t>
        <w:br/>
        <w:t>- corrosion protection</w:t>
        <w:br/>
        <w:t>- seismic components.</w:t>
        <w:br/>
        <w:t>Before Inspection:</w:t>
        <w:br/>
        <w:t>- Information not available for this activity.</w:t>
        <w:br/>
        <w:t>Execution:</w:t>
        <w:br/>
        <w:t>During Inspection:</w:t>
        <w:br/>
        <w:t>- INSPECTION</w:t>
        <w:br/>
        <w:t>- Check</w:t>
        <w:br/>
        <w:t>- support spacing</w:t>
        <w:br/>
        <w:t>- structural attachment</w:t>
        <w:br/>
        <w:t>- secure installation</w:t>
        <w:br/>
        <w:t>- vertical alignment</w:t>
        <w:br/>
        <w:t>- no excessive deflection</w:t>
        <w:br/>
        <w:t>- no support from unrelated services</w:t>
        <w:br/>
        <w:t>- anchor installation</w:t>
        <w:br/>
        <w:t>- seismic bracing where specified</w:t>
        <w:br/>
        <w:t>- corrosion protection.</w:t>
        <w:br/>
        <w:t>- Structural anchorage</w:t>
        <w:br/>
        <w:t>- If acceptance depends on anchor capacity, edge distance, embedment, pull testing, or engineered detail, verify through project requirement/authorized specialist.</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representative</w:t>
        <w:br/>
        <w:t>- supports</w:t>
        <w:br/>
        <w:t>- anchors</w:t>
        <w:br/>
        <w:t>- seismic bracing</w:t>
        <w:br/>
        <w:t>- deficiencies</w:t>
        <w:br/>
        <w:t>- corrective work.</w:t>
        <w:br/>
        <w:t>- Records: Information not available for this activity.</w:t>
        <w:br/>
        <w:t>- Acceptance Evidence: Information not available for this activity.</w:t>
        <w:br/>
        <w:t>- Reporting Analysis:</w:t>
        <w:br/>
        <w:t>- REPORTING / ANALYSIS</w:t>
        <w:br/>
        <w:t>- Track recurring improper support practices across subcontractor crews.</w:t>
        <w:br/>
        <w:t>Records:</w:t>
        <w:br/>
        <w:t>- Capture representative</w:t>
        <w:br/>
        <w:t>- supports</w:t>
        <w:br/>
        <w:t>- anchors</w:t>
        <w:br/>
        <w:t>- seismic bracing</w:t>
        <w:br/>
        <w:t>- deficiencies</w:t>
        <w:br/>
        <w:t>- corrective work.</w:t>
        <w:br/>
        <w:t>- Information not available for this activity.</w:t>
        <w:br/>
        <w:t>Acceptance Evidence:</w:t>
        <w:br/>
        <w:t>- Information not available for this activity.</w:t>
        <w:br/>
        <w:t>Reporting Analysis:</w:t>
        <w:br/>
        <w:t>- Track recurring improper support practices across subcontractor crews.</w:t>
        <w:br/>
        <w:t>Common Deficiencies:</w:t>
        <w:br/>
        <w:t>Escalation Triggers:</w:t>
        <w:br/>
        <w:t>- Information not available for this activity.</w:t>
        <w:br/>
        <w:t>Issue Escalation Communications:</w:t>
        <w:br/>
        <w:t>- Information not available for this activity.</w:t>
        <w:br/>
        <w:t>Corrective Action:</w:t>
        <w:br/>
        <w:t>Corrective Action:</w:t>
        <w:br/>
        <w:t>- Install/relocate approved support, repair affected substrate/coating, reinspect.</w:t>
        <w:br/>
        <w:t>Verification:</w:t>
        <w:br/>
        <w:t>- Confirm support stability and correct attachment.</w:t>
        <w:br/>
        <w:t>Acceptance &amp; Closure:</w:t>
        <w:br/>
        <w:t>After Inspection:</w:t>
        <w:br/>
        <w:t>- Information not available for this activity.</w:t>
        <w:br/>
        <w:t>Closure Criteria:</w:t>
        <w:br/>
        <w:t>- CLOSURE</w:t>
        <w:br/>
        <w:t>- approved support</w:t>
        <w:br/>
        <w:t>- spacing correct</w:t>
        <w:br/>
        <w:t>- attachment accepted</w:t>
        <w:br/>
        <w:t>- bracing complete</w:t>
        <w:br/>
        <w:t>- no unsupported sections</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9.3 Supports / Hangers?:</w:t>
        <w:br/>
        <w:t>- Apply this check across electrical support installations. Ensure electrical raceways, trays and equipment are supported independently and securely by approved systems connected to appropriate structure without unauthorized field modifications.</w:t>
        <w:br/>
        <w:t>Why It Matters:</w:t>
        <w:br/>
        <w:t>- Support type</w:t>
        <w:br/>
        <w:t>- Spacing</w:t>
        <w:br/>
        <w:t>- Structural attachment</w:t>
        <w:br/>
        <w:t>- Anchors</w:t>
        <w:br/>
        <w:t>Key Principles:</w:t>
        <w:br/>
        <w:t>- Confirm support stability and correct attachment.</w:t>
        <w:br/>
        <w:t>- approved support</w:t>
        <w:br/>
        <w:t>- spacing correct</w:t>
        <w:br/>
        <w:t>- attachment accepted</w:t>
        <w:br/>
        <w:t>- bracing complete</w:t>
        <w:br/>
        <w:t>- no unsupported sections</w:t>
        <w:br/>
        <w:t>- support spacing</w:t>
        <w:br/>
        <w:t>- structural attachment</w:t>
        <w:br/>
        <w:t>- secure installation</w:t>
        <w:br/>
        <w:t>- vertical alignment</w:t>
        <w:br/>
        <w:t>- no excessive deflection</w:t>
        <w:br/>
        <w:t>- no support from unrelated services</w:t>
        <w:br/>
        <w:t>- strut</w:t>
        <w:br/>
        <w:t>- rods</w:t>
        <w:br/>
        <w:t>- clamps</w:t>
        <w:br/>
        <w:t>- anchors</w:t>
        <w:br/>
        <w:t>- inserts</w:t>
        <w:br/>
        <w:t>- brackets</w:t>
        <w:br/>
        <w:t>- corrosion protection</w:t>
        <w:br/>
        <w:t>- seismic components.</w:t>
        <w:br/>
        <w:t>How it works (at a glance):</w:t>
        <w:br/>
        <w:t>- Before supports</w:t>
        <w:br/>
        <w:t>- identify structural attachment points</w:t>
        <w:br/>
        <w:t>- coordinate with post-tension/rebar where relevant</w:t>
        <w:br/>
        <w:t>- INSPECTION</w:t>
        <w:br/>
        <w:t>- Check</w:t>
        <w:br/>
        <w:t>- support spacing</w:t>
        <w:br/>
        <w:t>Common Interfaces:</w:t>
        <w:br/>
        <w:t>- 9.2 Cable Trays</w:t>
        <w:br/>
        <w:t>- 3.3 Structural Steel — Erection</w:t>
        <w:br/>
        <w:t>Typical Materials:</w:t>
        <w:br/>
        <w:t>- Check</w:t>
        <w:br/>
        <w:t>- strut</w:t>
        <w:br/>
        <w:t>- rods</w:t>
        <w:br/>
        <w:t>- clamps</w:t>
        <w:br/>
        <w:t>- anchors</w:t>
        <w:br/>
        <w:t>- inserts</w:t>
        <w:br/>
        <w:t>- brackets</w:t>
        <w:br/>
        <w:t>- corrosion protection</w:t>
        <w:br/>
        <w:t>- seismic components.</w:t>
        <w:br/>
        <w:t>Terms to Know: Information not available for this activity.</w:t>
        <w:br/>
        <w:t>Common Failures:</w:t>
        <w:br/>
        <w:t>- excessive spacing</w:t>
        <w:br/>
        <w:t>- missing support</w:t>
        <w:br/>
        <w:t>- improper attachment</w:t>
        <w:br/>
        <w:t>- support from duct/piping</w:t>
        <w:br/>
        <w:t>- unauthorized drilled anchor</w:t>
        <w:br/>
        <w:t>- damaged coating</w:t>
        <w:br/>
        <w:t>- missing seismic brace.</w:t>
        <w:br/>
        <w:t>Practical Examples:</w:t>
        <w:br/>
        <w:t>- Example: If excessive spacing, compare the condition with the approved requirement, document supports, control the affected work as required, and verify the accepted correction or disposition before closure.</w:t>
        <w:br/>
        <w:t>Interfaces &amp; Sequence:</w:t>
        <w:br/>
        <w:t>- identify structural attachment points</w:t>
        <w:br/>
        <w:t>- coordinate with post-tension/rebar where relevant</w:t>
        <w:br/>
        <w:t>- identify seismic bracing</w:t>
        <w:br/>
        <w:t>- coordinate crowded ceilings</w:t>
        <w:br/>
        <w:t>- avoid attachment to prohibited systems.</w:t>
        <w:br/>
        <w:t>- support type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Related Inspections:</w:t>
        <w:br/>
        <w:t>- Ceiling Closure</w:t>
        <w:br/>
        <w:t>- Before Ceiling Closure</w:t>
        <w:br/>
        <w:t>- MEP Concealment</w:t>
        <w:br/>
        <w:t>- 9.2 Cable Trays</w:t>
        <w:br/>
        <w:t>- 3.3 Structural Steel — Erection</w:t>
        <w:br/>
        <w:t>Action: View all inspections</w:t>
      </w:r>
    </w:p>
    <w:p>
      <w:pPr>
        <w:pStyle w:val="Heading2"/>
      </w:pPr>
      <w:r>
        <w:t>9.4 Electrical Equipment Installation</w:t>
      </w:r>
    </w:p>
    <w:p>
      <w:r>
        <w:t>Navigation: Home &gt; Browse Systems &gt; 09 Electrical Building Services &gt; 9.4 Electrical Equipment Installation</w:t>
        <w:br/>
        <w:t>Header Description: 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br/>
        <w:t>Flags: activity, interface, specialistInterface</w:t>
        <w:br/>
        <w:t>Quick:</w:t>
        <w:br/>
        <w:t>Header: Quick Check - Essentials in the Field</w:t>
        <w:br/>
        <w:t>Subtitle: Use this at the jobsite to make fast, confident decisions.</w:t>
        <w:br/>
        <w:t>Before:</w:t>
        <w:br/>
        <w:t>- equipment schedules</w:t>
        <w:br/>
        <w:t>- electrical single-line drawings</w:t>
        <w:br/>
        <w:t>- equipment-room layouts</w:t>
        <w:br/>
        <w:t>- approved equipment submittals</w:t>
        <w:br/>
        <w:t>- shop drawings</w:t>
        <w:br/>
        <w:t>Inspect:</w:t>
        <w:br/>
        <w:t>- Correct room/grid/location.</w:t>
        <w:br/>
        <w:t>- Correct service/access side.</w:t>
        <w:br/>
        <w:t>- base</w:t>
        <w:br/>
        <w:t>- anchor bolts</w:t>
        <w:br/>
        <w:t>- quantity</w:t>
        <w:br/>
        <w:t>- physical installation</w:t>
        <w:br/>
        <w:t>- equipment level/plumb.</w:t>
        <w:br/>
        <w:t>Evidence:</w:t>
        <w:br/>
        <w:t>- tag/model/serial</w:t>
        <w:br/>
        <w:t>- receiving inspection</w:t>
        <w:br/>
        <w:t>- nameplate</w:t>
        <w:br/>
        <w:t>- location</w:t>
        <w:br/>
        <w:t>- anchorage</w:t>
        <w:br/>
        <w:t>Watch For:</w:t>
        <w:br/>
        <w:t>- wrong model</w:t>
        <w:br/>
        <w:t>- shipping damage</w:t>
        <w:br/>
        <w:t>- insufficient clearance</w:t>
        <w:br/>
        <w:t>- wrong orientation</w:t>
        <w:br/>
        <w:t>- poor anchorage</w:t>
        <w:br/>
        <w:t>Do Not Miss:</w:t>
        <w:br/>
        <w:t>- Tag/model</w:t>
        <w:br/>
        <w:t>- Nameplate</w:t>
        <w:br/>
        <w:t>- Receiving condition</w:t>
        <w:br/>
        <w:t>Field Tip:</w:t>
        <w:br/>
        <w:t>- Before work progresses, confirm equipment schedules; watch for wrong model.</w:t>
        <w:br/>
        <w:t>What This Activity Covers:</w:t>
        <w:br/>
        <w:t>- 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br/>
        <w:t>Stage: Not tracked</w:t>
        <w:br/>
        <w:t>Criticality: Not tracked</w:t>
        <w:br/>
        <w:t>Quality Impact: Not tracked</w:t>
        <w:br/>
        <w:t>Full:</w:t>
        <w:br/>
        <w:t>Quality Objective:</w:t>
        <w:br/>
        <w:t>Quality Objective:</w:t>
        <w:br/>
        <w:t>- 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equipment tag</w:t>
        <w:br/>
        <w:t>- approved manufacturer/model</w:t>
        <w:br/>
        <w:t>- current shop drawing</w:t>
        <w:br/>
        <w:t>- correct room/location</w:t>
        <w:br/>
        <w:t>- anchorage detail</w:t>
        <w:br/>
        <w:t>- clearance requirement</w:t>
        <w:br/>
        <w:t>- environmental requirement</w:t>
        <w:br/>
        <w:t>- latest revisions</w:t>
        <w:br/>
        <w:t>Communications:</w:t>
        <w:br/>
        <w:t>- Information not available for this activity.</w:t>
        <w:br/>
        <w:t>Requirements:</w:t>
        <w:br/>
        <w:t>Requirements:</w:t>
        <w:br/>
        <w:t>- Obtain</w:t>
        <w:br/>
        <w:t>- equipment schedules</w:t>
        <w:br/>
        <w:t>- electrical single-line drawings</w:t>
        <w:br/>
        <w:t>- equipment-room layouts</w:t>
        <w:br/>
        <w:t>- approved equipment submittals</w:t>
        <w:br/>
        <w:t>- shop drawings</w:t>
        <w:br/>
        <w:t>- manufacturer instructions</w:t>
        <w:br/>
        <w:t>- structural anchorage/base details</w:t>
        <w:br/>
        <w:t>- environmental requirements</w:t>
        <w:br/>
        <w:t>- clearance requirements</w:t>
        <w:br/>
        <w:t>- housekeeping pad details</w:t>
        <w:br/>
        <w:t>- grounding/bonding details</w:t>
        <w:br/>
        <w:t>- cable/conduit interfaces</w:t>
        <w:br/>
        <w:t>- test/start-up procedures</w:t>
        <w:br/>
        <w:t>- PIE/PRIE.</w:t>
        <w:br/>
        <w:t>Planning &amp; Preparation:</w:t>
        <w:br/>
        <w:t>Planning:</w:t>
        <w:br/>
        <w:t>- Before delivery</w:t>
        <w:br/>
        <w:t>- verify exact model/tag</w:t>
        <w:br/>
        <w:t>- verify room ready</w:t>
        <w:br/>
        <w:t>- housekeeping pad/base accepted</w:t>
        <w:br/>
        <w:t>- access path available</w:t>
        <w:br/>
        <w:t>- lifting path</w:t>
        <w:br/>
        <w:t>- service clearances</w:t>
        <w:br/>
        <w:t>- environmental conditions</w:t>
        <w:br/>
        <w:t>- conduit/cable interfaces</w:t>
        <w:br/>
        <w:t>- grounding/bonding interface</w:t>
        <w:br/>
        <w:t>- start-up/testing sequence.</w:t>
        <w:br/>
        <w:t>Material Control:</w:t>
        <w:br/>
        <w:t>- Inspect</w:t>
        <w:br/>
        <w:t>- manufacturer</w:t>
        <w:br/>
        <w:t>- model</w:t>
        <w:br/>
        <w:t>- tag</w:t>
        <w:br/>
        <w:t>- serial number</w:t>
        <w:br/>
        <w:t>- ratings/nameplate against approved submittal</w:t>
        <w:br/>
        <w:t>- accessories</w:t>
        <w:br/>
        <w:t>- shipping damage</w:t>
        <w:br/>
        <w:t>- moisture exposure</w:t>
        <w:br/>
        <w:t>- enclosure damage</w:t>
        <w:br/>
        <w:t>- missing components</w:t>
        <w:br/>
        <w:t>- storage/preservation.</w:t>
        <w:br/>
        <w:t>- Major equipment should have a strong receiving record.</w:t>
        <w:br/>
        <w:t>Before Inspection:</w:t>
        <w:br/>
        <w:t>- Information not available for this activity.</w:t>
        <w:br/>
        <w:t>Execution:</w:t>
        <w:br/>
        <w:t>During Inspection:</w:t>
        <w:br/>
        <w:t>- INSPECTION / TESTING</w:t>
        <w:br/>
        <w:t>- Location</w:t>
        <w:br/>
        <w:t>- Correct room/grid/location.</w:t>
        <w:br/>
        <w:t>- Orientation</w:t>
        <w:br/>
        <w:t>- Correct service/access side.</w:t>
        <w:br/>
        <w:t>- Anchorage</w:t>
        <w:br/>
        <w:t>- Check</w:t>
        <w:br/>
        <w:t>- base</w:t>
        <w:br/>
        <w:t>- anchor bolts</w:t>
        <w:br/>
        <w:t>- quantity</w:t>
        <w:br/>
        <w:t>- physical installation</w:t>
        <w:br/>
        <w:t>- equipment level/plumb.</w:t>
        <w:br/>
        <w:t>- Clearances</w:t>
        <w:br/>
        <w:t>- Verify required</w:t>
        <w:br/>
        <w:t>- front working space</w:t>
        <w:br/>
        <w:t>- rear/side access where applicable</w:t>
        <w:br/>
        <w:t>- door opening</w:t>
        <w:br/>
        <w:t>- maintenance/removal access.</w:t>
        <w:br/>
        <w:t>- Do not invent electrical clearance values—use approved/code/project criteria.</w:t>
        <w:br/>
        <w:t>- Environmental protection</w:t>
        <w:br/>
        <w:t>- indoor/outdoor enclosure</w:t>
        <w:br/>
        <w:t>- water exposure</w:t>
        <w:br/>
        <w:t>- dust</w:t>
        <w:br/>
        <w:t>- temporary protection</w:t>
        <w:br/>
        <w:t>- heating/ventilation requirements if specified.</w:t>
        <w:br/>
        <w:t>- damage</w:t>
        <w:br/>
        <w:t>- doors/panels</w:t>
        <w:br/>
        <w:t>- covers</w:t>
        <w:br/>
        <w:t>- secure mounting</w:t>
        <w:br/>
        <w:t>- unused openings closed</w:t>
        <w:br/>
        <w:t>- penetrations complete</w:t>
        <w:br/>
        <w:t>- equipment housekeeping/pads complete.</w:t>
        <w:br/>
        <w:t>- Interfaces</w:t>
        <w:br/>
        <w:t>- Verify</w:t>
        <w:br/>
        <w:t>- conduit/cable entries</w:t>
        <w:br/>
        <w:t>- grounding connection</w:t>
        <w:br/>
        <w:t>- mechanical cooling/ventilation where applicable</w:t>
        <w:br/>
        <w:t>- controls</w:t>
        <w:br/>
        <w:t>- fire sealing.</w:t>
        <w:br/>
        <w:t>- Internal electrical terminations and specialized technical acceptance require authorized electrical inspection.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tag/model/serial</w:t>
        <w:br/>
        <w:t>- receiving inspection</w:t>
        <w:br/>
        <w:t>- nameplate</w:t>
        <w:br/>
        <w:t>- location</w:t>
        <w:br/>
        <w:t>- anchorage</w:t>
        <w:br/>
        <w:t>- clearances</w:t>
        <w:br/>
        <w:t>- equipment condition</w:t>
        <w:br/>
        <w:t>- penetrations</w:t>
        <w:br/>
        <w:t>- grounding interface</w:t>
        <w:br/>
        <w:t>- specialist test/start-up records.</w:t>
        <w:br/>
        <w:t>- Records: Information not available for this activity.</w:t>
        <w:br/>
        <w:t>- Acceptance Evidence: Information not available for this activity.</w:t>
        <w:br/>
        <w:t>- Reporting Analysis:</w:t>
        <w:br/>
        <w:t>- REPORTING / ANALYSIS</w:t>
        <w:br/>
        <w:t>- Track</w:t>
        <w:br/>
        <w:t>- shipping damage</w:t>
        <w:br/>
        <w:t>- clearance conflicts</w:t>
        <w:br/>
        <w:t>- late equipment changes</w:t>
        <w:br/>
        <w:t>- room-readiness issues</w:t>
        <w:br/>
        <w:t>- anchorage errors.</w:t>
        <w:br/>
        <w:t>Records:</w:t>
        <w:br/>
        <w:t>- Capture</w:t>
        <w:br/>
        <w:t>- tag/model/serial</w:t>
        <w:br/>
        <w:t>- receiving inspection</w:t>
        <w:br/>
        <w:t>- nameplate</w:t>
        <w:br/>
        <w:t>- location</w:t>
        <w:br/>
        <w:t>- anchorage</w:t>
        <w:br/>
        <w:t>- clearances</w:t>
        <w:br/>
        <w:t>- equipment condition</w:t>
        <w:br/>
        <w:t>- penetrations</w:t>
        <w:br/>
        <w:t>- grounding interface</w:t>
        <w:br/>
        <w:t>- specialist test/start-up records.</w:t>
        <w:br/>
        <w:t>- Information not available for this activity.</w:t>
        <w:br/>
        <w:t>Acceptance Evidence:</w:t>
        <w:br/>
        <w:t>- Information not available for this activity.</w:t>
        <w:br/>
        <w:t>Reporting Analysis:</w:t>
        <w:br/>
        <w:t>- Track</w:t>
        <w:br/>
        <w:t>- shipping damage</w:t>
        <w:br/>
        <w:t>- clearance conflicts</w:t>
        <w:br/>
        <w:t>- late equipment changes</w:t>
        <w:br/>
        <w:t>- room-readiness issues</w:t>
        <w:br/>
        <w:t>- anchorage errors.</w:t>
        <w:br/>
        <w:t>Common Deficiencies:</w:t>
        <w:br/>
        <w:t>Escalation Triggers:</w:t>
        <w:br/>
        <w:t>- Information not available for this activity.</w:t>
        <w:br/>
        <w:t>Issue Escalation Communications:</w:t>
        <w:br/>
        <w:t>- Information not available for this activity.</w:t>
        <w:br/>
        <w:t>Corrective Action:</w:t>
        <w:br/>
        <w:t>Corrective Action:</w:t>
        <w:br/>
        <w:t>- Panelboard installed where door cannot fully open because of adjacent mechanical equipment.</w:t>
        <w:br/>
        <w:t>- Document physical conflict → compare approved coordination/clearance requirement → prevent final acceptance → coordinate authorized relocation/modification → reinspect actual usable clearance → document closure.</w:t>
        <w:br/>
        <w:t>Verification:</w:t>
        <w:br/>
        <w:t>- Confirm</w:t>
        <w:br/>
        <w:t>- model/tag</w:t>
        <w:br/>
        <w:t>- location</w:t>
        <w:br/>
        <w:t>- anchor</w:t>
        <w:br/>
        <w:t>- clearances</w:t>
        <w:br/>
        <w:t>- environmental protection</w:t>
        <w:br/>
        <w:t>- specialist testing/status.</w:t>
        <w:br/>
        <w:t>Acceptance &amp; Closure:</w:t>
        <w:br/>
        <w:t>After Inspection:</w:t>
        <w:br/>
        <w:t>- Information not available for this activity.</w:t>
        <w:br/>
        <w:t>Closure Criteria:</w:t>
        <w:br/>
        <w:t>- CLOSURE</w:t>
        <w:br/>
        <w:t>- approved equipment</w:t>
        <w:br/>
        <w:t>- receiving accepted</w:t>
        <w:br/>
        <w:t>- correct location/orientation</w:t>
        <w:br/>
        <w:t>- anchors complete</w:t>
        <w:br/>
        <w:t>- clearances accepted</w:t>
        <w:br/>
        <w:t>- environmental protection complete</w:t>
        <w:br/>
        <w:t>- interfaces complete</w:t>
        <w:br/>
        <w:t>- identification complete</w:t>
        <w:br/>
        <w:t>- specialist testing accepted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9.4 Electrical Equipment Installation?:</w:t>
        <w:br/>
        <w:t>- 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br/>
        <w:t>Why It Matters:</w:t>
        <w:br/>
        <w:t>- Tag/model</w:t>
        <w:br/>
        <w:t>- Nameplate</w:t>
        <w:br/>
        <w:t>- Receiving condition</w:t>
        <w:br/>
        <w:t>- Location</w:t>
        <w:br/>
        <w:t>Key Principles:</w:t>
        <w:br/>
        <w:t>- model/tag</w:t>
        <w:br/>
        <w:t>- location</w:t>
        <w:br/>
        <w:t>- anchor</w:t>
        <w:br/>
        <w:t>- clearances</w:t>
        <w:br/>
        <w:t>- environmental protection</w:t>
        <w:br/>
        <w:t>- specialist testing/status.</w:t>
        <w:br/>
        <w:t>- Correct room/grid/location.</w:t>
        <w:br/>
        <w:t>- Correct service/access side.</w:t>
        <w:br/>
        <w:t>- base</w:t>
        <w:br/>
        <w:t>- anchor bolts</w:t>
        <w:br/>
        <w:t>- quantity</w:t>
        <w:br/>
        <w:t>- physical installation</w:t>
        <w:br/>
        <w:t>- MATERIAL CONTROL / RECEIVING</w:t>
        <w:br/>
        <w:t>- Inspect</w:t>
        <w:br/>
        <w:t>- manufacturer</w:t>
        <w:br/>
        <w:t>- model</w:t>
        <w:br/>
        <w:t>- tag</w:t>
        <w:br/>
        <w:t>- serial number</w:t>
        <w:br/>
        <w:t>- ratings/nameplate against approved submittal</w:t>
        <w:br/>
        <w:t>- accessories</w:t>
        <w:br/>
        <w:t>- shipping damage</w:t>
        <w:br/>
        <w:t>- moisture exposure</w:t>
        <w:br/>
        <w:t>- enclosure damage</w:t>
        <w:br/>
        <w:t>- missing components</w:t>
        <w:br/>
        <w:t>How it works (at a glance):</w:t>
        <w:br/>
        <w:t>- Before delivery</w:t>
        <w:br/>
        <w:t>- verify exact model/tag</w:t>
        <w:br/>
        <w:t>- verify room ready</w:t>
        <w:br/>
        <w:t>- INSPECTION / TESTING</w:t>
        <w:br/>
        <w:t>- Location</w:t>
        <w:br/>
        <w:t>- Correct room/grid/location.</w:t>
        <w:br/>
        <w:t>Common Interfaces:</w:t>
        <w:br/>
        <w:t>- 5.7 Curbs &amp; Equipment Interfaces</w:t>
        <w:br/>
        <w:t>- 11.9 Equipment Bases / Housekeeping Pads</w:t>
        <w:br/>
        <w:t>- 9.5 Building Distribution Interfaces</w:t>
        <w:br/>
        <w:t>- 9.10 Identification / Labels</w:t>
        <w:br/>
        <w:t>- 9.11 Electrical Testing Interfaces</w:t>
        <w:br/>
        <w:t>Typical Materials:</w:t>
        <w:br/>
        <w:t>- Inspect</w:t>
        <w:br/>
        <w:t>- manufacturer</w:t>
        <w:br/>
        <w:t>- model</w:t>
        <w:br/>
        <w:t>- tag</w:t>
        <w:br/>
        <w:t>- serial number</w:t>
        <w:br/>
        <w:t>- ratings/nameplate against approved submittal</w:t>
        <w:br/>
        <w:t>- accessories</w:t>
        <w:br/>
        <w:t>- shipping damage</w:t>
        <w:br/>
        <w:t>- moisture exposure</w:t>
        <w:br/>
        <w:t>- enclosure damage</w:t>
        <w:br/>
        <w:t>- missing components</w:t>
        <w:br/>
        <w:t>- storage/preservation.</w:t>
        <w:br/>
        <w:t>- Major equipment should have a strong receiving record.</w:t>
        <w:br/>
        <w:t>Terms to Know: Information not available for this activity.</w:t>
        <w:br/>
        <w:t>Common Failures:</w:t>
        <w:br/>
        <w:t>- wrong model</w:t>
        <w:br/>
        <w:t>- shipping damage</w:t>
        <w:br/>
        <w:t>- insufficient clearance</w:t>
        <w:br/>
        <w:t>- wrong orientation</w:t>
        <w:br/>
        <w:t>- poor anchorage</w:t>
        <w:br/>
        <w:t>- damaged enclosure</w:t>
        <w:br/>
        <w:t>- unsealed openings</w:t>
        <w:br/>
        <w:t>Practical Examples:</w:t>
        <w:br/>
        <w:t>- Example: If wrong model, compare the condition with the approved requirement, document tag/model/serial, control the affected work as required, and verify the accepted correction or disposition before closure.</w:t>
        <w:br/>
        <w:t>Interfaces &amp; Sequence:</w:t>
        <w:br/>
        <w:t>- verify exact model/tag</w:t>
        <w:br/>
        <w:t>- verify room ready</w:t>
        <w:br/>
        <w:t>- housekeeping pad/base accepted</w:t>
        <w:br/>
        <w:t>- access path available</w:t>
        <w:br/>
        <w:t>- lifting path</w:t>
        <w:br/>
        <w:t>- service clearances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- 05 Roofing</w:t>
        <w:br/>
        <w:t>- 11 Multidisciplinary Interfaces</w:t>
        <w:br/>
        <w:t>- 13 Testing, Commissioning &amp; System Acceptance</w:t>
        <w:br/>
        <w:t>Related Inspections:</w:t>
        <w:br/>
        <w:t>- Equipment Installation</w:t>
        <w:br/>
        <w:t>- Equipment Start-Up</w:t>
        <w:br/>
        <w:t>- Roof Penetration</w:t>
        <w:br/>
        <w:t>- 5.7 Curbs &amp; Equipment Interfaces</w:t>
        <w:br/>
        <w:t>- 11.9 Equipment Bases / Housekeeping Pads</w:t>
        <w:br/>
        <w:t>- 9.5 Building Distribution Interfaces</w:t>
        <w:br/>
        <w:t>- 9.10 Identification / Labels</w:t>
        <w:br/>
        <w:t>- 9.11 Electrical Testing Interfaces</w:t>
        <w:br/>
        <w:t>Action: View all inspections</w:t>
      </w:r>
    </w:p>
    <w:p>
      <w:pPr>
        <w:pStyle w:val="Heading2"/>
      </w:pPr>
      <w:r>
        <w:t>9.5 Building Distribution Interfaces</w:t>
      </w:r>
    </w:p>
    <w:p>
      <w:r>
        <w:t>Navigation: Home &gt; Browse Systems &gt; 09 Electrical Building Services &gt; 9.5 Building Distribution Interfaces</w:t>
        <w:br/>
        <w:t>Header Description: This is intentionally an interface-control module, not a design module. Ensure physical interfaces between building distribution equipment, feeders, panels, mechanical equipment, controls, emergency systems and architectural spaces are coordinated and complete.</w:t>
        <w:br/>
        <w:t>Flags: interface, specialistInterface</w:t>
        <w:br/>
        <w:t>Quick:</w:t>
        <w:br/>
        <w:t>Header: Quick Check - Essentials in the Field</w:t>
        <w:br/>
        <w:t>Subtitle: Use this at the jobsite to make fast, confident decisions.</w:t>
        <w:br/>
        <w:t>Before:</w:t>
        <w:br/>
        <w:t>- single-line diagrams</w:t>
        <w:br/>
        <w:t>- distribution plans</w:t>
        <w:br/>
        <w:t>- panel/equipment schedules</w:t>
        <w:br/>
        <w:t>- mechanical-equipment electrical requirements</w:t>
        <w:br/>
        <w:t>- controls drawings</w:t>
        <w:br/>
        <w:t>Inspect:</w:t>
        <w:br/>
        <w:t>- correct equipment associated</w:t>
        <w:br/>
        <w:t>- local disconnect location/access</w:t>
        <w:br/>
        <w:t>- panel/equipment tags match</w:t>
        <w:br/>
        <w:t>- conduit entries complete</w:t>
        <w:br/>
        <w:t>- no obvious unsupported/unfinished interface</w:t>
        <w:br/>
        <w:t>- equipment clearances maintained</w:t>
        <w:br/>
        <w:t>- mechanical start-up dependencies understood.</w:t>
        <w:br/>
        <w:t>Evidence:</w:t>
        <w:br/>
        <w:t>- interface/equipment tag</w:t>
        <w:br/>
        <w:t>- physical completion</w:t>
        <w:br/>
        <w:t>- labels</w:t>
        <w:br/>
        <w:t>- deficiencies</w:t>
        <w:br/>
        <w:t>- specialist acceptance reference.</w:t>
        <w:br/>
        <w:t>Watch For:</w:t>
        <w:br/>
        <w:t>- disconnect serving wrong equipment</w:t>
        <w:br/>
        <w:t>- inaccessible local disconnect</w:t>
        <w:br/>
        <w:t>- equipment/tag mismatch</w:t>
        <w:br/>
        <w:t>- missing raceway/interface</w:t>
        <w:br/>
        <w:t>- incomplete controls coordination.</w:t>
        <w:br/>
        <w:t>Do Not Miss:</w:t>
        <w:br/>
        <w:t>- Drawing</w:t>
        <w:br/>
        <w:t>- Equipment tag</w:t>
        <w:br/>
        <w:t>- Panel/disconnect interface</w:t>
        <w:br/>
        <w:t>Field Tip:</w:t>
        <w:br/>
        <w:t>- Before work progresses, confirm single-line diagrams; watch for disconnect serving wrong equipment.</w:t>
        <w:br/>
        <w:t>What This Activity Covers:</w:t>
        <w:br/>
        <w:t>- This is intentionally an interface-control module, not a design module. Ensure physical interfaces between building distribution equipment, feeders, panels, mechanical equipment, controls, emergency systems and architectural spaces are coordinated and complete.</w:t>
        <w:br/>
        <w:t>Stage: Not tracked</w:t>
        <w:br/>
        <w:t>Criticality: Not tracked</w:t>
        <w:br/>
        <w:t>Quality Impact: Not tracked</w:t>
        <w:br/>
        <w:t>Full:</w:t>
        <w:br/>
        <w:t>Quality Objective:</w:t>
        <w:br/>
        <w:t>Quality Objective:</w:t>
        <w:br/>
        <w:t>- This is intentionally an interface-control module, not a design module. Ensure physical interfaces between building distribution equipment, feeders, panels, mechanical equipment, controls, emergency systems and architectural spaces are coordinated and complete.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equipment tags align</w:t>
        <w:br/>
        <w:t>- feeders/interfaces current</w:t>
        <w:br/>
        <w:t>- panel schedule current</w:t>
        <w:br/>
        <w:t>- mechanical equipment requirements current</w:t>
        <w:br/>
        <w:t>- latest technical changes</w:t>
        <w:br/>
        <w:t>Communications:</w:t>
        <w:br/>
        <w:t>- Information not available for this activity.</w:t>
        <w:br/>
        <w:t>Requirements:</w:t>
        <w:br/>
        <w:t>Requirements:</w:t>
        <w:br/>
        <w:t>- Obtain</w:t>
        <w:br/>
        <w:t>- single-line diagrams</w:t>
        <w:br/>
        <w:t>- distribution plans</w:t>
        <w:br/>
        <w:t>- panel/equipment schedules</w:t>
        <w:br/>
        <w:t>- mechanical-equipment electrical requirements</w:t>
        <w:br/>
        <w:t>- controls drawings</w:t>
        <w:br/>
        <w:t>- emergency power drawings</w:t>
        <w:br/>
        <w:t>- equipment submittals</w:t>
        <w:br/>
        <w:t>- coordination drawings</w:t>
        <w:br/>
        <w:t>- PIE/PRIE.</w:t>
        <w:br/>
        <w:t>Planning &amp; Preparation:</w:t>
        <w:br/>
        <w:t>Planning:</w:t>
        <w:br/>
        <w:t>- Map interfaces</w:t>
        <w:br/>
        <w:t>- panel → equipment</w:t>
        <w:br/>
        <w:t>- transformer → panel</w:t>
        <w:br/>
        <w:t>- disconnect → mechanical unit</w:t>
        <w:br/>
        <w:t>- emergency source → emergency loads</w:t>
        <w:br/>
        <w:t>- control power</w:t>
        <w:br/>
        <w:t>- BAS interface</w:t>
        <w:br/>
        <w:t>- fire-alarm interfaces.</w:t>
        <w:br/>
        <w:t>Material Control:</w:t>
        <w:br/>
        <w:t>- Check physical components where in scope</w:t>
        <w:br/>
        <w:t>- disconnects</w:t>
        <w:br/>
        <w:t>- boxes</w:t>
        <w:br/>
        <w:t>- equipment interfaces</w:t>
        <w:br/>
        <w:t>- raceways</w:t>
        <w:br/>
        <w:t>- identification</w:t>
        <w:br/>
        <w:t>- local control devices.</w:t>
        <w:br/>
        <w:t>Before Inspection:</w:t>
        <w:br/>
        <w:t>- Information not available for this activity.</w:t>
        <w:br/>
        <w:t>Execution:</w:t>
        <w:br/>
        <w:t>During Inspection:</w:t>
        <w:br/>
        <w:t>- INSPECTION</w:t>
        <w:br/>
        <w:t>- Check physical coordination</w:t>
        <w:br/>
        <w:t>- correct equipment associated</w:t>
        <w:br/>
        <w:t>- local disconnect location/access</w:t>
        <w:br/>
        <w:t>- panel/equipment tags match</w:t>
        <w:br/>
        <w:t>- conduit entries complete</w:t>
        <w:br/>
        <w:t>- no obvious unsupported/unfinished interface</w:t>
        <w:br/>
        <w:t>- equipment clearances maintained</w:t>
        <w:br/>
        <w:t>- mechanical start-up dependencies understood.</w:t>
        <w:br/>
        <w:t>- Electrical rating, protection settings, feeder sizing and internal acceptance are specialized electrical matters.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interface/equipment tag</w:t>
        <w:br/>
        <w:t>- physical completion</w:t>
        <w:br/>
        <w:t>- labels</w:t>
        <w:br/>
        <w:t>- deficiencies</w:t>
        <w:br/>
        <w:t>- specialist acceptance reference.</w:t>
        <w:br/>
        <w:t>- Records: Information not available for this activity.</w:t>
        <w:br/>
        <w:t>- Acceptance Evidence: Information not available for this activity.</w:t>
        <w:br/>
        <w:t>- Reporting Analysis:</w:t>
        <w:br/>
        <w:t>- REPORTING / ANALYSIS</w:t>
        <w:br/>
        <w:t>- Track recurring tag/interface or multidisciplinary coordination problems.</w:t>
        <w:br/>
        <w:t>Records:</w:t>
        <w:br/>
        <w:t>- Capture</w:t>
        <w:br/>
        <w:t>- interface/equipment tag</w:t>
        <w:br/>
        <w:t>- physical completion</w:t>
        <w:br/>
        <w:t>- labels</w:t>
        <w:br/>
        <w:t>- deficiencies</w:t>
        <w:br/>
        <w:t>- specialist acceptance reference.</w:t>
        <w:br/>
        <w:t>- Information not available for this activity.</w:t>
        <w:br/>
        <w:t>Acceptance Evidence:</w:t>
        <w:br/>
        <w:t>- Information not available for this activity.</w:t>
        <w:br/>
        <w:t>Reporting Analysis:</w:t>
        <w:br/>
        <w:t>- Track recurring tag/interface or multidisciplinary coordination problems.</w:t>
        <w:br/>
        <w:t>Common Deficiencies:</w:t>
        <w:br/>
        <w:t>Escalation Triggers:</w:t>
        <w:br/>
        <w:t>- Information not available for this activity.</w:t>
        <w:br/>
        <w:t>Issue Escalation Communications:</w:t>
        <w:br/>
        <w:t>- Information not available for this activity.</w:t>
        <w:br/>
        <w:t>Corrective Action:</w:t>
        <w:br/>
        <w:t>Corrective Action:</w:t>
        <w:br/>
        <w:t>- Coordinate correction, then verify physical and documentation alignment.</w:t>
        <w:br/>
        <w:t>Verification:</w:t>
        <w:br/>
        <w:t>- Cross-check</w:t>
        <w:br/>
        <w:t>- drawing → equipment tag → physical installation → specialist test record</w:t>
        <w:br/>
        <w:t>Acceptance &amp; Closure:</w:t>
        <w:br/>
        <w:t>After Inspection:</w:t>
        <w:br/>
        <w:t>- Information not available for this activity.</w:t>
        <w:br/>
        <w:t>Closure Criteria:</w:t>
        <w:br/>
        <w:t>- CLOSURE</w:t>
        <w:br/>
        <w:t>- physical interface complete</w:t>
        <w:br/>
        <w:t>- tags aligned</w:t>
        <w:br/>
        <w:t>- access maintained</w:t>
        <w:br/>
        <w:t>- specialist electrical acceptance available</w:t>
        <w:br/>
        <w:t>- equipment ready for commissioning</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9.5 Building Distribution Interfaces?:</w:t>
        <w:br/>
        <w:t>- This is intentionally an interface-control module, not a design module. Ensure physical interfaces between building distribution equipment, feeders, panels, mechanical equipment, controls, emergency systems and architectural spaces are coordinated and complete.</w:t>
        <w:br/>
        <w:t>Why It Matters:</w:t>
        <w:br/>
        <w:t>- Drawing</w:t>
        <w:br/>
        <w:t>- Equipment tag</w:t>
        <w:br/>
        <w:t>- Panel/disconnect interface</w:t>
        <w:br/>
        <w:t>- Access</w:t>
        <w:br/>
        <w:t>Key Principles:</w:t>
        <w:br/>
        <w:t>- drawing → equipment tag → physical installation → specialist test record</w:t>
        <w:br/>
        <w:t>- physical interface complete</w:t>
        <w:br/>
        <w:t>- tags aligned</w:t>
        <w:br/>
        <w:t>- access maintained</w:t>
        <w:br/>
        <w:t>- specialist electrical acceptance available</w:t>
        <w:br/>
        <w:t>- equipment ready for commissioning</w:t>
        <w:br/>
        <w:t>- correct equipment associated</w:t>
        <w:br/>
        <w:t>- local disconnect location/access</w:t>
        <w:br/>
        <w:t>- panel/equipment tags match</w:t>
        <w:br/>
        <w:t>- conduit entries complete</w:t>
        <w:br/>
        <w:t>- no obvious unsupported/unfinished interface</w:t>
        <w:br/>
        <w:t>- equipment clearances maintained</w:t>
        <w:br/>
        <w:t>- Check physical components where in scope</w:t>
        <w:br/>
        <w:t>- disconnects</w:t>
        <w:br/>
        <w:t>- boxes</w:t>
        <w:br/>
        <w:t>- equipment interfaces</w:t>
        <w:br/>
        <w:t>- raceways</w:t>
        <w:br/>
        <w:t>- identification</w:t>
        <w:br/>
        <w:t>- local control devices.</w:t>
        <w:br/>
        <w:t>How it works (at a glance):</w:t>
        <w:br/>
        <w:t>- Map interfaces</w:t>
        <w:br/>
        <w:t>- panel → equipment</w:t>
        <w:br/>
        <w:t>- transformer → panel</w:t>
        <w:br/>
        <w:t>- INSPECTION</w:t>
        <w:br/>
        <w:t>- Check physical coordination</w:t>
        <w:br/>
        <w:t>- correct equipment associated</w:t>
        <w:br/>
        <w:t>Common Interfaces:</w:t>
        <w:br/>
        <w:t>- 8.6 HVAC Equipment</w:t>
        <w:br/>
        <w:t>- 8.8 Mechanical Controls / BAS Interfaces</w:t>
        <w:br/>
        <w:t>- 9.4 Electrical Equipment Installation</w:t>
        <w:br/>
        <w:t>- 10.6 Fire-Alarm Physical Installation Interfaces</w:t>
        <w:br/>
        <w:t>- 14.10 Redlines / As-Builts</w:t>
        <w:br/>
        <w:t>Typical Materials:</w:t>
        <w:br/>
        <w:t>- Check physical components where in scope</w:t>
        <w:br/>
        <w:t>- disconnects</w:t>
        <w:br/>
        <w:t>- boxes</w:t>
        <w:br/>
        <w:t>- equipment interfaces</w:t>
        <w:br/>
        <w:t>- raceways</w:t>
        <w:br/>
        <w:t>- identification</w:t>
        <w:br/>
        <w:t>- local control devices.</w:t>
        <w:br/>
        <w:t>Terms to Know: Information not available for this activity.</w:t>
        <w:br/>
        <w:t>Common Failures:</w:t>
        <w:br/>
        <w:t>- disconnect serving wrong equipment</w:t>
        <w:br/>
        <w:t>- inaccessible local disconnect</w:t>
        <w:br/>
        <w:t>- equipment/tag mismatch</w:t>
        <w:br/>
        <w:t>- missing raceway/interface</w:t>
        <w:br/>
        <w:t>- incomplete controls coordination.</w:t>
        <w:br/>
        <w:t>- Coordinate correction, then verify physical and documentation alignment.</w:t>
        <w:br/>
        <w:t>Practical Examples:</w:t>
        <w:br/>
        <w:t>- Example: If disconnect serving wrong equipment, compare the condition with the approved requirement, document interface/equipment tag, control the affected work as required, and verify the accepted correction or disposition before closure.</w:t>
        <w:br/>
        <w:t>Interfaces &amp; Sequence:</w:t>
        <w:br/>
        <w:t>- panel → equipment</w:t>
        <w:br/>
        <w:t>- transformer → panel</w:t>
        <w:br/>
        <w:t>- disconnect → mechanical unit</w:t>
        <w:br/>
        <w:t>- emergency source → emergency loads</w:t>
        <w:br/>
        <w:t>- control power</w:t>
        <w:br/>
        <w:t>- BAS interface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- 10 Fire &amp; Life-Safety Construction</w:t>
        <w:br/>
        <w:t>- 14 Deficiencies, Completion &amp; Closeout</w:t>
        <w:br/>
        <w:t>- 11 Multidisciplinary Interfaces</w:t>
        <w:br/>
        <w:t>Related Inspections:</w:t>
        <w:br/>
        <w:t>- Equipment Installation</w:t>
        <w:br/>
        <w:t>- Equipment Start-Up</w:t>
        <w:br/>
        <w:t>- 8.6 HVAC Equipment</w:t>
        <w:br/>
        <w:t>- 8.8 Mechanical Controls / BAS Interfaces</w:t>
        <w:br/>
        <w:t>- 9.4 Electrical Equipment Installation</w:t>
        <w:br/>
        <w:t>- 10.6 Fire-Alarm Physical Installation Interfaces</w:t>
        <w:br/>
        <w:t>- 14.10 Redlines / As-Builts</w:t>
        <w:br/>
        <w:t>Action: View all inspections</w:t>
      </w:r>
    </w:p>
    <w:p>
      <w:pPr>
        <w:pStyle w:val="Heading2"/>
      </w:pPr>
      <w:r>
        <w:t>9.6 Grounding / Bonding — Within Assigned Inspection Scope</w:t>
      </w:r>
    </w:p>
    <w:p>
      <w:r>
        <w:t>Navigation: Home &gt; Browse Systems &gt; 09 Electrical Building Services &gt; 9.6 Grounding / Bonding — Within Assigned Inspection Scope</w:t>
        <w:br/>
        <w:t>Header Description: Verify the physical installation, continuity intent, identification and documented specialist acceptance of grounding/bonding components within the assigned building scope. Inspection boundary: QC inspection may cover: physical conductor presence; routing; mechanical connection; bonding jumpers; equipment grounding interfaces; visible corrosion/damage; labeling; test documentation. Do not independently certify grounding-system performance unless formally authorized.</w:t>
        <w:br/>
        <w:t>Flags: interface, testing, preConcealment, specialistInterface</w:t>
        <w:br/>
        <w:t>Quick:</w:t>
        <w:br/>
        <w:t>Header: Quick Check - Essentials in the Field</w:t>
        <w:br/>
        <w:t>Subtitle: Use this at the jobsite to make fast, confident decisions.</w:t>
        <w:br/>
        <w:t>Before:</w:t>
        <w:br/>
        <w:t>- grounding drawings</w:t>
        <w:br/>
        <w:t>- grounding details</w:t>
        <w:br/>
        <w:t>- bonding diagrams</w:t>
        <w:br/>
        <w:t>- equipment shop drawings</w:t>
        <w:br/>
        <w:t>- grounding conductor schedules</w:t>
        <w:br/>
        <w:t>Inspect:</w:t>
        <w:br/>
        <w:t>- conductor installed</w:t>
        <w:br/>
        <w:t>- correct route</w:t>
        <w:br/>
        <w:t>- connections complete</w:t>
        <w:br/>
        <w:t>- bonding jumpers present</w:t>
        <w:br/>
        <w:t>- equipment connection present</w:t>
        <w:br/>
        <w:t>- no visible damage</w:t>
        <w:br/>
        <w:t>- corrosion protection</w:t>
        <w:br/>
        <w:t>Evidence:</w:t>
        <w:br/>
        <w:t>- grounding point ID</w:t>
        <w:br/>
        <w:t>- conductor</w:t>
        <w:br/>
        <w:t>- connection type</w:t>
        <w:br/>
        <w:t>- photos before concealment</w:t>
        <w:br/>
        <w:t>- test report reference</w:t>
        <w:br/>
        <w:t>Watch For:</w:t>
        <w:br/>
        <w:t>- missing bond</w:t>
        <w:br/>
        <w:t>- loose/incomplete visible connection</w:t>
        <w:br/>
        <w:t>- damaged conductor</w:t>
        <w:br/>
        <w:t>- unprotected connection</w:t>
        <w:br/>
        <w:t>- concealed before required inspection</w:t>
        <w:br/>
        <w:t>Do Not Miss:</w:t>
        <w:br/>
        <w:t>- Drawing</w:t>
        <w:br/>
        <w:t>- Conductor</w:t>
        <w:br/>
        <w:t>- Routing</w:t>
        <w:br/>
        <w:t>Field Tip:</w:t>
        <w:br/>
        <w:t>- Before work progresses, confirm grounding drawings; watch for missing bond.</w:t>
        <w:br/>
        <w:t>What This Activity Covers:</w:t>
        <w:br/>
        <w:t>- Verify the physical installation, continuity intent, identification and documented specialist acceptance of grounding/bonding components within the assigned building scope. Inspection boundary: QC inspection may cover: physical conductor presence; routing; mechanical connection; bonding jumpers; equipment grounding interfaces; visible corrosion/damage; labeling; test documentation. Do not independently certify grounding-system performance unless formally authorized.</w:t>
        <w:br/>
        <w:t>Stage: Not tracked</w:t>
        <w:br/>
        <w:t>Criticality: Not tracked</w:t>
        <w:br/>
        <w:t>Quality Impact: Not tracked</w:t>
        <w:br/>
        <w:t>Full:</w:t>
        <w:br/>
        <w:t>Quality Objective:</w:t>
        <w:br/>
        <w:t>Quality Objective:</w:t>
        <w:br/>
        <w:t>- Verify the physical installation, continuity intent, identification and documented specialist acceptance of grounding/bonding components within the assigned building scope. Inspection boundary: QC inspection may cover: physical conductor presence; routing; mechanical connection; bonding jumpers; equipment grounding interfaces; visible corrosion/damage; labeling; test documentation. Do not independently certify grounding-system performance unless formally authorized.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grounding drawing</w:t>
        <w:br/>
        <w:t>- conductor/type</w:t>
        <w:br/>
        <w:t>- connection detail</w:t>
        <w:br/>
        <w:t>- equipment bonding detail</w:t>
        <w:br/>
        <w:t>- test requirements</w:t>
        <w:br/>
        <w:t>Communications:</w:t>
        <w:br/>
        <w:t>- Information not available for this activity.</w:t>
        <w:br/>
        <w:t>Requirements:</w:t>
        <w:br/>
        <w:t>Requirements:</w:t>
        <w:br/>
        <w:t>- Obtain</w:t>
        <w:br/>
        <w:t>- grounding drawings</w:t>
        <w:br/>
        <w:t>- grounding details</w:t>
        <w:br/>
        <w:t>- bonding diagrams</w:t>
        <w:br/>
        <w:t>- equipment shop drawings</w:t>
        <w:br/>
        <w:t>- grounding conductor schedules</w:t>
        <w:br/>
        <w:t>- connection details</w:t>
        <w:br/>
        <w:t>- approved materials</w:t>
        <w:br/>
        <w:t>- testing requirements</w:t>
        <w:br/>
        <w:t>- PIE/PRIE.</w:t>
        <w:br/>
        <w:t>Planning &amp; Preparation:</w:t>
        <w:br/>
        <w:t>Planning:</w:t>
        <w:br/>
        <w:t>- Identify</w:t>
        <w:br/>
        <w:t>- concealed grounding components</w:t>
        <w:br/>
        <w:t>- structural steel interfaces</w:t>
        <w:br/>
        <w:t>- equipment connections</w:t>
        <w:br/>
        <w:t>- buried grounding</w:t>
        <w:br/>
        <w:t>- testing sequence</w:t>
        <w:br/>
        <w:t>- inspection before concealment.</w:t>
        <w:br/>
        <w:t>Material Control:</w:t>
        <w:br/>
        <w:t>- Check</w:t>
        <w:br/>
        <w:t>- conductor</w:t>
        <w:br/>
        <w:t>- clamps/connectors</w:t>
        <w:br/>
        <w:t>- bonding jumpers</w:t>
        <w:br/>
        <w:t>- lugs</w:t>
        <w:br/>
        <w:t>- exothermic-weld materials where applicable</w:t>
        <w:br/>
        <w:t>- corrosion protection</w:t>
        <w:br/>
        <w:t>- identification.</w:t>
        <w:br/>
        <w:t>Before Inspection:</w:t>
        <w:br/>
        <w:t>- Information not available for this activity.</w:t>
        <w:br/>
        <w:t>Execution:</w:t>
        <w:br/>
        <w:t>During Inspection:</w:t>
        <w:br/>
        <w:t>- INSPECTION / TESTING</w:t>
        <w:br/>
        <w:t>- Physical checks</w:t>
        <w:br/>
        <w:t>- conductor installed</w:t>
        <w:br/>
        <w:t>- correct route</w:t>
        <w:br/>
        <w:t>- connections complete</w:t>
        <w:br/>
        <w:t>- bonding jumpers present</w:t>
        <w:br/>
        <w:t>- equipment connection present</w:t>
        <w:br/>
        <w:t>- no visible damage</w:t>
        <w:br/>
        <w:t>- corrosion protection</w:t>
        <w:br/>
        <w:t>- concealed joints documented.</w:t>
        <w:br/>
        <w:t>- Verify test required by PIE/PRIE → witness/obtain results as assigned → authorized electrical specialist determines technical acceptance.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grounding point ID</w:t>
        <w:br/>
        <w:t>- conductor</w:t>
        <w:br/>
        <w:t>- connection type</w:t>
        <w:br/>
        <w:t>- photos before concealment</w:t>
        <w:br/>
        <w:t>- test report reference</w:t>
        <w:br/>
        <w:t>- corrections.</w:t>
        <w:br/>
        <w:t>- Records: Information not available for this activity.</w:t>
        <w:br/>
        <w:t>- Acceptance Evidence: Information not available for this activity.</w:t>
        <w:br/>
        <w:t>- Reporting Analysis:</w:t>
        <w:br/>
        <w:t>- REPORTING / ANALYSIS</w:t>
        <w:br/>
        <w:t>- Track recurring missed bonds, inaccessible connection points or missing test records.</w:t>
        <w:br/>
        <w:t>Records:</w:t>
        <w:br/>
        <w:t>- Capture</w:t>
        <w:br/>
        <w:t>- grounding point ID</w:t>
        <w:br/>
        <w:t>- conductor</w:t>
        <w:br/>
        <w:t>- connection type</w:t>
        <w:br/>
        <w:t>- photos before concealment</w:t>
        <w:br/>
        <w:t>- test report reference</w:t>
        <w:br/>
        <w:t>- corrections.</w:t>
        <w:br/>
        <w:t>- Information not available for this activity.</w:t>
        <w:br/>
        <w:t>Acceptance Evidence:</w:t>
        <w:br/>
        <w:t>- Information not available for this activity.</w:t>
        <w:br/>
        <w:t>Reporting Analysis:</w:t>
        <w:br/>
        <w:t>- Track recurring missed bonds, inaccessible connection points or missing test records.</w:t>
        <w:br/>
        <w:t>Common Deficiencies:</w:t>
        <w:br/>
        <w:t>Escalation Triggers:</w:t>
        <w:br/>
        <w:t>- Information not available for this activity.</w:t>
        <w:br/>
        <w:t>Issue Escalation Communications:</w:t>
        <w:br/>
        <w:t>- Information not available for this activity.</w:t>
        <w:br/>
        <w:t>Corrective Action:</w:t>
        <w:br/>
        <w:t>Corrective Action:</w:t>
        <w:br/>
        <w:t>- Correct physical installation according to approved detail, then repeat specialist test if affected.</w:t>
        <w:br/>
        <w:t>Verification:</w:t>
        <w:br/>
        <w:t>- Confirm</w:t>
        <w:br/>
        <w:t>- connection restored</w:t>
        <w:br/>
        <w:t>- protection complete</w:t>
        <w:br/>
        <w:t>- test result accepted by authorized specialist.</w:t>
        <w:br/>
        <w:t>Acceptance &amp; Closure:</w:t>
        <w:br/>
        <w:t>After Inspection:</w:t>
        <w:br/>
        <w:t>- Information not available for this activity.</w:t>
        <w:br/>
        <w:t>Closure Criteria:</w:t>
        <w:br/>
        <w:t>- CLOSURE</w:t>
        <w:br/>
        <w:t>- physical installation complete</w:t>
        <w:br/>
        <w:t>- concealed work documented</w:t>
        <w:br/>
        <w:t>- bonding complete</w:t>
        <w:br/>
        <w:t>- test evidence available</w:t>
        <w:br/>
        <w:t>- specialist acceptance recorded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9.6 Grounding / Bonding — Within Assigned Inspection Scope?:</w:t>
        <w:br/>
        <w:t>- Verify the physical installation, continuity intent, identification and documented specialist acceptance of grounding/bonding components within the assigned building scope. Inspection boundary: QC inspection may cover: physical conductor presence; routing; mechanical connection; bonding jumpers; equipment grounding interfaces; visible corrosion/damage; labeling; test documentation. Do not independently certify grounding-system performance unless formally authorized.</w:t>
        <w:br/>
        <w:t>Why It Matters:</w:t>
        <w:br/>
        <w:t>- Drawing</w:t>
        <w:br/>
        <w:t>- Conductor</w:t>
        <w:br/>
        <w:t>- Routing</w:t>
        <w:br/>
        <w:t>- Connection</w:t>
        <w:br/>
        <w:t>Key Principles:</w:t>
        <w:br/>
        <w:t>- connection restored</w:t>
        <w:br/>
        <w:t>- protection complete</w:t>
        <w:br/>
        <w:t>- test result accepted by authorized specialist.</w:t>
        <w:br/>
        <w:t>- physical installation complete</w:t>
        <w:br/>
        <w:t>- concealed work documented</w:t>
        <w:br/>
        <w:t>- bonding complete</w:t>
        <w:br/>
        <w:t>- conductor installed</w:t>
        <w:br/>
        <w:t>- correct route</w:t>
        <w:br/>
        <w:t>- connections complete</w:t>
        <w:br/>
        <w:t>- bonding jumpers present</w:t>
        <w:br/>
        <w:t>- equipment connection present</w:t>
        <w:br/>
        <w:t>- no visible damage</w:t>
        <w:br/>
        <w:t>- conductor</w:t>
        <w:br/>
        <w:t>- clamps/connectors</w:t>
        <w:br/>
        <w:t>- bonding jumpers</w:t>
        <w:br/>
        <w:t>- lugs</w:t>
        <w:br/>
        <w:t>- exothermic-weld materials where applicable</w:t>
        <w:br/>
        <w:t>- corrosion protection</w:t>
        <w:br/>
        <w:t>- identification.</w:t>
        <w:br/>
        <w:t>How it works (at a glance):</w:t>
        <w:br/>
        <w:t>- Identify</w:t>
        <w:br/>
        <w:t>- concealed grounding components</w:t>
        <w:br/>
        <w:t>- structural steel interfaces</w:t>
        <w:br/>
        <w:t>- INSPECTION / TESTING</w:t>
        <w:br/>
        <w:t>- Physical checks</w:t>
        <w:br/>
        <w:t>- conductor installed</w:t>
        <w:br/>
        <w:t>Common Interfaces:</w:t>
        <w:br/>
        <w:t>- 2.3 Embedded Items</w:t>
        <w:br/>
        <w:t>- 3.1 Cast-in-Place Concrete</w:t>
        <w:br/>
        <w:t>- 3.3 Structural Steel — Erection</w:t>
        <w:br/>
        <w:t>- 9.11 Electrical Testing Interfaces</w:t>
        <w:br/>
        <w:t>- 11.8 Embedded Items</w:t>
        <w:br/>
        <w:t>Typical Materials:</w:t>
        <w:br/>
        <w:t>- Check</w:t>
        <w:br/>
        <w:t>- conductor</w:t>
        <w:br/>
        <w:t>- clamps/connectors</w:t>
        <w:br/>
        <w:t>- bonding jumpers</w:t>
        <w:br/>
        <w:t>- lugs</w:t>
        <w:br/>
        <w:t>- exothermic-weld materials where applicable</w:t>
        <w:br/>
        <w:t>- corrosion protection</w:t>
        <w:br/>
        <w:t>- identification.</w:t>
        <w:br/>
        <w:t>Terms to Know: Information not available for this activity.</w:t>
        <w:br/>
        <w:t>Common Failures:</w:t>
        <w:br/>
        <w:t>- missing bond</w:t>
        <w:br/>
        <w:t>- loose/incomplete visible connection</w:t>
        <w:br/>
        <w:t>- damaged conductor</w:t>
        <w:br/>
        <w:t>- unprotected connection</w:t>
        <w:br/>
        <w:t>- concealed before required inspection</w:t>
        <w:br/>
        <w:t>- missing test evidence.</w:t>
        <w:br/>
        <w:t>- Correct physical installation according to approved detail, then repeat specialist test if affected.</w:t>
        <w:br/>
        <w:t>Practical Examples:</w:t>
        <w:br/>
        <w:t>- Example: If missing bond, compare the condition with the approved requirement, document grounding point ID, control the affected work as required, and verify the accepted correction or disposition before closure.</w:t>
        <w:br/>
        <w:t>Interfaces &amp; Sequence:</w:t>
        <w:br/>
        <w:t>- concealed grounding components</w:t>
        <w:br/>
        <w:t>- structural steel interfaces</w:t>
        <w:br/>
        <w:t>- equipment connections</w:t>
        <w:br/>
        <w:t>- buried grounding</w:t>
        <w:br/>
        <w:t>- testing sequence</w:t>
        <w:br/>
        <w:t>- inspection before concealment.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- 03 Superstructure</w:t>
        <w:br/>
        <w:t>- 11 Multidisciplinary Interfaces</w:t>
        <w:br/>
        <w:t>Related Inspections:</w:t>
        <w:br/>
        <w:t>- Concrete Pour</w:t>
        <w:br/>
        <w:t>- Before Ceiling Closure</w:t>
        <w:br/>
        <w:t>- Before Concrete Pour</w:t>
        <w:br/>
        <w:t>- MEP Concealment</w:t>
        <w:br/>
        <w:t>- 2.3 Embedded Items</w:t>
        <w:br/>
        <w:t>- 3.1 Cast-in-Place Concrete</w:t>
        <w:br/>
        <w:t>- 3.3 Structural Steel — Erection</w:t>
        <w:br/>
        <w:t>- 9.11 Electrical Testing Interfaces</w:t>
        <w:br/>
        <w:t>- 11.8 Embedded Items</w:t>
        <w:br/>
        <w:t>Action: View all inspections</w:t>
      </w:r>
    </w:p>
    <w:p>
      <w:pPr>
        <w:pStyle w:val="Heading2"/>
      </w:pPr>
      <w:r>
        <w:t>9.7 Lighting</w:t>
      </w:r>
    </w:p>
    <w:p>
      <w:r>
        <w:t>Navigation: Home &gt; Browse Systems &gt; 09 Electrical Building Services &gt; 9.7 Lighting</w:t>
        <w:br/>
        <w:t>Header Description: Install approved luminaires in the correct locations, securely supported, aligned with architectural layouts, physically undamaged and properly coordinated with ceilings and controls.</w:t>
        <w:br/>
        <w:t>Flags: activity, interface, testing</w:t>
        <w:br/>
        <w:t>Quick:</w:t>
        <w:br/>
        <w:t>Header: Quick Check - Essentials in the Field</w:t>
        <w:br/>
        <w:t>Subtitle: Use this at the jobsite to make fast, confident decisions.</w:t>
        <w:br/>
        <w:t>Before:</w:t>
        <w:br/>
        <w:t>- lighting plans</w:t>
        <w:br/>
        <w:t>- reflected ceiling plans</w:t>
        <w:br/>
        <w:t>- luminaire schedule</w:t>
        <w:br/>
        <w:t>- approved submittals</w:t>
        <w:br/>
        <w:t>- mounting details</w:t>
        <w:br/>
        <w:t>Inspect:</w:t>
        <w:br/>
        <w:t>- correct fixture</w:t>
        <w:br/>
        <w:t>- correct location</w:t>
        <w:br/>
        <w:t>- alignment</w:t>
        <w:br/>
        <w:t>- level/plumb</w:t>
        <w:br/>
        <w:t>- secure support</w:t>
        <w:br/>
        <w:t>- ceiling integration</w:t>
        <w:br/>
        <w:t>- no damage</w:t>
        <w:br/>
        <w:t>Evidence:</w:t>
        <w:br/>
        <w:t>- fixture types</w:t>
        <w:br/>
        <w:t>- alignment</w:t>
        <w:br/>
        <w:t>- damage</w:t>
        <w:br/>
        <w:t>- functional test reference</w:t>
        <w:br/>
        <w:t>- deficiencies.</w:t>
        <w:br/>
        <w:t>Watch For:</w:t>
        <w:br/>
        <w:t>- wrong fixture</w:t>
        <w:br/>
        <w:t>- misalignment</w:t>
        <w:br/>
        <w:t>- damaged lens</w:t>
        <w:br/>
        <w:t>- unsupported fixture</w:t>
        <w:br/>
        <w:t>- fixture clashes with sprinkler/diffuser</w:t>
        <w:br/>
        <w:t>Do Not Miss:</w:t>
        <w:br/>
        <w:t>- Fixture type</w:t>
        <w:br/>
        <w:t>- Location</w:t>
        <w:br/>
        <w:t>- Alignment</w:t>
        <w:br/>
        <w:t>Field Tip:</w:t>
        <w:br/>
        <w:t>- Before work progresses, confirm lighting plans; watch for wrong fixture.</w:t>
        <w:br/>
        <w:t>What This Activity Covers:</w:t>
        <w:br/>
        <w:t>- Install approved luminaires in the correct locations, securely supported, aligned with architectural layouts, physically undamaged and properly coordinated with ceilings and controls.</w:t>
        <w:br/>
        <w:t>Stage: Not tracked</w:t>
        <w:br/>
        <w:t>Criticality: Not tracked</w:t>
        <w:br/>
        <w:t>Quality Impact: Not tracked</w:t>
        <w:br/>
        <w:t>Full:</w:t>
        <w:br/>
        <w:t>Quality Objective:</w:t>
        <w:br/>
        <w:t>Quality Objective:</w:t>
        <w:br/>
        <w:t>- Install approved luminaires in the correct locations, securely supported, aligned with architectural layouts, physically undamaged and properly coordinated with ceilings and controls.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fixture type</w:t>
        <w:br/>
        <w:t>- current layout</w:t>
        <w:br/>
        <w:t>- mounting detail</w:t>
        <w:br/>
        <w:t>- control zone</w:t>
        <w:br/>
        <w:t>- latest changes</w:t>
        <w:br/>
        <w:t>Communications:</w:t>
        <w:br/>
        <w:t>- Information not available for this activity.</w:t>
        <w:br/>
        <w:t>Requirements:</w:t>
        <w:br/>
        <w:t>Requirements:</w:t>
        <w:br/>
        <w:t>- Obtain</w:t>
        <w:br/>
        <w:t>- lighting plans</w:t>
        <w:br/>
        <w:t>- reflected ceiling plans</w:t>
        <w:br/>
        <w:t>- luminaire schedule</w:t>
        <w:br/>
        <w:t>- approved submittals</w:t>
        <w:br/>
        <w:t>- mounting details</w:t>
        <w:br/>
        <w:t>- controls drawings</w:t>
        <w:br/>
        <w:t>- emergency-designation information</w:t>
        <w:br/>
        <w:t>- manufacturer instructions</w:t>
        <w:br/>
        <w:t>- PIE/PRIE.</w:t>
        <w:br/>
        <w:t>Planning &amp; Preparation:</w:t>
        <w:br/>
        <w:t>Planning:</w:t>
        <w:br/>
        <w:t>- Coordinate</w:t>
        <w:br/>
        <w:t>- ceiling grid</w:t>
        <w:br/>
        <w:t>- architectural alignment</w:t>
        <w:br/>
        <w:t>- sprinkler/diffuser/detector locations</w:t>
        <w:br/>
        <w:t>- supports</w:t>
        <w:br/>
        <w:t>- control zones</w:t>
        <w:br/>
        <w:t>- access.</w:t>
        <w:br/>
        <w:t>Material Control:</w:t>
        <w:br/>
        <w:t>- Check</w:t>
        <w:br/>
        <w:t>- fixture</w:t>
        <w:br/>
        <w:t>- model</w:t>
        <w:br/>
        <w:t>- finish</w:t>
        <w:br/>
        <w:t>- driver</w:t>
        <w:br/>
        <w:t>- lens</w:t>
        <w:br/>
        <w:t>- mounting hardware</w:t>
        <w:br/>
        <w:t>- damage.</w:t>
        <w:br/>
        <w:t>Before Inspection:</w:t>
        <w:br/>
        <w:t>- Information not available for this activity.</w:t>
        <w:br/>
        <w:t>Execution:</w:t>
        <w:br/>
        <w:t>During Inspection:</w:t>
        <w:br/>
        <w:t>- INSPECTION / TESTING</w:t>
        <w:br/>
        <w:t>- Check</w:t>
        <w:br/>
        <w:t>- correct fixture</w:t>
        <w:br/>
        <w:t>- correct location</w:t>
        <w:br/>
        <w:t>- alignment</w:t>
        <w:br/>
        <w:t>- level/plumb</w:t>
        <w:br/>
        <w:t>- secure support</w:t>
        <w:br/>
        <w:t>- ceiling integration</w:t>
        <w:br/>
        <w:t>- no damage</w:t>
        <w:br/>
        <w:t>- controls interface</w:t>
        <w:br/>
        <w:t>- physical operation after specialist energization/testing.</w:t>
        <w:br/>
        <w:t>- Electrical circuit acceptance remains specialist scope.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representative</w:t>
        <w:br/>
        <w:t>- fixture types</w:t>
        <w:br/>
        <w:t>- alignment</w:t>
        <w:br/>
        <w:t>- damage</w:t>
        <w:br/>
        <w:t>- functional test reference</w:t>
        <w:br/>
        <w:t>- deficiencies.</w:t>
        <w:br/>
        <w:t>- Records: Information not available for this activity.</w:t>
        <w:br/>
        <w:t>- Acceptance Evidence: Information not available for this activity.</w:t>
        <w:br/>
        <w:t>- Reporting Analysis:</w:t>
        <w:br/>
        <w:t>- REPORTING / ANALYSIS</w:t>
        <w:br/>
        <w:t>- Track repeated fixture/ceiling coordination issues.</w:t>
        <w:br/>
        <w:t>Records:</w:t>
        <w:br/>
        <w:t>- Capture representative</w:t>
        <w:br/>
        <w:t>- fixture types</w:t>
        <w:br/>
        <w:t>- alignment</w:t>
        <w:br/>
        <w:t>- damage</w:t>
        <w:br/>
        <w:t>- functional test reference</w:t>
        <w:br/>
        <w:t>- deficiencies.</w:t>
        <w:br/>
        <w:t>- Information not available for this activity.</w:t>
        <w:br/>
        <w:t>Acceptance Evidence:</w:t>
        <w:br/>
        <w:t>- Information not available for this activity.</w:t>
        <w:br/>
        <w:t>Reporting Analysis:</w:t>
        <w:br/>
        <w:t>- Track repeated fixture/ceiling coordination issues.</w:t>
        <w:br/>
        <w:t>Common Deficiencies:</w:t>
        <w:br/>
        <w:t>Escalation Triggers:</w:t>
        <w:br/>
        <w:t>- Information not available for this activity.</w:t>
        <w:br/>
        <w:t>Issue Escalation Communications:</w:t>
        <w:br/>
        <w:t>- Information not available for this activity.</w:t>
        <w:br/>
        <w:t>Corrective Action:</w:t>
        <w:br/>
        <w:t>Corrective Action:</w:t>
        <w:br/>
        <w:t>- Reposition/replace/support correctly, then re-test function.</w:t>
        <w:br/>
        <w:t>Verification:</w:t>
        <w:br/>
        <w:t>- Confirm alignment and functional result.</w:t>
        <w:br/>
        <w:t>Acceptance &amp; Closure:</w:t>
        <w:br/>
        <w:t>After Inspection:</w:t>
        <w:br/>
        <w:t>- Information not available for this activity.</w:t>
        <w:br/>
        <w:t>Closure Criteria:</w:t>
        <w:br/>
        <w:t>- CLOSURE</w:t>
        <w:br/>
        <w:t>- correct fixture</w:t>
        <w:br/>
        <w:t>- location correct</w:t>
        <w:br/>
        <w:t>- support complete</w:t>
        <w:br/>
        <w:t>- alignment accepted</w:t>
        <w:br/>
        <w:t>- no damage</w:t>
        <w:br/>
        <w:t>- controls/function verified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9.7 Lighting?:</w:t>
        <w:br/>
        <w:t>- Install approved luminaires in the correct locations, securely supported, aligned with architectural layouts, physically undamaged and properly coordinated with ceilings and controls.</w:t>
        <w:br/>
        <w:t>Why It Matters:</w:t>
        <w:br/>
        <w:t>- Fixture type</w:t>
        <w:br/>
        <w:t>- Location</w:t>
        <w:br/>
        <w:t>- Alignment</w:t>
        <w:br/>
        <w:t>- Support</w:t>
        <w:br/>
        <w:t>Key Principles:</w:t>
        <w:br/>
        <w:t>- Confirm alignment and functional result.</w:t>
        <w:br/>
        <w:t>- correct fixture</w:t>
        <w:br/>
        <w:t>- location correct</w:t>
        <w:br/>
        <w:t>- support complete</w:t>
        <w:br/>
        <w:t>- alignment accepted</w:t>
        <w:br/>
        <w:t>- no damage</w:t>
        <w:br/>
        <w:t>- correct location</w:t>
        <w:br/>
        <w:t>- alignment</w:t>
        <w:br/>
        <w:t>- level/plumb</w:t>
        <w:br/>
        <w:t>- secure support</w:t>
        <w:br/>
        <w:t>- ceiling integration</w:t>
        <w:br/>
        <w:t>- controls interface</w:t>
        <w:br/>
        <w:t>- fixture</w:t>
        <w:br/>
        <w:t>- model</w:t>
        <w:br/>
        <w:t>- finish</w:t>
        <w:br/>
        <w:t>- driver</w:t>
        <w:br/>
        <w:t>- lens</w:t>
        <w:br/>
        <w:t>- mounting hardware</w:t>
        <w:br/>
        <w:t>- damage.</w:t>
        <w:br/>
        <w:t>How it works (at a glance):</w:t>
        <w:br/>
        <w:t>- Coordinate</w:t>
        <w:br/>
        <w:t>- ceiling grid</w:t>
        <w:br/>
        <w:t>- architectural alignment</w:t>
        <w:br/>
        <w:t>- INSPECTION / TESTING</w:t>
        <w:br/>
        <w:t>- Check</w:t>
        <w:br/>
        <w:t>- correct fixture</w:t>
        <w:br/>
        <w:t>Common Interfaces:</w:t>
        <w:br/>
        <w:t>- 6.8 Ceilings</w:t>
        <w:br/>
        <w:t>Typical Materials:</w:t>
        <w:br/>
        <w:t>- Check</w:t>
        <w:br/>
        <w:t>- fixture</w:t>
        <w:br/>
        <w:t>- model</w:t>
        <w:br/>
        <w:t>- finish</w:t>
        <w:br/>
        <w:t>- driver</w:t>
        <w:br/>
        <w:t>- lens</w:t>
        <w:br/>
        <w:t>- mounting hardware</w:t>
        <w:br/>
        <w:t>- damage.</w:t>
        <w:br/>
        <w:t>Terms to Know: Information not available for this activity.</w:t>
        <w:br/>
        <w:t>Common Failures:</w:t>
        <w:br/>
        <w:t>- wrong fixture</w:t>
        <w:br/>
        <w:t>- misalignment</w:t>
        <w:br/>
        <w:t>- damaged lens</w:t>
        <w:br/>
        <w:t>- unsupported fixture</w:t>
        <w:br/>
        <w:t>- fixture clashes with sprinkler/diffuser</w:t>
        <w:br/>
        <w:t>- wrong control zone.</w:t>
        <w:br/>
        <w:t>- Reposition/replace/support correctly, then re-test function.</w:t>
        <w:br/>
        <w:t>Practical Examples:</w:t>
        <w:br/>
        <w:t>- Example: If wrong fixture, compare the condition with the approved requirement, document fixture types, control the affected work as required, and verify the accepted correction or disposition before closure.</w:t>
        <w:br/>
        <w:t>Interfaces &amp; Sequence:</w:t>
        <w:br/>
        <w:t>- ceiling grid</w:t>
        <w:br/>
        <w:t>- architectural alignment</w:t>
        <w:br/>
        <w:t>- sprinkler/diffuser/detector locations</w:t>
        <w:br/>
        <w:t>- supports</w:t>
        <w:br/>
        <w:t>- control zones</w:t>
        <w:br/>
        <w:t>- access.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Related Inspections:</w:t>
        <w:br/>
        <w:t>- 6.8 Ceilings</w:t>
        <w:br/>
        <w:t>Action: View all inspections</w:t>
      </w:r>
    </w:p>
    <w:p>
      <w:pPr>
        <w:pStyle w:val="Heading2"/>
      </w:pPr>
      <w:r>
        <w:t>9.8 Emergency Lighting</w:t>
      </w:r>
    </w:p>
    <w:p>
      <w:r>
        <w:t>Navigation: Home &gt; Browse Systems &gt; 09 Electrical Building Services &gt; 9.8 Emergency Lighting</w:t>
        <w:br/>
        <w:t>Header Description: Ensure emergency lighting and exit-related building systems are physically installed in the correct locations, identifiable and supported by required functional-test evidence.</w:t>
        <w:br/>
        <w:t>Flags: activity, interface, testing, specialistInterface</w:t>
        <w:br/>
        <w:t>Quick:</w:t>
        <w:br/>
        <w:t>Header: Quick Check - Essentials in the Field</w:t>
        <w:br/>
        <w:t>Subtitle: Use this at the jobsite to make fast, confident decisions.</w:t>
        <w:br/>
        <w:t>Before:</w:t>
        <w:br/>
        <w:t>- emergency lighting plans</w:t>
        <w:br/>
        <w:t>- life-safety plans</w:t>
        <w:br/>
        <w:t>- fixture schedule</w:t>
        <w:br/>
        <w:t>- exit-sign schedule</w:t>
        <w:br/>
        <w:t>- emergency-power interface</w:t>
        <w:br/>
        <w:t>Inspect:</w:t>
        <w:br/>
        <w:t>- correct location</w:t>
        <w:br/>
        <w:t>- orientation</w:t>
        <w:br/>
        <w:t>- visibility</w:t>
        <w:br/>
        <w:t>- secure mounting</w:t>
        <w:br/>
        <w:t>- exit-sign direction</w:t>
        <w:br/>
        <w:t>- obstruction-free visibility.</w:t>
        <w:br/>
        <w:t>- Verify required test is performed by authorized electrical personnel and obtain record.</w:t>
        <w:br/>
        <w:t>Evidence:</w:t>
        <w:br/>
        <w:t>- fixture/exit ID</w:t>
        <w:br/>
        <w:t>- location</w:t>
        <w:br/>
        <w:t>- direction</w:t>
        <w:br/>
        <w:t>- functional-test record</w:t>
        <w:br/>
        <w:t>- deficiencies.</w:t>
        <w:br/>
        <w:t>Watch For:</w:t>
        <w:br/>
        <w:t>- missing fixture</w:t>
        <w:br/>
        <w:t>- exit sign pointing wrong direction</w:t>
        <w:br/>
        <w:t>- blocked visibility</w:t>
        <w:br/>
        <w:t>- failed battery/emergency test</w:t>
        <w:br/>
        <w:t>- damaged unit.</w:t>
        <w:br/>
        <w:t>Do Not Miss:</w:t>
        <w:br/>
        <w:t>- Location</w:t>
        <w:br/>
        <w:t>- Fixture/sign type</w:t>
        <w:br/>
        <w:t>- Orientation</w:t>
        <w:br/>
        <w:t>Field Tip:</w:t>
        <w:br/>
        <w:t>- Before work progresses, confirm emergency lighting plans; watch for missing fixture.</w:t>
        <w:br/>
        <w:t>What This Activity Covers:</w:t>
        <w:br/>
        <w:t>- Ensure emergency lighting and exit-related building systems are physically installed in the correct locations, identifiable and supported by required functional-test evidence.</w:t>
        <w:br/>
        <w:t>Stage: Not tracked</w:t>
        <w:br/>
        <w:t>Criticality: Not tracked</w:t>
        <w:br/>
        <w:t>Quality Impact: Not tracked</w:t>
        <w:br/>
        <w:t>Full:</w:t>
        <w:br/>
        <w:t>Quality Objective:</w:t>
        <w:br/>
        <w:t>Quality Objective:</w:t>
        <w:br/>
        <w:t>- Ensure emergency lighting and exit-related building systems are physically installed in the correct locations, identifiable and supported by required functional-test evidence.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emergency-light layout</w:t>
        <w:br/>
        <w:t>- correct fixture type</w:t>
        <w:br/>
        <w:t>- exit signs</w:t>
        <w:br/>
        <w:t>- power/interface requirements</w:t>
        <w:br/>
        <w:t>- test procedure</w:t>
        <w:br/>
        <w:t>Communications:</w:t>
        <w:br/>
        <w:t>- Information not available for this activity.</w:t>
        <w:br/>
        <w:t>Requirements:</w:t>
        <w:br/>
        <w:t>Requirements:</w:t>
        <w:br/>
        <w:t>- Obtain</w:t>
        <w:br/>
        <w:t>- emergency lighting plans</w:t>
        <w:br/>
        <w:t>- life-safety plans</w:t>
        <w:br/>
        <w:t>- fixture schedule</w:t>
        <w:br/>
        <w:t>- exit-sign schedule</w:t>
        <w:br/>
        <w:t>- emergency-power interface</w:t>
        <w:br/>
        <w:t>- battery/unit-equipment requirements</w:t>
        <w:br/>
        <w:t>- testing/commissioning procedure</w:t>
        <w:br/>
        <w:t>- PIE/PRIE.</w:t>
        <w:br/>
        <w:t>Planning &amp; Preparation:</w:t>
        <w:br/>
        <w:t>Planning:</w:t>
        <w:br/>
        <w:t>- Identify</w:t>
        <w:br/>
        <w:t>- required fixtures</w:t>
        <w:br/>
        <w:t>- egress routes</w:t>
        <w:br/>
        <w:t>- exits</w:t>
        <w:br/>
        <w:t>- emergency circuits/power</w:t>
        <w:br/>
        <w:t>- functional test sequence.</w:t>
        <w:br/>
        <w:t>Material Control:</w:t>
        <w:br/>
        <w:t>- Check</w:t>
        <w:br/>
        <w:t>- emergency fixtures</w:t>
        <w:br/>
        <w:t>- battery units</w:t>
        <w:br/>
        <w:t>- exit signs</w:t>
        <w:br/>
        <w:t>- mounting hardware</w:t>
        <w:br/>
        <w:t>- labels</w:t>
        <w:br/>
        <w:t>- damage.</w:t>
        <w:br/>
        <w:t>Before Inspection:</w:t>
        <w:br/>
        <w:t>- Information not available for this activity.</w:t>
        <w:br/>
        <w:t>Execution:</w:t>
        <w:br/>
        <w:t>During Inspection:</w:t>
        <w:br/>
        <w:t>- INSPECTION / TESTING</w:t>
        <w:br/>
        <w:t>- Physical checks</w:t>
        <w:br/>
        <w:t>- correct location</w:t>
        <w:br/>
        <w:t>- orientation</w:t>
        <w:br/>
        <w:t>- visibility</w:t>
        <w:br/>
        <w:t>- secure mounting</w:t>
        <w:br/>
        <w:t>- exit-sign direction</w:t>
        <w:br/>
        <w:t>- obstruction-free visibility.</w:t>
        <w:br/>
        <w:t>- Functional</w:t>
        <w:br/>
        <w:t>- Verify required test is performed by authorized electrical personnel and obtain record.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fixture/exit ID</w:t>
        <w:br/>
        <w:t>- location</w:t>
        <w:br/>
        <w:t>- direction</w:t>
        <w:br/>
        <w:t>- functional-test record</w:t>
        <w:br/>
        <w:t>- deficiencies.</w:t>
        <w:br/>
        <w:t>- Records: Information not available for this activity.</w:t>
        <w:br/>
        <w:t>- Acceptance Evidence: Information not available for this activity.</w:t>
        <w:br/>
        <w:t>- Reporting Analysis:</w:t>
        <w:br/>
        <w:t>- REPORTING / ANALYSIS</w:t>
        <w:br/>
        <w:t>- Track failed emergency-system tests or repeated layout discrepancies.</w:t>
        <w:br/>
        <w:t>Records:</w:t>
        <w:br/>
        <w:t>- Capture</w:t>
        <w:br/>
        <w:t>- fixture/exit ID</w:t>
        <w:br/>
        <w:t>- location</w:t>
        <w:br/>
        <w:t>- direction</w:t>
        <w:br/>
        <w:t>- functional-test record</w:t>
        <w:br/>
        <w:t>- deficiencies.</w:t>
        <w:br/>
        <w:t>- Information not available for this activity.</w:t>
        <w:br/>
        <w:t>Acceptance Evidence:</w:t>
        <w:br/>
        <w:t>- Information not available for this activity.</w:t>
        <w:br/>
        <w:t>Reporting Analysis:</w:t>
        <w:br/>
        <w:t>- Track failed emergency-system tests or repeated layout discrepancies.</w:t>
        <w:br/>
        <w:t>Common Deficiencies:</w:t>
        <w:br/>
        <w:t>Escalation Triggers:</w:t>
        <w:br/>
        <w:t>- Information not available for this activity.</w:t>
        <w:br/>
        <w:t>Issue Escalation Communications:</w:t>
        <w:br/>
        <w:t>- Information not available for this activity.</w:t>
        <w:br/>
        <w:t>Corrective Action:</w:t>
        <w:br/>
        <w:t>Corrective Action:</w:t>
        <w:br/>
        <w:t>- Correct physical installation/component, repeat functional test.</w:t>
        <w:br/>
        <w:t>Verification:</w:t>
        <w:br/>
        <w:t>- Confirm visible, functional, correctly directed.</w:t>
        <w:br/>
        <w:t>Acceptance &amp; Closure:</w:t>
        <w:br/>
        <w:t>After Inspection:</w:t>
        <w:br/>
        <w:t>- Information not available for this activity.</w:t>
        <w:br/>
        <w:t>Closure Criteria:</w:t>
        <w:br/>
        <w:t>- CLOSURE</w:t>
        <w:br/>
        <w:t>- all required units installed</w:t>
        <w:br/>
        <w:t>- locations/orientations correct</w:t>
        <w:br/>
        <w:t>- exit signs correct</w:t>
        <w:br/>
        <w:t>- functional testing passed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9.8 Emergency Lighting?:</w:t>
        <w:br/>
        <w:t>- Ensure emergency lighting and exit-related building systems are physically installed in the correct locations, identifiable and supported by required functional-test evidence.</w:t>
        <w:br/>
        <w:t>Why It Matters:</w:t>
        <w:br/>
        <w:t>- Location</w:t>
        <w:br/>
        <w:t>- Fixture/sign type</w:t>
        <w:br/>
        <w:t>- Orientation</w:t>
        <w:br/>
        <w:t>- Visibility</w:t>
        <w:br/>
        <w:t>Key Principles:</w:t>
        <w:br/>
        <w:t>- Confirm visible, functional, correctly directed.</w:t>
        <w:br/>
        <w:t>- all required units installed</w:t>
        <w:br/>
        <w:t>- locations/orientations correct</w:t>
        <w:br/>
        <w:t>- exit signs correct</w:t>
        <w:br/>
        <w:t>- functional testing passed</w:t>
        <w:br/>
        <w:t>- records complete</w:t>
        <w:br/>
        <w:t>- correct location</w:t>
        <w:br/>
        <w:t>- orientation</w:t>
        <w:br/>
        <w:t>- visibility</w:t>
        <w:br/>
        <w:t>- secure mounting</w:t>
        <w:br/>
        <w:t>- exit-sign direction</w:t>
        <w:br/>
        <w:t>- obstruction-free visibility.</w:t>
        <w:br/>
        <w:t>- emergency fixtures</w:t>
        <w:br/>
        <w:t>- battery units</w:t>
        <w:br/>
        <w:t>- exit signs</w:t>
        <w:br/>
        <w:t>- mounting hardware</w:t>
        <w:br/>
        <w:t>- labels</w:t>
        <w:br/>
        <w:t>- damage.</w:t>
        <w:br/>
        <w:t>How it works (at a glance):</w:t>
        <w:br/>
        <w:t>- Identify</w:t>
        <w:br/>
        <w:t>- required fixtures</w:t>
        <w:br/>
        <w:t>- egress routes</w:t>
        <w:br/>
        <w:t>- INSPECTION / TESTING</w:t>
        <w:br/>
        <w:t>- Physical checks</w:t>
        <w:br/>
        <w:t>- correct location</w:t>
        <w:br/>
        <w:t>Common Interfaces:</w:t>
        <w:br/>
        <w:t>- 10.7 Emergency / Life-Safety Interfaces</w:t>
        <w:br/>
        <w:t>- 9.11 Electrical Testing Interfaces</w:t>
        <w:br/>
        <w:t>Typical Materials:</w:t>
        <w:br/>
        <w:t>- Check</w:t>
        <w:br/>
        <w:t>- emergency fixtures</w:t>
        <w:br/>
        <w:t>- battery units</w:t>
        <w:br/>
        <w:t>- exit signs</w:t>
        <w:br/>
        <w:t>- mounting hardware</w:t>
        <w:br/>
        <w:t>- labels</w:t>
        <w:br/>
        <w:t>- damage.</w:t>
        <w:br/>
        <w:t>Terms to Know: Information not available for this activity.</w:t>
        <w:br/>
        <w:t>Common Failures:</w:t>
        <w:br/>
        <w:t>- missing fixture</w:t>
        <w:br/>
        <w:t>- exit sign pointing wrong direction</w:t>
        <w:br/>
        <w:t>- blocked visibility</w:t>
        <w:br/>
        <w:t>- failed battery/emergency test</w:t>
        <w:br/>
        <w:t>- damaged unit.</w:t>
        <w:br/>
        <w:t>- Correct physical installation/component, repeat functional test.</w:t>
        <w:br/>
        <w:t>Practical Examples:</w:t>
        <w:br/>
        <w:t>- Example: If missing fixture, compare the condition with the approved requirement, document fixture/exit ID, control the affected work as required, and verify the accepted correction or disposition before closure.</w:t>
        <w:br/>
        <w:t>Interfaces &amp; Sequence:</w:t>
        <w:br/>
        <w:t>- required fixtures</w:t>
        <w:br/>
        <w:t>- egress routes</w:t>
        <w:br/>
        <w:t>- exits</w:t>
        <w:br/>
        <w:t>- emergency circuits/power</w:t>
        <w:br/>
        <w:t>- functional test sequence.</w:t>
        <w:br/>
        <w:t>- current emergency-light layout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- 10 Fire &amp; Life-Safety Construction</w:t>
        <w:br/>
        <w:t>Related Inspections:</w:t>
        <w:br/>
        <w:t>- 10.7 Emergency / Life-Safety Interfaces</w:t>
        <w:br/>
        <w:t>- 9.11 Electrical Testing Interfaces</w:t>
        <w:br/>
        <w:t>Action: View all inspections</w:t>
      </w:r>
    </w:p>
    <w:p>
      <w:pPr>
        <w:pStyle w:val="Heading2"/>
      </w:pPr>
      <w:r>
        <w:t>9.9 Electrical Penetrations</w:t>
      </w:r>
    </w:p>
    <w:p>
      <w:r>
        <w:t>Navigation: Home &gt; Browse Systems &gt; 09 Electrical Building Services &gt; 9.9 Electrical Penetrations</w:t>
        <w:br/>
        <w:t>Header Description: Treat this as a critical building-quality electrical interface. Ensure every electrical penetration is approved, properly located and sized, structurally coordinated, sealed, firestopped and integrated with air/water/acoustic control layers as applicable.</w:t>
        <w:br/>
        <w:t>Flags: interface, gate, preConcealment, highControl, traceabilityCritical</w:t>
        <w:br/>
        <w:t>Quick:</w:t>
        <w:br/>
        <w:t>Header: Quick Check - Essentials in the Field</w:t>
        <w:br/>
        <w:t>Subtitle: Use this at the jobsite to make fast, confident decisions.</w:t>
        <w:br/>
        <w:t>Before:</w:t>
        <w:br/>
        <w:t>- electrical drawings</w:t>
        <w:br/>
        <w:t>- structural opening drawings</w:t>
        <w:br/>
        <w:t>- architectural details</w:t>
        <w:br/>
        <w:t>- fire-rated assembly drawings</w:t>
        <w:br/>
        <w:t>- firestop systems</w:t>
        <w:br/>
        <w:t>Inspect:</w:t>
        <w:br/>
        <w:t>- location</w:t>
        <w:br/>
        <w:t>- opening dimensions</w:t>
        <w:br/>
        <w:t>- sleeve</w:t>
        <w:br/>
        <w:t>- no unauthorized structural damage</w:t>
        <w:br/>
        <w:t>- conduit/cable tray arrangement</w:t>
        <w:br/>
        <w:t>- firestop</w:t>
        <w:br/>
        <w:t>- air seal</w:t>
        <w:br/>
        <w:t>Evidence:</w:t>
        <w:br/>
        <w:t>- penetration ID/location</w:t>
        <w:br/>
        <w:t>- service</w:t>
        <w:br/>
        <w:t>- rated assembly</w:t>
        <w:br/>
        <w:t>- firestop system</w:t>
        <w:br/>
        <w:t>- before/after photos</w:t>
        <w:br/>
        <w:t>Watch For:</w:t>
        <w:br/>
        <w:t>- unauthorized core hole</w:t>
        <w:br/>
        <w:t>- oversize opening</w:t>
        <w:br/>
        <w:t>- cut reinforcing</w:t>
        <w:br/>
        <w:t>- missing firestop</w:t>
        <w:br/>
        <w:t>- incomplete roof flashing</w:t>
        <w:br/>
        <w:t>Do Not Miss:</w:t>
        <w:br/>
        <w:t>- Approval</w:t>
        <w:br/>
        <w:t>- Location</w:t>
        <w:br/>
        <w:t>- Opening size</w:t>
        <w:br/>
        <w:t>Field Tip:</w:t>
        <w:br/>
        <w:t>- Before work progresses, confirm electrical drawings; watch for unauthorized core hole.</w:t>
        <w:br/>
        <w:t>What This Activity Covers:</w:t>
        <w:br/>
        <w:t>- Treat this as a critical building-quality electrical interface. Ensure every electrical penetration is approved, properly located and sized, structurally coordinated, sealed, firestopped and integrated with air/water/acoustic control layers as applicable.</w:t>
        <w:br/>
        <w:t>Stage: Not tracked</w:t>
        <w:br/>
        <w:t>Criticality: Not tracked</w:t>
        <w:br/>
        <w:t>Quality Impact: Not tracked</w:t>
        <w:br/>
        <w:t>Full:</w:t>
        <w:br/>
        <w:t>Quality Objective:</w:t>
        <w:br/>
        <w:t>Quality Objective:</w:t>
        <w:br/>
        <w:t>- Treat this as a critical building-quality electrical interface. Ensure every electrical penetration is approved, properly located and sized, structurally coordinated, sealed, firestopped and integrated with air/water/acoustic control layers as applicable.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penetration approved</w:t>
        <w:br/>
        <w:t>- location current</w:t>
        <w:br/>
        <w:t>- opening size</w:t>
        <w:br/>
        <w:t>- structural coordination</w:t>
        <w:br/>
        <w:t>- firestop detail</w:t>
        <w:br/>
        <w:t>- envelope detail</w:t>
        <w:br/>
        <w:t>Communications:</w:t>
        <w:br/>
        <w:t>- Information not available for this activity.</w:t>
        <w:br/>
        <w:t>Requirements:</w:t>
        <w:br/>
        <w:t>Requirements:</w:t>
        <w:br/>
        <w:t>- Obtain</w:t>
        <w:br/>
        <w:t>- electrical drawings</w:t>
        <w:br/>
        <w:t>- structural opening drawings</w:t>
        <w:br/>
        <w:t>- architectural details</w:t>
        <w:br/>
        <w:t>- fire-rated assembly drawings</w:t>
        <w:br/>
        <w:t>- firestop systems</w:t>
        <w:br/>
        <w:t>- air-barrier details</w:t>
        <w:br/>
        <w:t>- waterproofing/roof details</w:t>
        <w:br/>
        <w:t>- sleeve details</w:t>
        <w:br/>
        <w:t>- approved coordination drawings</w:t>
        <w:br/>
        <w:t>- PIE/PRIE.</w:t>
        <w:br/>
        <w:t>Planning &amp; Preparation:</w:t>
        <w:br/>
        <w:t>Planning:</w:t>
        <w:br/>
        <w:t>- Before coring/cutting</w:t>
        <w:br/>
        <w:t>- confirm approved location</w:t>
        <w:br/>
        <w:t>- determine wall/floor type</w:t>
        <w:br/>
        <w:t>- check structural implications</w:t>
        <w:br/>
        <w:t>- determine sleeve</w:t>
        <w:br/>
        <w:t>- identify rating</w:t>
        <w:br/>
        <w:t>- determine envelope/waterproofing implications.</w:t>
        <w:br/>
        <w:t>- Rule</w:t>
        <w:br/>
        <w:t>- No “we'll just drill here” approach.</w:t>
        <w:br/>
        <w:t>Material Control:</w:t>
        <w:br/>
        <w:t>- Check</w:t>
        <w:br/>
        <w:t>- sleeve</w:t>
        <w:br/>
        <w:t>- firestop</w:t>
        <w:br/>
        <w:t>- sealant</w:t>
        <w:br/>
        <w:t>- collars</w:t>
        <w:br/>
        <w:t>- putty/pads where applicable</w:t>
        <w:br/>
        <w:t>- boots</w:t>
        <w:br/>
        <w:t>- waterproofing materials</w:t>
        <w:br/>
        <w:t>- escutcheons.</w:t>
        <w:br/>
        <w:t>Before Inspection:</w:t>
        <w:br/>
        <w:t>- Information not available for this activity.</w:t>
        <w:br/>
        <w:t>Execution:</w:t>
        <w:br/>
        <w:t>During Inspection:</w:t>
        <w:br/>
        <w:t>- INSPECTION</w:t>
        <w:br/>
        <w:t>- Check</w:t>
        <w:br/>
        <w:t>- location</w:t>
        <w:br/>
        <w:t>- opening dimensions</w:t>
        <w:br/>
        <w:t>- sleeve</w:t>
        <w:br/>
        <w:t>- no unauthorized structural damage</w:t>
        <w:br/>
        <w:t>- conduit/cable tray arrangement</w:t>
        <w:br/>
        <w:t>- firestop</w:t>
        <w:br/>
        <w:t>- air seal</w:t>
        <w:br/>
        <w:t>- waterproof seal</w:t>
        <w:br/>
        <w:t>- finish</w:t>
        <w:br/>
        <w:t>- labeling where required.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penetration ID/location</w:t>
        <w:br/>
        <w:t>- service</w:t>
        <w:br/>
        <w:t>- rated assembly</w:t>
        <w:br/>
        <w:t>- firestop system</w:t>
        <w:br/>
        <w:t>- before/after photos</w:t>
        <w:br/>
        <w:t>- approval.</w:t>
        <w:br/>
        <w:t>- Records: Information not available for this activity.</w:t>
        <w:br/>
        <w:t>- Acceptance Evidence: Information not available for this activity.</w:t>
        <w:br/>
        <w:t>- Reporting Analysis:</w:t>
        <w:br/>
        <w:t>- REPORTING / ANALYSIS</w:t>
        <w:br/>
        <w:t>- Track unplanned penetrations and repeat firestop deficiencies.</w:t>
        <w:br/>
        <w:t>Records:</w:t>
        <w:br/>
        <w:t>- Capture</w:t>
        <w:br/>
        <w:t>- penetration ID/location</w:t>
        <w:br/>
        <w:t>- service</w:t>
        <w:br/>
        <w:t>- rated assembly</w:t>
        <w:br/>
        <w:t>- firestop system</w:t>
        <w:br/>
        <w:t>- before/after photos</w:t>
        <w:br/>
        <w:t>- approval.</w:t>
        <w:br/>
        <w:t>- Information not available for this activity.</w:t>
        <w:br/>
        <w:t>Acceptance Evidence:</w:t>
        <w:br/>
        <w:t>- Information not available for this activity.</w:t>
        <w:br/>
        <w:t>Reporting Analysis:</w:t>
        <w:br/>
        <w:t>- Track unplanned penetrations and repeat firestop deficiencies.</w:t>
        <w:br/>
        <w:t>Common Deficiencies:</w:t>
        <w:br/>
        <w:t>Escalation Triggers:</w:t>
        <w:br/>
        <w:t>- Information not available for this activity.</w:t>
        <w:br/>
        <w:t>Issue Escalation Communications:</w:t>
        <w:br/>
        <w:t>- Information not available for this activity.</w:t>
        <w:br/>
        <w:t>Corrective Action:</w:t>
        <w:br/>
        <w:t>Corrective Action:</w:t>
        <w:br/>
        <w:t>- Cable-tray penetration through rated wall exceeds limits of selected firestop system.</w:t>
        <w:br/>
        <w:t>- Identify opening/service dimensions → control closure → select/obtain authorized listed system → install approved solution → inspect → document → close.</w:t>
        <w:br/>
        <w:t>Verification:</w:t>
        <w:br/>
        <w:t>- Confirm structural/fire/envelope performance restored.</w:t>
        <w:br/>
        <w:t>Acceptance &amp; Closure:</w:t>
        <w:br/>
        <w:t>After Inspection:</w:t>
        <w:br/>
        <w:t>- Information not available for this activity.</w:t>
        <w:br/>
        <w:t>Closure Criteria:</w:t>
        <w:br/>
        <w:t>- CLOSURE</w:t>
        <w:br/>
        <w:t>- penetration approved</w:t>
        <w:br/>
        <w:t>- structure accepted</w:t>
        <w:br/>
        <w:t>- sleeve/opening accepted</w:t>
        <w:br/>
        <w:t>- firestop complete</w:t>
        <w:br/>
        <w:t>- air/water seal complete</w:t>
        <w:br/>
        <w:t>- finish complete</w:t>
        <w:br/>
        <w:t>- evidence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9.9 Electrical Penetrations?:</w:t>
        <w:br/>
        <w:t>- Treat this as a critical building-quality electrical interface. Ensure every electrical penetration is approved, properly located and sized, structurally coordinated, sealed, firestopped and integrated with air/water/acoustic control layers as applicable.</w:t>
        <w:br/>
        <w:t>Why It Matters:</w:t>
        <w:br/>
        <w:t>- Approval</w:t>
        <w:br/>
        <w:t>- Location</w:t>
        <w:br/>
        <w:t>- Opening size</w:t>
        <w:br/>
        <w:t>- Structural interface</w:t>
        <w:br/>
        <w:t>Key Principles:</w:t>
        <w:br/>
        <w:t>- Confirm structural/fire/envelope performance restored.</w:t>
        <w:br/>
        <w:t>- penetration approved</w:t>
        <w:br/>
        <w:t>- structure accepted</w:t>
        <w:br/>
        <w:t>- sleeve/opening accepted</w:t>
        <w:br/>
        <w:t>- firestop complete</w:t>
        <w:br/>
        <w:t>- air/water seal complete</w:t>
        <w:br/>
        <w:t>- location</w:t>
        <w:br/>
        <w:t>- opening dimensions</w:t>
        <w:br/>
        <w:t>- sleeve</w:t>
        <w:br/>
        <w:t>- no unauthorized structural damage</w:t>
        <w:br/>
        <w:t>- conduit/cable tray arrangement</w:t>
        <w:br/>
        <w:t>- firestop</w:t>
        <w:br/>
        <w:t>- sleeve</w:t>
        <w:br/>
        <w:t>- firestop</w:t>
        <w:br/>
        <w:t>- sealant</w:t>
        <w:br/>
        <w:t>- collars</w:t>
        <w:br/>
        <w:t>- putty/pads where applicable</w:t>
        <w:br/>
        <w:t>- boots</w:t>
        <w:br/>
        <w:t>- waterproofing materials</w:t>
        <w:br/>
        <w:t>- escutcheons.</w:t>
        <w:br/>
        <w:t>How it works (at a glance):</w:t>
        <w:br/>
        <w:t>- Before coring/cutting</w:t>
        <w:br/>
        <w:t>- confirm approved location</w:t>
        <w:br/>
        <w:t>- determine wall/floor type</w:t>
        <w:br/>
        <w:t>- INSPECTION</w:t>
        <w:br/>
        <w:t>- Check</w:t>
        <w:br/>
        <w:t>- location</w:t>
        <w:br/>
        <w:t>Common Interfaces:</w:t>
        <w:br/>
        <w:t>- 3.7 Structural Masonry</w:t>
        <w:br/>
        <w:t>- 4.2 Air Barrier</w:t>
        <w:br/>
        <w:t>- 4.3 Vapour Barrier</w:t>
        <w:br/>
        <w:t>- 5.6 Roof Penetrations</w:t>
        <w:br/>
        <w:t>- 6.1 Interior Masonry</w:t>
        <w:br/>
        <w:t>Typical Materials:</w:t>
        <w:br/>
        <w:t>- Check</w:t>
        <w:br/>
        <w:t>- sleeve</w:t>
        <w:br/>
        <w:t>- firestop</w:t>
        <w:br/>
        <w:t>- sealant</w:t>
        <w:br/>
        <w:t>- collars</w:t>
        <w:br/>
        <w:t>- putty/pads where applicable</w:t>
        <w:br/>
        <w:t>- boots</w:t>
        <w:br/>
        <w:t>- waterproofing materials</w:t>
        <w:br/>
        <w:t>- escutcheons.</w:t>
        <w:br/>
        <w:t>Terms to Know: Information not available for this activity.</w:t>
        <w:br/>
        <w:t>Common Failures:</w:t>
        <w:br/>
        <w:t>- unauthorized core hole</w:t>
        <w:br/>
        <w:t>- oversize opening</w:t>
        <w:br/>
        <w:t>- cut reinforcing</w:t>
        <w:br/>
        <w:t>- missing firestop</w:t>
        <w:br/>
        <w:t>- incomplete roof flashing</w:t>
        <w:br/>
        <w:t>- unsealed conduit bundle</w:t>
        <w:br/>
        <w:t>- missing sleeve.</w:t>
        <w:br/>
        <w:t>Practical Examples:</w:t>
        <w:br/>
        <w:t>- Example: If unauthorized core hole, compare the condition with the approved requirement, document penetration ID/location, control the affected work as required, and verify the accepted correction or disposition before closure.</w:t>
        <w:br/>
        <w:t>Interfaces &amp; Sequence:</w:t>
        <w:br/>
        <w:t>- confirm approved location</w:t>
        <w:br/>
        <w:t>- determine wall/floor type</w:t>
        <w:br/>
        <w:t>- check structural implications</w:t>
        <w:br/>
        <w:t>- determine sleeve</w:t>
        <w:br/>
        <w:t>- identify rating</w:t>
        <w:br/>
        <w:t>- determine envelope/waterproofing implications.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- 04 Building Envelope</w:t>
        <w:br/>
        <w:t>- 05 Roofing</w:t>
        <w:br/>
        <w:t>- 06 Interior Architectural Construction</w:t>
        <w:br/>
        <w:t>- 11 Multidisciplinary Interfaces</w:t>
        <w:br/>
        <w:t>Related Inspections:</w:t>
        <w:br/>
        <w:t>- Ceiling Closure</w:t>
        <w:br/>
        <w:t>- Firestop Inspection</w:t>
        <w:br/>
        <w:t>- Wall Closure</w:t>
        <w:br/>
        <w:t>- Before Ceiling Closure</w:t>
        <w:br/>
        <w:t>- MEP Concealment</w:t>
        <w:br/>
        <w:t>- 3.7 Structural Masonry</w:t>
        <w:br/>
        <w:t>- 4.2 Air Barrier</w:t>
        <w:br/>
        <w:t>- 4.3 Vapour Barrier</w:t>
        <w:br/>
        <w:t>- 5.6 Roof Penetrations</w:t>
        <w:br/>
        <w:t>- 6.1 Interior Masonry</w:t>
        <w:br/>
        <w:t>Action: View all inspections</w:t>
      </w:r>
    </w:p>
    <w:p>
      <w:pPr>
        <w:pStyle w:val="Heading2"/>
      </w:pPr>
      <w:r>
        <w:t>9.10 Identification / Labels</w:t>
      </w:r>
    </w:p>
    <w:p>
      <w:r>
        <w:t>Navigation: Home &gt; Browse Systems &gt; 09 Electrical Building Services &gt; 9.10 Identification / Labels</w:t>
        <w:br/>
        <w:t>Header Description: Ensure electrical equipment, circuits, panels, raceways and relevant systems are clearly, correctly and permanently identified in accordance with project requirements.</w:t>
        <w:br/>
        <w:t>Flags: activity, closeout</w:t>
        <w:br/>
        <w:t>Quick:</w:t>
        <w:br/>
        <w:t>Header: Quick Check - Essentials in the Field</w:t>
        <w:br/>
        <w:t>Subtitle: Use this at the jobsite to make fast, confident decisions.</w:t>
        <w:br/>
        <w:t>Before:</w:t>
        <w:br/>
        <w:t>- equipment naming convention</w:t>
        <w:br/>
        <w:t>- panel schedules</w:t>
        <w:br/>
        <w:t>- identification specification</w:t>
        <w:br/>
        <w:t>- label requirements</w:t>
        <w:br/>
        <w:t>- warning signage</w:t>
        <w:br/>
        <w:t>Inspect:</w:t>
        <w:br/>
        <w:t>- correct label</w:t>
        <w:br/>
        <w:t>- correct equipment</w:t>
        <w:br/>
        <w:t>- readable</w:t>
        <w:br/>
        <w:t>- permanent</w:t>
        <w:br/>
        <w:t>- visible</w:t>
        <w:br/>
        <w:t>- consistent with drawings/schedules</w:t>
        <w:br/>
        <w:t>- warning labels present where required.</w:t>
        <w:br/>
        <w:t>Evidence:</w:t>
        <w:br/>
        <w:t>- Capture representative labels and discrepancies.</w:t>
        <w:br/>
        <w:t>- Confirm naming consistency throughout documents and field.</w:t>
        <w:br/>
        <w:t>- equipment labels complete</w:t>
        <w:br/>
        <w:t>- panel labels complete</w:t>
        <w:br/>
        <w:t>- warning signs complete</w:t>
        <w:br/>
        <w:t>Watch For:</w:t>
        <w:br/>
        <w:t>- wrong tag</w:t>
        <w:br/>
        <w:t>- missing label</w:t>
        <w:br/>
        <w:t>- inconsistent naming</w:t>
        <w:br/>
        <w:t>- unreadable label</w:t>
        <w:br/>
        <w:t>- temporary handwritten label left as final</w:t>
        <w:br/>
        <w:t>Do Not Miss:</w:t>
        <w:br/>
        <w:t>- Correct asset</w:t>
        <w:br/>
        <w:t>- Correct tag</w:t>
        <w:br/>
        <w:t>- Readable</w:t>
        <w:br/>
        <w:t>Field Tip:</w:t>
        <w:br/>
        <w:t>- Before work progresses, confirm equipment naming convention; watch for wrong tag.</w:t>
        <w:br/>
        <w:t>What This Activity Covers:</w:t>
        <w:br/>
        <w:t>- Ensure electrical equipment, circuits, panels, raceways and relevant systems are clearly, correctly and permanently identified in accordance with project requirements.</w:t>
        <w:br/>
        <w:t>Stage: Not tracked</w:t>
        <w:br/>
        <w:t>Criticality: Not tracked</w:t>
        <w:br/>
        <w:t>Quality Impact: Not tracked</w:t>
        <w:br/>
        <w:t>Full:</w:t>
        <w:br/>
        <w:t>Quality Objective:</w:t>
        <w:br/>
        <w:t>Quality Objective:</w:t>
        <w:br/>
        <w:t>- Ensure electrical equipment, circuits, panels, raceways and relevant systems are clearly, correctly and permanently identified in accordance with project requirements.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equipment tag</w:t>
        <w:br/>
        <w:t>- correct panel name</w:t>
        <w:br/>
        <w:t>- current schedule</w:t>
        <w:br/>
        <w:t>- approved label format</w:t>
        <w:br/>
        <w:t>- correct nomenclature</w:t>
        <w:br/>
        <w:t>Communications:</w:t>
        <w:br/>
        <w:t>- Information not available for this activity.</w:t>
        <w:br/>
        <w:t>Requirements:</w:t>
        <w:br/>
        <w:t>Requirements:</w:t>
        <w:br/>
        <w:t>- Obtain</w:t>
        <w:br/>
        <w:t>- equipment naming convention</w:t>
        <w:br/>
        <w:t>- panel schedules</w:t>
        <w:br/>
        <w:t>- identification specification</w:t>
        <w:br/>
        <w:t>- label requirements</w:t>
        <w:br/>
        <w:t>- warning signage</w:t>
        <w:br/>
        <w:t>- equipment tags</w:t>
        <w:br/>
        <w:t>- cable/raceway identification requirements</w:t>
        <w:br/>
        <w:t>- commissioning/O&amp;M requirements.</w:t>
        <w:br/>
        <w:t>Planning &amp; Preparation:</w:t>
        <w:br/>
        <w:t>Planning:</w:t>
        <w:br/>
        <w:t>- Before final labeling</w:t>
        <w:br/>
        <w:t>- confirm final equipment names</w:t>
        <w:br/>
        <w:t>- confirm panel schedules</w:t>
        <w:br/>
        <w:t>- confirm system numbers</w:t>
        <w:br/>
        <w:t>- coordinate naming with controls/BAS/O&amp;M.</w:t>
        <w:br/>
        <w:t>Material Control:</w:t>
        <w:br/>
        <w:t>- Check</w:t>
        <w:br/>
        <w:t>- engraved labels</w:t>
        <w:br/>
        <w:t>- printed labels</w:t>
        <w:br/>
        <w:t>- warning signage</w:t>
        <w:br/>
        <w:t>- durable tags</w:t>
        <w:br/>
        <w:t>- cable/raceway markers</w:t>
        <w:br/>
        <w:t>- attachment method.</w:t>
        <w:br/>
        <w:t>Before Inspection:</w:t>
        <w:br/>
        <w:t>- Information not available for this activity.</w:t>
        <w:br/>
        <w:t>Execution:</w:t>
        <w:br/>
        <w:t>During Inspection:</w:t>
        <w:br/>
        <w:t>- INSPECTION</w:t>
        <w:br/>
        <w:t>- Check</w:t>
        <w:br/>
        <w:t>- correct label</w:t>
        <w:br/>
        <w:t>- correct equipment</w:t>
        <w:br/>
        <w:t>- readable</w:t>
        <w:br/>
        <w:t>- permanent</w:t>
        <w:br/>
        <w:t>- visible</w:t>
        <w:br/>
        <w:t>- consistent with drawings/schedules</w:t>
        <w:br/>
        <w:t>- warning labels present where required.</w:t>
        <w:br/>
        <w:t>- Cross-check</w:t>
        <w:br/>
        <w:t>- Physical equipment → label → drawing → panel/schedule → O&amp;M</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representative labels and discrepancies.</w:t>
        <w:br/>
        <w:t>- Records: Information not available for this activity.</w:t>
        <w:br/>
        <w:t>- Acceptance Evidence: Information not available for this activity.</w:t>
        <w:br/>
        <w:t>- Reporting Analysis:</w:t>
        <w:br/>
        <w:t>- REPORTING / ANALYSIS</w:t>
        <w:br/>
        <w:t>- Repeated label mismatches may reveal deeper document-control problems.</w:t>
        <w:br/>
        <w:t>Records:</w:t>
        <w:br/>
        <w:t>- Capture representative labels and discrepancies.</w:t>
        <w:br/>
        <w:t>- Information not available for this activity.</w:t>
        <w:br/>
        <w:t>Acceptance Evidence:</w:t>
        <w:br/>
        <w:t>- Information not available for this activity.</w:t>
        <w:br/>
        <w:t>Reporting Analysis:</w:t>
        <w:br/>
        <w:t>- Repeated label mismatches may reveal deeper document-control problems.</w:t>
        <w:br/>
        <w:t>Common Deficiencies:</w:t>
        <w:br/>
        <w:t>Escalation Triggers:</w:t>
        <w:br/>
        <w:t>- Information not available for this activity.</w:t>
        <w:br/>
        <w:t>Issue Escalation Communications:</w:t>
        <w:br/>
        <w:t>- Information not available for this activity.</w:t>
        <w:br/>
        <w:t>Corrective Action:</w:t>
        <w:br/>
        <w:t>Corrective Action:</w:t>
        <w:br/>
        <w:t>- Retag/update records as authorized, then cross-check again.</w:t>
        <w:br/>
        <w:t>Verification:</w:t>
        <w:br/>
        <w:t>- Confirm naming consistency throughout documents and field.</w:t>
        <w:br/>
        <w:t>Acceptance &amp; Closure:</w:t>
        <w:br/>
        <w:t>After Inspection:</w:t>
        <w:br/>
        <w:t>- Information not available for this activity.</w:t>
        <w:br/>
        <w:t>Closure Criteria:</w:t>
        <w:br/>
        <w:t>- CLOSURE</w:t>
        <w:br/>
        <w:t>- equipment labels complete</w:t>
        <w:br/>
        <w:t>- panel labels complete</w:t>
        <w:br/>
        <w:t>- warning signs complete</w:t>
        <w:br/>
        <w:t>- schedules consistent</w:t>
        <w:br/>
        <w:t>- O&amp;M naming aligned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9.10 Identification / Labels?:</w:t>
        <w:br/>
        <w:t>- Ensure electrical equipment, circuits, panels, raceways and relevant systems are clearly, correctly and permanently identified in accordance with project requirements.</w:t>
        <w:br/>
        <w:t>Why It Matters:</w:t>
        <w:br/>
        <w:t>- Correct asset</w:t>
        <w:br/>
        <w:t>- Correct tag</w:t>
        <w:br/>
        <w:t>- Readable</w:t>
        <w:br/>
        <w:t>- Permanent</w:t>
        <w:br/>
        <w:t>Key Principles:</w:t>
        <w:br/>
        <w:t>- Confirm naming consistency throughout documents and field.</w:t>
        <w:br/>
        <w:t>- equipment labels complete</w:t>
        <w:br/>
        <w:t>- panel labels complete</w:t>
        <w:br/>
        <w:t>- warning signs complete</w:t>
        <w:br/>
        <w:t>- schedules consistent</w:t>
        <w:br/>
        <w:t>- O&amp;M naming aligned</w:t>
        <w:br/>
        <w:t>- correct label</w:t>
        <w:br/>
        <w:t>- correct equipment</w:t>
        <w:br/>
        <w:t>- readable</w:t>
        <w:br/>
        <w:t>- permanent</w:t>
        <w:br/>
        <w:t>- visible</w:t>
        <w:br/>
        <w:t>- consistent with drawings/schedules</w:t>
        <w:br/>
        <w:t>- engraved labels</w:t>
        <w:br/>
        <w:t>- printed labels</w:t>
        <w:br/>
        <w:t>- warning signage</w:t>
        <w:br/>
        <w:t>- durable tags</w:t>
        <w:br/>
        <w:t>- cable/raceway markers</w:t>
        <w:br/>
        <w:t>- attachment method.</w:t>
        <w:br/>
        <w:t>How it works (at a glance):</w:t>
        <w:br/>
        <w:t>- Before final labeling</w:t>
        <w:br/>
        <w:t>- confirm final equipment names</w:t>
        <w:br/>
        <w:t>- confirm panel schedules</w:t>
        <w:br/>
        <w:t>- INSPECTION</w:t>
        <w:br/>
        <w:t>- Check</w:t>
        <w:br/>
        <w:t>- correct label</w:t>
        <w:br/>
        <w:t>Common Interfaces:</w:t>
        <w:br/>
        <w:t>- 9.4 Electrical Equipment Installation</w:t>
        <w:br/>
        <w:t>Typical Materials:</w:t>
        <w:br/>
        <w:t>- Check</w:t>
        <w:br/>
        <w:t>- engraved labels</w:t>
        <w:br/>
        <w:t>- printed labels</w:t>
        <w:br/>
        <w:t>- warning signage</w:t>
        <w:br/>
        <w:t>- durable tags</w:t>
        <w:br/>
        <w:t>- cable/raceway markers</w:t>
        <w:br/>
        <w:t>- attachment method.</w:t>
        <w:br/>
        <w:t>Terms to Know: Information not available for this activity.</w:t>
        <w:br/>
        <w:t>Common Failures:</w:t>
        <w:br/>
        <w:t>- wrong tag</w:t>
        <w:br/>
        <w:t>- missing label</w:t>
        <w:br/>
        <w:t>- inconsistent naming</w:t>
        <w:br/>
        <w:t>- unreadable label</w:t>
        <w:br/>
        <w:t>- temporary handwritten label left as final</w:t>
        <w:br/>
        <w:t>- physical equipment does not match schedule.</w:t>
        <w:br/>
        <w:t>- Retag/update records as authorized, then cross-check again.</w:t>
        <w:br/>
        <w:t>Practical Examples:</w:t>
        <w:br/>
        <w:t>- Example: If wrong tag, compare the condition with the approved requirement, document Capture representative labels and discrepancies, control the affected work as required, and verify the accepted correction or disposition before closure.</w:t>
        <w:br/>
        <w:t>Interfaces &amp; Sequence:</w:t>
        <w:br/>
        <w:t>- confirm final equipment names</w:t>
        <w:br/>
        <w:t>- confirm panel schedules</w:t>
        <w:br/>
        <w:t>- confirm system numbers</w:t>
        <w:br/>
        <w:t>- coordinate naming with controls/BAS/O&amp;M.</w:t>
        <w:br/>
        <w:t>- correct equipment tag</w:t>
        <w:br/>
        <w:t>- correct panel name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Equipment Installation</w:t>
        <w:br/>
        <w:t>- 9.4 Electrical Equipment Installation</w:t>
        <w:br/>
        <w:t>Action: View all inspections</w:t>
      </w:r>
    </w:p>
    <w:p>
      <w:pPr>
        <w:pStyle w:val="Heading2"/>
      </w:pPr>
      <w:r>
        <w:t>9.11 Electrical Testing Interfaces</w:t>
      </w:r>
    </w:p>
    <w:p>
      <w:r>
        <w:t>Navigation: Home &gt; Browse Systems &gt; 09 Electrical Building Services &gt; 9.11 Electrical Testing Interfaces</w:t>
        <w:br/>
        <w:t>Header Description: Maintain a clear inspection boundary for electrical testing. Ensure required electrical tests are properly planned, witnessed/documented as assigned, failures are controlled and retested, and technical acceptance is provided by the appropriate authorized electrical specialist. Do not assume the test engineer's acceptance role unless formally authorized.</w:t>
        <w:br/>
        <w:t>Flags: testing, gate, specialistInterface, traceabilityCritical</w:t>
        <w:br/>
        <w:t>Quick:</w:t>
        <w:br/>
        <w:t>Header: Quick Check - Essentials in the Field</w:t>
        <w:br/>
        <w:t>Subtitle: Use this at the jobsite to make fast, confident decisions.</w:t>
        <w:br/>
        <w:t>Before:</w:t>
        <w:br/>
        <w:t>- Obtain:</w:t>
        <w:br/>
        <w:t>- electrical testing specifications</w:t>
        <w:br/>
        <w:t>- PIE/PRIE</w:t>
        <w:br/>
        <w:t>- approved test procedures</w:t>
        <w:br/>
        <w:t>- commissioning plan</w:t>
        <w:br/>
        <w:t>Inspect:</w:t>
        <w:br/>
        <w:t>- test instruments</w:t>
        <w:br/>
        <w:t>- calibration certificates</w:t>
        <w:br/>
        <w:t>- leads/accessories</w:t>
        <w:br/>
        <w:t>- manufacturer test equipment where applicable.</w:t>
        <w:br/>
        <w:t>- Do not calibrate equipment unless assigned; verify that required calibration evidence exists.</w:t>
        <w:br/>
        <w:t>- required test exists → correct system is tested → procedure is current → evidence is complete → failure is controlled → retest occurs → authorized acceptance is recorded.</w:t>
        <w:br/>
        <w:t>- What exactly is being tested?</w:t>
        <w:br/>
        <w:t>Evidence:</w:t>
        <w:br/>
        <w:t>- system/equipment tag</w:t>
        <w:br/>
        <w:t>- date/time</w:t>
        <w:br/>
        <w:t>- test procedure reference</w:t>
        <w:br/>
        <w:t>- technician/company</w:t>
        <w:br/>
        <w:t>- witness</w:t>
        <w:br/>
        <w:t>Watch For:</w:t>
        <w:br/>
        <w:t>- required test missing</w:t>
        <w:br/>
        <w:t>- wrong equipment tagged</w:t>
        <w:br/>
        <w:t>- expired/missing calibration evidence</w:t>
        <w:br/>
        <w:t>- test procedure not approved/current</w:t>
        <w:br/>
        <w:t>- failed test not controlled</w:t>
        <w:br/>
        <w:t>Do Not Miss:</w:t>
        <w:br/>
        <w:t>- required test exists → correct system is tested → procedure is current → evidence is complete → failure is controlled → retest occurs → authorized acceptance is recorded.</w:t>
        <w:br/>
        <w:t>- What exactly is being tested?</w:t>
        <w:br/>
        <w:t>- Does equipment tag match test form?</w:t>
        <w:br/>
        <w:t>Field Tip:</w:t>
        <w:br/>
        <w:t>- Before work progresses, confirm electrical testing specifications; watch for required test missing.</w:t>
        <w:br/>
        <w:t>What This Activity Covers:</w:t>
        <w:br/>
        <w:t>- Maintain a clear inspection boundary for electrical testing. Ensure required electrical tests are properly planned, witnessed/documented as assigned, failures are controlled and retested, and technical acceptance is provided by the appropriate authorized electrical specialist. Do not assume the test engineer's acceptance role unless formally authorized.</w:t>
        <w:br/>
        <w:t>Stage: Not tracked</w:t>
        <w:br/>
        <w:t>Criticality: Not tracked</w:t>
        <w:br/>
        <w:t>Quality Impact: Not tracked</w:t>
        <w:br/>
        <w:t>Full:</w:t>
        <w:br/>
        <w:t>Quality Objective:</w:t>
        <w:br/>
        <w:t>Quality Objective:</w:t>
        <w:br/>
        <w:t>- Maintain a clear inspection boundary for electrical testing. Ensure required electrical tests are properly planned, witnessed/documented as assigned, failures are controlled and retested, and technical acceptance is provided by the appropriate authorized electrical specialist. Do not assume the test engineer's acceptance role unless formally authorized.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approved test procedure</w:t>
        <w:br/>
        <w:t>- correct equipment/system ID</w:t>
        <w:br/>
        <w:t>- latest drawings</w:t>
        <w:br/>
        <w:t>- acceptance criterion available to authorized tester</w:t>
        <w:br/>
        <w:t>- instrument calibration current</w:t>
        <w:br/>
        <w:t>- witness requirements known</w:t>
        <w:br/>
        <w:t>Communications:</w:t>
        <w:br/>
        <w:t>- Information not available for this activity.</w:t>
        <w:br/>
        <w:t>Requirements:</w:t>
        <w:br/>
        <w:t>Requirements:</w:t>
        <w:br/>
        <w:t>- Obtain:</w:t>
        <w:br/>
        <w:t>- electrical testing specifications</w:t>
        <w:br/>
        <w:t>- PIE/PRIE</w:t>
        <w:br/>
        <w:t>- approved test procedures</w:t>
        <w:br/>
        <w:t>- commissioning plan</w:t>
        <w:br/>
        <w:t>- equipment manufacturer procedures</w:t>
        <w:br/>
        <w:t>- cable-testing requirements</w:t>
        <w:br/>
        <w:t>- grounding-test requirements</w:t>
        <w:br/>
        <w:t>- functional-test requirements</w:t>
        <w:br/>
        <w:t>- instrument calibration requirements</w:t>
        <w:br/>
        <w:t>- witness/hold-point requirements</w:t>
        <w:br/>
        <w:t>- acceptance authority.</w:t>
        <w:br/>
        <w:t>- Possible tests may include, depending on scope</w:t>
        <w:br/>
        <w:t>- continuity</w:t>
        <w:br/>
        <w:t>- insulation resistance</w:t>
        <w:br/>
        <w:t>- grounding/bonding tests</w:t>
        <w:br/>
        <w:t>- cable tests</w:t>
        <w:br/>
        <w:t>- equipment functional tests</w:t>
        <w:br/>
        <w:t>- lighting/emergency tests</w:t>
        <w:br/>
        <w:t>- protection/control testing</w:t>
        <w:br/>
        <w:t>- energization checks</w:t>
        <w:br/>
        <w:t>- specialized substation tests.</w:t>
        <w:br/>
        <w:t>- Never assume which tests apply. Use actual PIE/PRIE.</w:t>
        <w:br/>
        <w:t>Planning &amp; Preparation:</w:t>
        <w:br/>
        <w:t>Planning:</w:t>
        <w:br/>
        <w:t>- Before test</w:t>
        <w:br/>
        <w:t>- identify equipment/system</w:t>
        <w:br/>
        <w:t>- define test boundary</w:t>
        <w:br/>
        <w:t>- confirm construction complete enough</w:t>
        <w:br/>
        <w:t>- approved procedure available</w:t>
        <w:br/>
        <w:t>- calibrated instruments available</w:t>
        <w:br/>
        <w:t>- responsible electrical specialist identified</w:t>
        <w:br/>
        <w:t>- witness personnel notified</w:t>
        <w:br/>
        <w:t>- safety/energization requirements addressed</w:t>
        <w:br/>
        <w:t>- test form ready.</w:t>
        <w:br/>
        <w:t>Material Control:</w:t>
        <w:br/>
        <w:t>- MATERIAL / EQUIPMENT CONTROL</w:t>
        <w:br/>
        <w:t>- Check documentation for</w:t>
        <w:br/>
        <w:t>- test instruments</w:t>
        <w:br/>
        <w:t>- calibration certificates</w:t>
        <w:br/>
        <w:t>- leads/accessories</w:t>
        <w:br/>
        <w:t>- manufacturer test equipment where applicable.</w:t>
        <w:br/>
        <w:t>- Do not calibrate equipment unless assigned; verify that required calibration evidence exists.</w:t>
        <w:br/>
        <w:t>Before Inspection:</w:t>
        <w:br/>
        <w:t>- Information not available for this activity.</w:t>
        <w:br/>
        <w:t>Execution:</w:t>
        <w:br/>
        <w:t>During Inspection:</w:t>
        <w:br/>
        <w:t>- TEST INTERFACE</w:t>
        <w:br/>
        <w:t>- Specialist Acceptance</w:t>
        <w:br/>
        <w:t>- EQ-01</w:t>
        <w:br/>
        <w:t>- Required</w:t>
        <w:br/>
        <w:t>- Pass</w:t>
        <w:br/>
        <w:t>- —</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OBJECTIVE EVIDENCE</w:t>
        <w:br/>
        <w:t>- system/equipment tag</w:t>
        <w:br/>
        <w:t>- date/time</w:t>
        <w:br/>
        <w:t>- test procedure reference</w:t>
        <w:br/>
        <w:t>- technician/company</w:t>
        <w:br/>
        <w:t>- witness</w:t>
        <w:br/>
        <w:t>- instrument ID</w:t>
        <w:br/>
        <w:t>- calibration status</w:t>
        <w:br/>
        <w:t>- test result</w:t>
        <w:br/>
        <w:t>- acceptance status</w:t>
        <w:br/>
        <w:t>- defect/failure</w:t>
        <w:br/>
        <w:t>- corrective work</w:t>
        <w:br/>
        <w:t>- retest result</w:t>
        <w:br/>
        <w:t>- authorized sign-off.</w:t>
        <w:br/>
        <w:t>- correct equipment retested</w:t>
        <w:br/>
        <w:t>- approved procedure used</w:t>
        <w:br/>
        <w:t>- test evidence complete</w:t>
        <w:br/>
        <w:t>- passing result documented</w:t>
        <w:br/>
        <w:t>- authorized specialist acceptance obtained</w:t>
        <w:br/>
        <w:t>- related deficiency/NC closed</w:t>
        <w:br/>
        <w:t>- Records: Information not available for this activity.</w:t>
        <w:br/>
        <w:t>- Acceptance Evidence: Information not available for this activity.</w:t>
        <w:br/>
        <w:t>- Reporting Analysis:</w:t>
        <w:br/>
        <w:t>- REPORTING / ANALYSIS</w:t>
        <w:br/>
        <w:t>- Track</w:t>
        <w:br/>
        <w:t>- open electrical tests</w:t>
        <w:br/>
        <w:t>- failed tests</w:t>
        <w:br/>
        <w:t>- aging failures</w:t>
        <w:br/>
        <w:t>- repeated failure types</w:t>
        <w:br/>
        <w:t>- missing test documents</w:t>
        <w:br/>
        <w:t>- calibration issues</w:t>
        <w:br/>
        <w:t>- systems blocking commissioning.</w:t>
        <w:br/>
        <w:t>- A useful management view might be</w:t>
        <w:br/>
        <w:t>- System/Equipment</w:t>
        <w:br/>
        <w:t>- Test Required</w:t>
        <w:br/>
        <w:t>- Test Status</w:t>
        <w:br/>
        <w:t>- Defect</w:t>
        <w:br/>
        <w:t>Records:</w:t>
        <w:br/>
        <w:t>- system/equipment tag</w:t>
        <w:br/>
        <w:t>- date/time</w:t>
        <w:br/>
        <w:t>- test procedure reference</w:t>
        <w:br/>
        <w:t>- technician/company</w:t>
        <w:br/>
        <w:t>- witness</w:t>
        <w:br/>
        <w:t>- instrument ID</w:t>
        <w:br/>
        <w:t>- calibration status</w:t>
        <w:br/>
        <w:t>- test result</w:t>
        <w:br/>
        <w:t>- acceptance status</w:t>
        <w:br/>
        <w:t>- defect/failure</w:t>
        <w:br/>
        <w:t>- corrective work</w:t>
        <w:br/>
        <w:t>- retest result</w:t>
        <w:br/>
        <w:t>- authorized sign-off.</w:t>
        <w:br/>
        <w:t>- correct equipment retested</w:t>
        <w:br/>
        <w:t>- approved procedure used</w:t>
        <w:br/>
        <w:t>- test evidence complete</w:t>
        <w:br/>
        <w:t>- passing result documented</w:t>
        <w:br/>
        <w:t>- authorized specialist acceptance obtained</w:t>
        <w:br/>
        <w:t>- related deficiency/NC closed</w:t>
        <w:br/>
        <w:t>- Information not available for this activity.</w:t>
        <w:br/>
        <w:t>Acceptance Evidence:</w:t>
        <w:br/>
        <w:t>- Information not available for this activity.</w:t>
        <w:br/>
        <w:t>Reporting Analysis:</w:t>
        <w:br/>
        <w:t>- Track</w:t>
        <w:br/>
        <w:t>- open electrical tests</w:t>
        <w:br/>
        <w:t>- failed tests</w:t>
        <w:br/>
        <w:t>- aging failures</w:t>
        <w:br/>
        <w:t>- repeated failure types</w:t>
        <w:br/>
        <w:t>- missing test documents</w:t>
        <w:br/>
        <w:t>- calibration issues</w:t>
        <w:br/>
        <w:t>- systems blocking commissioning.</w:t>
        <w:br/>
        <w:t>- A useful management view might be</w:t>
        <w:br/>
        <w:t>- System/Equipment</w:t>
        <w:br/>
        <w:t>- Test Required</w:t>
        <w:br/>
        <w:t>- Test Status</w:t>
        <w:br/>
        <w:t>- Defect</w:t>
        <w:br/>
        <w:t>Common Deficiencies:</w:t>
        <w:br/>
        <w:t>Escalation Triggers:</w:t>
        <w:br/>
        <w:t>- Information not available for this activity.</w:t>
        <w:br/>
        <w:t>Issue Escalation Communications:</w:t>
        <w:br/>
        <w:t>- Information not available for this activity.</w:t>
        <w:br/>
        <w:t>Corrective Action:</w:t>
        <w:br/>
        <w:t>Corrective Action:</w:t>
        <w:br/>
        <w:t>- Specialist test on electrical equipment returns a failed result.</w:t>
        <w:br/>
        <w:t>- Your response should not be</w:t>
        <w:br/>
        <w:t>- “I think the reading looks close enough.”</w:t>
        <w:br/>
        <w:t>- Your response</w:t>
        <w:br/>
        <w:t>- Record equipment tag/test → mark status as failed/open according to project procedure → notify Responsable qualité/authorized electrical specialist → allow technical team to diagnose/correct → obtain documented retest → ensure authorized specialist accepts result → update quality status.</w:t>
        <w:br/>
        <w:t>Verification:</w:t>
        <w:br/>
        <w:t>- VERIFICATION</w:t>
        <w:br/>
        <w:t>Acceptance &amp; Closure:</w:t>
        <w:br/>
        <w:t>After Inspection:</w:t>
        <w:br/>
        <w:t>- Information not available for this activity.</w:t>
        <w:br/>
        <w:t>Closure Criteria:</w:t>
        <w:br/>
        <w:t>- CLOSURE</w:t>
        <w:br/>
        <w:t>- Electrical test item is complete when</w:t>
        <w:br/>
        <w:t>- required test performed</w:t>
        <w:br/>
        <w:t>- documentation complete</w:t>
        <w:br/>
        <w:t>- failed tests resolved</w:t>
        <w:br/>
        <w:t>- retest passed</w:t>
        <w:br/>
        <w:t>- specialist acceptance recorded</w:t>
        <w:br/>
        <w:t>- equipment/system status updated</w:t>
        <w:br/>
        <w:t>- commissioning/energization dependency cleared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9.11 Electrical Testing Interfaces?:</w:t>
        <w:br/>
        <w:t>- Maintain a clear inspection boundary for electrical testing. Ensure required electrical tests are properly planned, witnessed/documented as assigned, failures are controlled and retested, and technical acceptance is provided by the appropriate authorized electrical specialist. Do not assume the test engineer's acceptance role unless formally authorized.</w:t>
        <w:br/>
        <w:t>Why It Matters:</w:t>
        <w:br/>
        <w:t>- required test exists → correct system is tested → procedure is current → evidence is complete → failure is controlled → retest occurs → authorized acceptance is recorded.</w:t>
        <w:br/>
        <w:t>- What exactly is being tested?</w:t>
        <w:br/>
        <w:t>- Does equipment tag match test form?</w:t>
        <w:br/>
        <w:t>- Is approved procedure being used?</w:t>
        <w:br/>
        <w:t>Key Principles:</w:t>
        <w:br/>
        <w:t>- required test performed</w:t>
        <w:br/>
        <w:t>- documentation complete</w:t>
        <w:br/>
        <w:t>- failed tests resolved</w:t>
        <w:br/>
        <w:t>- retest passed</w:t>
        <w:br/>
        <w:t>- specialist acceptance recorded</w:t>
        <w:br/>
        <w:t>- equipment/system status updated</w:t>
        <w:br/>
        <w:t>- test instruments</w:t>
        <w:br/>
        <w:t>- calibration certificates</w:t>
        <w:br/>
        <w:t>- leads/accessories</w:t>
        <w:br/>
        <w:t>- manufacturer test equipment where applicable.</w:t>
        <w:br/>
        <w:t>- Do not calibrate equipment unless assigned; verify that required calibration evidence exists.</w:t>
        <w:br/>
        <w:t>- Obtain:</w:t>
        <w:br/>
        <w:t>- Check documentation for</w:t>
        <w:br/>
        <w:t>- test instruments</w:t>
        <w:br/>
        <w:t>- calibration certificates</w:t>
        <w:br/>
        <w:t>- leads/accessories</w:t>
        <w:br/>
        <w:t>- manufacturer test equipment where applicable.</w:t>
        <w:br/>
        <w:t>- Do not calibrate equipment unless assigned; verify that required calibration evidence exists.</w:t>
        <w:br/>
        <w:t>How it works (at a glance):</w:t>
        <w:br/>
        <w:t>- Before test</w:t>
        <w:br/>
        <w:t>- identify equipment/system</w:t>
        <w:br/>
        <w:t>- define test boundary</w:t>
        <w:br/>
        <w:t>- TEST INTERFACE</w:t>
        <w:br/>
        <w:t>- Specialist Acceptance</w:t>
        <w:br/>
        <w:t>- EQ-01</w:t>
        <w:br/>
        <w:t>Common Interfaces:</w:t>
        <w:br/>
        <w:t>- 9.4 Electrical Equipment Installation</w:t>
        <w:br/>
        <w:t>- 9.4 Electrical Equipment Installation</w:t>
        <w:br/>
        <w:t>- 9.6 Grounding / Bonding — Within Assigned Inspection Scope</w:t>
        <w:br/>
        <w:t>- 9.8 Emergency Lighting</w:t>
        <w:br/>
        <w:t>- 13.4 Electrical Testing Interfaces</w:t>
        <w:br/>
        <w:t>Typical Materials:</w:t>
        <w:br/>
        <w:t>- MATERIAL / EQUIPMENT CONTROL</w:t>
        <w:br/>
        <w:t>- Check documentation for</w:t>
        <w:br/>
        <w:t>- test instruments</w:t>
        <w:br/>
        <w:t>- calibration certificates</w:t>
        <w:br/>
        <w:t>- leads/accessories</w:t>
        <w:br/>
        <w:t>- manufacturer test equipment where applicable.</w:t>
        <w:br/>
        <w:t>- Do not calibrate equipment unless assigned; verify that required calibration evidence exists.</w:t>
        <w:br/>
        <w:t>Terms to Know: Information not available for this activity.</w:t>
        <w:br/>
        <w:t>Common Failures:</w:t>
        <w:br/>
        <w:t>- required test missing</w:t>
        <w:br/>
        <w:t>- wrong equipment tagged</w:t>
        <w:br/>
        <w:t>- expired/missing calibration evidence</w:t>
        <w:br/>
        <w:t>- test procedure not approved/current</w:t>
        <w:br/>
        <w:t>- failed test not controlled</w:t>
        <w:br/>
        <w:t>- test repeated without documenting original failure</w:t>
        <w:br/>
        <w:t>- equipment energized before required acceptance.</w:t>
        <w:br/>
        <w:t>Practical Examples:</w:t>
        <w:br/>
        <w:t>- Example: If required test missing, compare the condition with the approved requirement, document system/equipment tag, control the affected work as required, and verify the accepted correction or disposition before closure.</w:t>
        <w:br/>
        <w:t>Interfaces &amp; Sequence:</w:t>
        <w:br/>
        <w:t>- identify equipment/system</w:t>
        <w:br/>
        <w:t>- define test boundary</w:t>
        <w:br/>
        <w:t>- confirm construction complete enough</w:t>
        <w:br/>
        <w:t>- approved procedure available</w:t>
        <w:br/>
        <w:t>- calibrated instruments available</w:t>
        <w:br/>
        <w:t>- responsible electrical specialist identified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- 9.4 Electrical Equipment Installation</w:t>
        <w:br/>
        <w:t>- 9.4 Electrical Equipment Installation</w:t>
        <w:br/>
        <w:t>- 9.6 Grounding / Bonding — Within Assigned Inspection Scope</w:t>
        <w:br/>
        <w:t>- 9.8 Emergency Lighting</w:t>
        <w:br/>
        <w:t>- 13.4 Electrical Testing Interfaces</w:t>
        <w:br/>
        <w:t>Action: View all inspections</w:t>
      </w:r>
    </w:p>
    <w:p>
      <w:pPr>
        <w:pStyle w:val="Heading2"/>
      </w:pPr>
      <w:r>
        <w:t>10 Fire &amp; Life-Safety Construction</w:t>
      </w:r>
    </w:p>
    <w:p>
      <w:pPr>
        <w:pStyle w:val="Heading2"/>
      </w:pPr>
      <w:r>
        <w:t>10.1 Fire-Rated Walls</w:t>
      </w:r>
    </w:p>
    <w:p>
      <w:r>
        <w:t>Navigation: Home &gt; Browse Systems &gt; 10 Fire &amp; Life-Safety Construction &gt; 10.1 Fire-Rated Walls</w:t>
        <w:br/>
        <w:t>Header Description: Ensure every required fire-rated wall is constructed as the approved assembly, continuously from its required boundary to boundary, without unauthorized substitutions, openings, penetrations or discontinuities that compromise the assembly.</w:t>
        <w:br/>
        <w:t>Flags: activity, interface, gate, preConcealment, highControl</w:t>
        <w:br/>
        <w:t>Quick:</w:t>
        <w:br/>
        <w:t>Header: Quick Check - Essentials in the Field</w:t>
        <w:br/>
        <w:t>Subtitle: Use this at the jobsite to make fast, confident decisions.</w:t>
        <w:br/>
        <w:t>Before:</w:t>
        <w:br/>
        <w:t>- Obtain:</w:t>
        <w:br/>
        <w:t>- architectural life-safety/fire-separation plans</w:t>
        <w:br/>
        <w:t>- wall-type schedules</w:t>
        <w:br/>
        <w:t>- architectural plans</w:t>
        <w:br/>
        <w:t>- sections/details</w:t>
        <w:br/>
        <w:t>Inspect:</w:t>
        <w:br/>
        <w:t>- Framing → first-side board → services/penetrations → insulation/internal components → opposite-side board → joints/firestop → final condition</w:t>
        <w:br/>
        <w:t>- This prevents trying to inspect an entire assembly after everything has disappeared.</w:t>
        <w:br/>
        <w:t>- Confirm actual wall corresponds to approved wall type.</w:t>
        <w:br/>
        <w:t>- stud type/gauge where specified</w:t>
        <w:br/>
        <w:t>- spacing</w:t>
        <w:br/>
        <w:t>- tracks</w:t>
        <w:br/>
        <w:t>- anchorage</w:t>
        <w:br/>
        <w:t>Evidence:</w:t>
        <w:br/>
        <w:t>- wall ID</w:t>
        <w:br/>
        <w:t>- location/grid/room</w:t>
        <w:br/>
        <w:t>- assembly reference</w:t>
        <w:br/>
        <w:t>- rating</w:t>
        <w:br/>
        <w:t>- framing</w:t>
        <w:br/>
        <w:t>Watch For:</w:t>
        <w:br/>
        <w:t>- wrong board</w:t>
        <w:br/>
        <w:t>- missing layer</w:t>
        <w:br/>
        <w:t>- incorrect framing</w:t>
        <w:br/>
        <w:t>- excessive gaps</w:t>
        <w:br/>
        <w:t>- damaged board</w:t>
        <w:br/>
        <w:t>Do Not Miss:</w:t>
        <w:br/>
        <w:t>- Wall ID</w:t>
        <w:br/>
        <w:t>- Rating</w:t>
        <w:br/>
        <w:t>- Approved assembly</w:t>
        <w:br/>
        <w:t>Field Tip:</w:t>
        <w:br/>
        <w:t>- Before work progresses, confirm architectural life-safety/fire-separation plans; watch for wrong board.</w:t>
        <w:br/>
        <w:t>What This Activity Covers:</w:t>
        <w:br/>
        <w:t>- Ensure every required fire-rated wall is constructed as the approved assembly, continuously from its required boundary to boundary, without unauthorized substitutions, openings, penetrations or discontinuities that compromise the assembly.</w:t>
        <w:br/>
        <w:t>Stage: Not tracked</w:t>
        <w:br/>
        <w:t>Criticality: Not tracked</w:t>
        <w:br/>
        <w:t>Quality Impact: Not tracked</w:t>
        <w:br/>
        <w:t>Full:</w:t>
        <w:br/>
        <w:t>Quality Objective:</w:t>
        <w:br/>
        <w:t>Quality Objective:</w:t>
        <w:br/>
        <w:t>- Ensure every required fire-rated wall is constructed as the approved assembly, continuously from its required boundary to boundary, without unauthorized substitutions, openings, penetrations or discontinuities that compromise the assembly.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life-safety plan</w:t>
        <w:br/>
        <w:t>- current wall type</w:t>
        <w:br/>
        <w:t>- required rating</w:t>
        <w:br/>
        <w:t>- approved assembly</w:t>
        <w:br/>
        <w:t>- current materials</w:t>
        <w:br/>
        <w:t>- penetration details</w:t>
        <w:br/>
        <w:t>- head-of-wall detail</w:t>
        <w:br/>
        <w:t>- door/opening details</w:t>
        <w:br/>
        <w:t>- latest technical changes</w:t>
        <w:br/>
        <w:t>Communications:</w:t>
        <w:br/>
        <w:t>- Information not available for this activity.</w:t>
        <w:br/>
        <w:t>Requirements:</w:t>
        <w:br/>
        <w:t>Requirements:</w:t>
        <w:br/>
        <w:t>- Obtain:</w:t>
        <w:br/>
        <w:t>- architectural life-safety/fire-separation plans</w:t>
        <w:br/>
        <w:t>- wall-type schedules</w:t>
        <w:br/>
        <w:t>- architectural plans</w:t>
        <w:br/>
        <w:t>- sections/details</w:t>
        <w:br/>
        <w:t>- reflected ceiling plans where relevant</w:t>
        <w:br/>
        <w:t>- approved fire-rated assembly details</w:t>
        <w:br/>
        <w:t>- specifications</w:t>
        <w:br/>
        <w:t>- approved material submittals</w:t>
        <w:br/>
        <w:t>- manufacturer instructions</w:t>
        <w:br/>
        <w:t>- firestop details</w:t>
        <w:br/>
        <w:t>- door/frame schedules</w:t>
        <w:br/>
        <w:t>- MEP penetration drawings</w:t>
        <w:br/>
        <w:t>- structural interfaces</w:t>
        <w:br/>
        <w:t>- Plan Qualité</w:t>
        <w:br/>
        <w:t>- applicable PIE/PRIE</w:t>
        <w:br/>
        <w:t>- QMT/RFI responses</w:t>
        <w:br/>
        <w:t>- technical directives</w:t>
        <w:br/>
        <w:t>- approved changes.</w:t>
        <w:br/>
        <w:t>- Extract</w:t>
        <w:br/>
        <w:t>- wall ID/type</w:t>
        <w:br/>
        <w:t>- required fire-resistance rating</w:t>
        <w:br/>
        <w:t>- construction</w:t>
        <w:br/>
        <w:t>- stud/block type</w:t>
        <w:br/>
        <w:t>- board type</w:t>
        <w:br/>
        <w:t>- number of layers</w:t>
        <w:br/>
        <w:t>- board orientation where specified</w:t>
        <w:br/>
        <w:t>- fasteners</w:t>
        <w:br/>
        <w:t>- joint treatment</w:t>
        <w:br/>
        <w:t>- insulation</w:t>
        <w:br/>
        <w:t>- wall termination</w:t>
        <w:br/>
        <w:t>- head-of-wall condition</w:t>
        <w:br/>
        <w:t>- openings</w:t>
        <w:br/>
        <w:t>- doors</w:t>
        <w:br/>
        <w:t>- penetrations</w:t>
        <w:br/>
        <w:t>- firestop requirements.</w:t>
        <w:br/>
        <w:t>- Fundamental question</w:t>
        <w:br/>
        <w:t>- For every rated wall, confirm</w:t>
        <w:br/>
        <w:t>- What exact approved assembly is this supposed to be?</w:t>
        <w:br/>
        <w:t>- Without that answer, visual inspection alone is insufficient.</w:t>
        <w:br/>
        <w:t>Planning &amp; Preparation:</w:t>
        <w:br/>
        <w:t>Planning:</w:t>
        <w:br/>
        <w:t>- Before construction</w:t>
        <w:br/>
        <w:t>- identify all rated walls on plan</w:t>
        <w:br/>
        <w:t>- classify by wall type/rating</w:t>
        <w:br/>
        <w:t>- identify MEP penetrations</w:t>
        <w:br/>
        <w:t>- identify rated doors</w:t>
        <w:br/>
        <w:t>- identify structural interfaces</w:t>
        <w:br/>
        <w:t>- identify head-of-wall condition</w:t>
        <w:br/>
        <w:t>- identify concealed layers</w:t>
        <w:br/>
        <w:t>- determine inspection stages</w:t>
        <w:br/>
        <w:t>- coordinate trades before closing walls.</w:t>
        <w:br/>
        <w:t>Material Control:</w:t>
        <w:br/>
        <w:t>- Check</w:t>
        <w:br/>
        <w:t>- studs/tracks or masonry</w:t>
        <w:br/>
        <w:t>- gypsum board type</w:t>
        <w:br/>
        <w:t>- board thickness</w:t>
        <w:br/>
        <w:t>- insulation</w:t>
        <w:br/>
        <w:t>- fasteners</w:t>
        <w:br/>
        <w:t>- joint compounds</w:t>
        <w:br/>
        <w:t>- sealants</w:t>
        <w:br/>
        <w:t>- firestop products</w:t>
        <w:br/>
        <w:t>- backing</w:t>
        <w:br/>
        <w:t>- head-of-wall products</w:t>
        <w:br/>
        <w:t>- approved labels/markings.</w:t>
        <w:br/>
        <w:t>- Look particularly for unauthorized substitution.</w:t>
        <w:br/>
        <w:t>- A board that looks like drywall does not establish that it is the specified fire-rated component.</w:t>
        <w:br/>
        <w:t>Before Inspection:</w:t>
        <w:br/>
        <w:t>- Information not available for this activity.</w:t>
        <w:br/>
        <w:t>Execution:</w:t>
        <w:br/>
        <w:t>During Inspection:</w:t>
        <w:br/>
        <w:t>- Framing → first-side board → services/penetrations → insulation/internal components → opposite-side board → joints/firestop → final condition</w:t>
        <w:br/>
        <w:t>- This prevents trying to inspect an entire assembly after everything has disappeared.</w:t>
        <w:br/>
        <w:t>- INSPECTION / TESTING</w:t>
        <w:br/>
        <w:t>- Assembly identification</w:t>
        <w:br/>
        <w:t>- Confirm actual wall corresponds to approved wall type.</w:t>
        <w:br/>
        <w:t>- Framing</w:t>
        <w:br/>
        <w:t>- Check</w:t>
        <w:br/>
        <w:t>- stud type/gauge where specified</w:t>
        <w:br/>
        <w:t>- spacing</w:t>
        <w:br/>
        <w:t>- tracks</w:t>
        <w:br/>
        <w:t>- anchorage</w:t>
        <w:br/>
        <w:t>- openings</w:t>
        <w:br/>
        <w:t>- backing</w:t>
        <w:br/>
        <w:t>- head condition.</w:t>
        <w:br/>
        <w:t>- Boards</w:t>
        <w:br/>
        <w:t>- approved board</w:t>
        <w:br/>
        <w:t>- thickness</w:t>
        <w:br/>
        <w:t>- required number of layers</w:t>
        <w:br/>
        <w:t>- orientation</w:t>
        <w:br/>
        <w:t>- joints</w:t>
        <w:br/>
        <w:t>- staggering where specified</w:t>
        <w:br/>
        <w:t>- fastener type/spacing</w:t>
        <w:br/>
        <w:t>- damaged board.</w:t>
        <w:br/>
        <w:t>- Insulation</w:t>
        <w:br/>
        <w:t>- Where part of assembly</w:t>
        <w:br/>
        <w:t>- approved type</w:t>
        <w:br/>
        <w:t>- continuity</w:t>
        <w:br/>
        <w:t>- no major gaps</w:t>
        <w:br/>
        <w:t>- properly positioned.</w:t>
        <w:br/>
        <w:t>- Follow the wall physically.</w:t>
        <w:br/>
        <w:t>- floor interface</w:t>
        <w:br/>
        <w:t>- structure above</w:t>
        <w:br/>
        <w:t>- corners</w:t>
        <w:br/>
        <w:t>- intersections</w:t>
        <w:br/>
        <w:t>- shafts</w:t>
        <w:br/>
        <w:t>- columns</w:t>
        <w:br/>
        <w:t>- curtain/envelope interfaces.</w:t>
        <w:br/>
        <w:t>- Penetrations</w:t>
        <w:br/>
        <w:t>- Every service penetration becomes a separate firestop control item.</w:t>
        <w:br/>
        <w:t>- Verify</w:t>
        <w:br/>
        <w:t>- door/frame</w:t>
        <w:br/>
        <w:t>- glazing where applicable</w:t>
        <w:br/>
        <w:t>- access panels</w:t>
        <w:br/>
        <w:t>- dampers</w:t>
        <w:br/>
        <w:t>- other openings</w:t>
        <w:br/>
        <w:t>- are compatible with required assembly.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wall ID</w:t>
        <w:br/>
        <w:t>- location/grid/room</w:t>
        <w:br/>
        <w:t>- assembly reference</w:t>
        <w:br/>
        <w:t>- rating</w:t>
        <w:br/>
        <w:t>- framing</w:t>
        <w:br/>
        <w:t>- board markings</w:t>
        <w:br/>
        <w:t>- concealed layers</w:t>
        <w:br/>
        <w:t>- head-of-wall</w:t>
        <w:br/>
        <w:t>- penetrations</w:t>
        <w:br/>
        <w:t>- firestop</w:t>
        <w:br/>
        <w:t>- openings</w:t>
        <w:br/>
        <w:t>- representative fastener/joint condition</w:t>
        <w:br/>
        <w:t>- deficiencies</w:t>
        <w:br/>
        <w:t>- corrective work</w:t>
        <w:br/>
        <w:t>- final inspection.</w:t>
        <w:br/>
        <w:t>- Photographs should be taken before concealment, not merely after painting.</w:t>
        <w:br/>
        <w:t>- Records: Information not available for this activity.</w:t>
        <w:br/>
        <w:t>- Acceptance Evidence: Information not available for this activity.</w:t>
        <w:br/>
        <w:t>- Reporting Analysis:</w:t>
        <w:br/>
        <w:t>- REPORTING / ANALYSIS</w:t>
        <w:br/>
        <w:t>- Track</w:t>
        <w:br/>
        <w:t>- rated walls inspected</w:t>
        <w:br/>
        <w:t>- walls awaiting concealment release</w:t>
        <w:br/>
        <w:t>- missing layers</w:t>
        <w:br/>
        <w:t>- penetration deficiencies</w:t>
        <w:br/>
        <w:t>- recurring subcontractor defects</w:t>
        <w:br/>
        <w:t>- reopened finished work.</w:t>
        <w:br/>
        <w:t>- Repeated deficiencies should trigger earlier inspection/intervention rather than simply producing more NCRs.</w:t>
        <w:br/>
        <w:t>Records:</w:t>
        <w:br/>
        <w:t>- Capture</w:t>
        <w:br/>
        <w:t>- wall ID</w:t>
        <w:br/>
        <w:t>- location/grid/room</w:t>
        <w:br/>
        <w:t>- assembly reference</w:t>
        <w:br/>
        <w:t>- rating</w:t>
        <w:br/>
        <w:t>- framing</w:t>
        <w:br/>
        <w:t>- board markings</w:t>
        <w:br/>
        <w:t>- concealed layers</w:t>
        <w:br/>
        <w:t>- head-of-wall</w:t>
        <w:br/>
        <w:t>- penetrations</w:t>
        <w:br/>
        <w:t>- firestop</w:t>
        <w:br/>
        <w:t>- openings</w:t>
        <w:br/>
        <w:t>- representative fastener/joint condition</w:t>
        <w:br/>
        <w:t>- deficiencies</w:t>
        <w:br/>
        <w:t>- corrective work</w:t>
        <w:br/>
        <w:t>- final inspection.</w:t>
        <w:br/>
        <w:t>- Photographs should be taken before concealment, not merely after painting.</w:t>
        <w:br/>
        <w:t>- Information not available for this activity.</w:t>
        <w:br/>
        <w:t>Acceptance Evidence:</w:t>
        <w:br/>
        <w:t>- Information not available for this activity.</w:t>
        <w:br/>
        <w:t>Reporting Analysis:</w:t>
        <w:br/>
        <w:t>- Track</w:t>
        <w:br/>
        <w:t>- rated walls inspected</w:t>
        <w:br/>
        <w:t>- walls awaiting concealment release</w:t>
        <w:br/>
        <w:t>- missing layers</w:t>
        <w:br/>
        <w:t>- penetration deficiencies</w:t>
        <w:br/>
        <w:t>- recurring subcontractor defects</w:t>
        <w:br/>
        <w:t>- reopened finished work.</w:t>
        <w:br/>
        <w:t>- Repeated deficiencies should trigger earlier inspection/intervention rather than simply producing more NCRs.</w:t>
        <w:br/>
        <w:t>Common Deficiencies:</w:t>
        <w:br/>
        <w:t>Escalation Triggers:</w:t>
        <w:br/>
        <w:t>- Information not available for this activity.</w:t>
        <w:br/>
        <w:t>Issue Escalation Communications:</w:t>
        <w:br/>
        <w:t>- Information not available for this activity.</w:t>
        <w:br/>
        <w:t>Corrective Action:</w:t>
        <w:br/>
        <w:t>Corrective Action:</w:t>
        <w:br/>
        <w:t>- Rated wall requires two layers but a section has been closed with only one.</w:t>
        <w:br/>
        <w:t>- Identify affected wall/extent → control further finishing → document assembly requirement → remove/open as necessary → install missing approved layer → reinspect configuration → restore joints/finishes → document → close.</w:t>
        <w:br/>
        <w:t>Verification:</w:t>
        <w:br/>
        <w:t>- Confirm</w:t>
        <w:br/>
        <w:t>- approved assembly restored</w:t>
        <w:br/>
        <w:t>- concealed components verified</w:t>
        <w:br/>
        <w:t>- penetrations complete</w:t>
        <w:br/>
        <w:t>- interfaces complete</w:t>
        <w:br/>
        <w:t>- correction evidence retained.</w:t>
        <w:br/>
        <w:t>Acceptance &amp; Closure:</w:t>
        <w:br/>
        <w:t>After Inspection:</w:t>
        <w:br/>
        <w:t>- Information not available for this activity.</w:t>
        <w:br/>
        <w:t>Closure Criteria:</w:t>
        <w:br/>
        <w:t>- CLOSURE</w:t>
        <w:br/>
        <w:t>- correct wall type</w:t>
        <w:br/>
        <w:t>- required rating confirmed</w:t>
        <w:br/>
        <w:t>- materials approved</w:t>
        <w:br/>
        <w:t>- framing accepted</w:t>
        <w:br/>
        <w:t>- layers complete</w:t>
        <w:br/>
        <w:t>- insulation complete where applicable</w:t>
        <w:br/>
        <w:t>- head condition complete</w:t>
        <w:br/>
        <w:t>- penetrations firestopped</w:t>
        <w:br/>
        <w:t>- openings compliant</w:t>
        <w:br/>
        <w:t>- pre-concealment evidence complete</w:t>
        <w:br/>
        <w:t>- deficiencies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10.1 Fire-Rated Walls?:</w:t>
        <w:br/>
        <w:t>- Ensure every required fire-rated wall is constructed as the approved assembly, continuously from its required boundary to boundary, without unauthorized substitutions, openings, penetrations or discontinuities that compromise the assembly.</w:t>
        <w:br/>
        <w:t>Why It Matters:</w:t>
        <w:br/>
        <w:t>- Wall ID</w:t>
        <w:br/>
        <w:t>- Rating</w:t>
        <w:br/>
        <w:t>- Approved assembly</w:t>
        <w:br/>
        <w:t>- Framing</w:t>
        <w:br/>
        <w:t>Key Principles:</w:t>
        <w:br/>
        <w:t>- approved assembly restored</w:t>
        <w:br/>
        <w:t>- concealed components verified</w:t>
        <w:br/>
        <w:t>- penetrations complete</w:t>
        <w:br/>
        <w:t>- interfaces complete</w:t>
        <w:br/>
        <w:t>- correction evidence retained.</w:t>
        <w:br/>
        <w:t>- correct wall type</w:t>
        <w:br/>
        <w:t>- Framing → first-side board → services/penetrations → insulation/internal components → opposite-side board → joints/firestop → final condition</w:t>
        <w:br/>
        <w:t>- This prevents trying to inspect an entire assembly after everything has disappeared.</w:t>
        <w:br/>
        <w:t>- Confirm actual wall corresponds to approved wall type.</w:t>
        <w:br/>
        <w:t>- stud type/gauge where specified</w:t>
        <w:br/>
        <w:t>- spacing</w:t>
        <w:br/>
        <w:t>- tracks</w:t>
        <w:br/>
        <w:t>- studs/tracks or masonry</w:t>
        <w:br/>
        <w:t>- gypsum board type</w:t>
        <w:br/>
        <w:t>- board thickness</w:t>
        <w:br/>
        <w:t>- insulation</w:t>
        <w:br/>
        <w:t>- fasteners</w:t>
        <w:br/>
        <w:t>- joint compounds</w:t>
        <w:br/>
        <w:t>- sealants</w:t>
        <w:br/>
        <w:t>- firestop products</w:t>
        <w:br/>
        <w:t>- backing</w:t>
        <w:br/>
        <w:t>- head-of-wall products</w:t>
        <w:br/>
        <w:t>- approved labels/markings.</w:t>
        <w:br/>
        <w:t>- Look particularly for unauthorized substitution.</w:t>
        <w:br/>
        <w:t>How it works (at a glance):</w:t>
        <w:br/>
        <w:t>- Before construction</w:t>
        <w:br/>
        <w:t>- identify all rated walls on plan</w:t>
        <w:br/>
        <w:t>- classify by wall type/rating</w:t>
        <w:br/>
        <w:t>- Framing → first-side board → services/penetrations → insulation/internal components → opposite-side board → joints/firestop → final condition</w:t>
        <w:br/>
        <w:t>- This prevents trying to inspect an entire assembly after everything has disappeared.</w:t>
        <w:br/>
        <w:t>- INSPECTION / TESTING</w:t>
        <w:br/>
        <w:t>Common Interfaces:</w:t>
        <w:br/>
        <w:t>- 6.1 Interior Masonry</w:t>
        <w:br/>
        <w:t>- 6.5 Fire-Rated Assemblies</w:t>
        <w:br/>
        <w:t>- 8.9 Mechanical Penetrations</w:t>
        <w:br/>
        <w:t>- 9.9 Electrical Penetrations</w:t>
        <w:br/>
        <w:t>- 10.3 Firestopping</w:t>
        <w:br/>
        <w:t>Typical Materials:</w:t>
        <w:br/>
        <w:t>- Check</w:t>
        <w:br/>
        <w:t>- studs/tracks or masonry</w:t>
        <w:br/>
        <w:t>- gypsum board type</w:t>
        <w:br/>
        <w:t>- board thickness</w:t>
        <w:br/>
        <w:t>- insulation</w:t>
        <w:br/>
        <w:t>- fasteners</w:t>
        <w:br/>
        <w:t>- joint compounds</w:t>
        <w:br/>
        <w:t>- sealants</w:t>
        <w:br/>
        <w:t>- firestop products</w:t>
        <w:br/>
        <w:t>- backing</w:t>
        <w:br/>
        <w:t>- head-of-wall products</w:t>
        <w:br/>
        <w:t>- approved labels/markings.</w:t>
        <w:br/>
        <w:t>- Look particularly for unauthorized substitution.</w:t>
        <w:br/>
        <w:t>- A board that looks like drywall does not establish that it is the specified fire-rated component.</w:t>
        <w:br/>
        <w:t>Terms to Know: Information not available for this activity.</w:t>
        <w:br/>
        <w:t>Common Failures:</w:t>
        <w:br/>
        <w:t>- wrong board</w:t>
        <w:br/>
        <w:t>- missing layer</w:t>
        <w:br/>
        <w:t>- incorrect framing</w:t>
        <w:br/>
        <w:t>- excessive gaps</w:t>
        <w:br/>
        <w:t>- damaged board</w:t>
        <w:br/>
        <w:t>- incomplete wall above ceiling</w:t>
        <w:br/>
        <w:t>- improper head condition</w:t>
        <w:br/>
        <w:t>Practical Examples:</w:t>
        <w:br/>
        <w:t>- Example: If wrong board, compare the condition with the approved requirement, document wall ID, control the affected work as required, and verify the accepted correction or disposition before closure.</w:t>
        <w:br/>
        <w:t>Interfaces &amp; Sequence:</w:t>
        <w:br/>
        <w:t>- identify all rated walls on plan</w:t>
        <w:br/>
        <w:t>- classify by wall type/rating</w:t>
        <w:br/>
        <w:t>- identify MEP penetrations</w:t>
        <w:br/>
        <w:t>- identify rated doors</w:t>
        <w:br/>
        <w:t>- identify structural interfaces</w:t>
        <w:br/>
        <w:t>- identify head-of-wall condition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- 08 Mechanical Services</w:t>
        <w:br/>
        <w:t>- 09 Electrical Building Services</w:t>
        <w:br/>
        <w:t>Related Inspections:</w:t>
        <w:br/>
        <w:t>- Firestop Inspection</w:t>
        <w:br/>
        <w:t>- Wall Closure</w:t>
        <w:br/>
        <w:t>- 6.1 Interior Masonry</w:t>
        <w:br/>
        <w:t>- 6.5 Fire-Rated Assemblies</w:t>
        <w:br/>
        <w:t>- 8.9 Mechanical Penetrations</w:t>
        <w:br/>
        <w:t>- 9.9 Electrical Penetrations</w:t>
        <w:br/>
        <w:t>- 10.3 Firestopping</w:t>
        <w:br/>
        <w:t>Action: View all inspections</w:t>
      </w:r>
    </w:p>
    <w:p>
      <w:pPr>
        <w:pStyle w:val="Heading2"/>
      </w:pPr>
      <w:r>
        <w:t>10.2 Fire-Rated Floors / Ceilings</w:t>
      </w:r>
    </w:p>
    <w:p>
      <w:r>
        <w:t>Navigation: Home &gt; Browse Systems &gt; 10 Fire &amp; Life-Safety Construction &gt; 10.2 Fire-Rated Floors / Ceilings</w:t>
        <w:br/>
        <w:t>Header Description: Ensure rated horizontal assemblies retain the complete approved configuration and are not compromised by openings, supports, recessed equipment or MEP penetrations.</w:t>
        <w:br/>
        <w:t>Flags: activity, interface, gate, preConcealment, highControl</w:t>
        <w:br/>
        <w:t>Quick:</w:t>
        <w:br/>
        <w:t>Header: Quick Check - Essentials in the Field</w:t>
        <w:br/>
        <w:t>Subtitle: Use this at the jobsite to make fast, confident decisions.</w:t>
        <w:br/>
        <w:t>Before:</w:t>
        <w:br/>
        <w:t>- life-safety drawings</w:t>
        <w:br/>
        <w:t>- floor/ceiling assembly schedules</w:t>
        <w:br/>
        <w:t>- reflected ceiling plans</w:t>
        <w:br/>
        <w:t>- structural drawings</w:t>
        <w:br/>
        <w:t>- approved rated assemblies</w:t>
        <w:br/>
        <w:t>Inspect:</w:t>
        <w:br/>
        <w:t>- correct layers</w:t>
        <w:br/>
        <w:t>- correct materials</w:t>
        <w:br/>
        <w:t>- suspension/support</w:t>
        <w:br/>
        <w:t>- continuity.</w:t>
        <w:br/>
        <w:t>- fixtures</w:t>
        <w:br/>
        <w:t>- diffusers</w:t>
        <w:br/>
        <w:t>- access panels</w:t>
        <w:br/>
        <w:t>Evidence:</w:t>
        <w:br/>
        <w:t>- assembly/zone</w:t>
        <w:br/>
        <w:t>- rating</w:t>
        <w:br/>
        <w:t>- above-ceiling condition</w:t>
        <w:br/>
        <w:t>- MEP penetrations</w:t>
        <w:br/>
        <w:t>- firestop</w:t>
        <w:br/>
        <w:t>Watch For:</w:t>
        <w:br/>
        <w:t>- missing layer</w:t>
        <w:br/>
        <w:t>- unauthorized opening</w:t>
        <w:br/>
        <w:t>- incompatible access panel</w:t>
        <w:br/>
        <w:t>- unsealed penetration</w:t>
        <w:br/>
        <w:t>- incomplete perimeter</w:t>
        <w:br/>
        <w:t>Do Not Miss:</w:t>
        <w:br/>
        <w:t>- Assembly</w:t>
        <w:br/>
        <w:t>- Rating</w:t>
        <w:br/>
        <w:t>- Layers</w:t>
        <w:br/>
        <w:t>Field Tip:</w:t>
        <w:br/>
        <w:t>- Before work progresses, confirm life-safety drawings; watch for missing layer.</w:t>
        <w:br/>
        <w:t>What This Activity Covers:</w:t>
        <w:br/>
        <w:t>- Ensure rated horizontal assemblies retain the complete approved configuration and are not compromised by openings, supports, recessed equipment or MEP penetrations.</w:t>
        <w:br/>
        <w:t>Stage: Not tracked</w:t>
        <w:br/>
        <w:t>Criticality: Not tracked</w:t>
        <w:br/>
        <w:t>Quality Impact: Not tracked</w:t>
        <w:br/>
        <w:t>Full:</w:t>
        <w:br/>
        <w:t>Quality Objective:</w:t>
        <w:br/>
        <w:t>Quality Objective:</w:t>
        <w:br/>
        <w:t>- Ensure rated horizontal assemblies retain the complete approved configuration and are not compromised by openings, supports, recessed equipment or MEP penetrations.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latest life-safety drawing</w:t>
        <w:br/>
        <w:t>- approved assembly</w:t>
        <w:br/>
        <w:t>- current ceiling/floor details</w:t>
        <w:br/>
        <w:t>- MEP coordination current</w:t>
        <w:br/>
        <w:t>- penetration systems current</w:t>
        <w:br/>
        <w:t>Communications:</w:t>
        <w:br/>
        <w:t>- Information not available for this activity.</w:t>
        <w:br/>
        <w:t>Requirements:</w:t>
        <w:br/>
        <w:t>Requirements:</w:t>
        <w:br/>
        <w:t>- Obtain</w:t>
        <w:br/>
        <w:t>- life-safety drawings</w:t>
        <w:br/>
        <w:t>- floor/ceiling assembly schedules</w:t>
        <w:br/>
        <w:t>- reflected ceiling plans</w:t>
        <w:br/>
        <w:t>- structural drawings</w:t>
        <w:br/>
        <w:t>- approved rated assemblies</w:t>
        <w:br/>
        <w:t>- ceiling details</w:t>
        <w:br/>
        <w:t>- MEP coordination drawings</w:t>
        <w:br/>
        <w:t>- penetration details</w:t>
        <w:br/>
        <w:t>- access-panel requirements</w:t>
        <w:br/>
        <w:t>- lighting/device details</w:t>
        <w:br/>
        <w:t>- firestop systems</w:t>
        <w:br/>
        <w:t>- PIE/PRIE.</w:t>
        <w:br/>
        <w:t>- Extract</w:t>
        <w:br/>
        <w:t>- required rating</w:t>
        <w:br/>
        <w:t>- assembly composition</w:t>
        <w:br/>
        <w:t>- board/layer requirements</w:t>
        <w:br/>
        <w:t>- suspension system</w:t>
        <w:br/>
        <w:t>- insulation</w:t>
        <w:br/>
        <w:t>- penetrations</w:t>
        <w:br/>
        <w:t>- permitted fixtures</w:t>
        <w:br/>
        <w:t>- access requirements.</w:t>
        <w:br/>
        <w:t>Planning &amp; Preparation:</w:t>
        <w:br/>
        <w:t>Planning:</w:t>
        <w:br/>
        <w:t>- Map</w:t>
        <w:br/>
        <w:t>- rated floors</w:t>
        <w:br/>
        <w:t>- rated ceilings</w:t>
        <w:br/>
        <w:t>- shafts</w:t>
        <w:br/>
        <w:t>- service penetrations</w:t>
        <w:br/>
        <w:t>- recessed fixtures</w:t>
        <w:br/>
        <w:t>- access panels</w:t>
        <w:br/>
        <w:t>- ducts</w:t>
        <w:br/>
        <w:t>- cable trays</w:t>
        <w:br/>
        <w:t>- pipes</w:t>
        <w:br/>
        <w:t>- structural penetrations.</w:t>
        <w:br/>
        <w:t>- Establish a pre-ceiling closure inspection.</w:t>
        <w:br/>
        <w:t>Material Control:</w:t>
        <w:br/>
        <w:t>- Check</w:t>
        <w:br/>
        <w:t>- gypsum/products</w:t>
        <w:br/>
        <w:t>- suspension components</w:t>
        <w:br/>
        <w:t>- insulation</w:t>
        <w:br/>
        <w:t>- fasteners</w:t>
        <w:br/>
        <w:t>- firestop</w:t>
        <w:br/>
        <w:t>- approved recessed devices.</w:t>
        <w:br/>
        <w:t>Before Inspection:</w:t>
        <w:br/>
        <w:t>- Information not available for this activity.</w:t>
        <w:br/>
        <w:t>Execution:</w:t>
        <w:br/>
        <w:t>During Inspection:</w:t>
        <w:br/>
        <w:t>- INSPECTION</w:t>
        <w:br/>
        <w:t>- Check</w:t>
        <w:br/>
        <w:t>- Assembly</w:t>
        <w:br/>
        <w:t>- correct layers</w:t>
        <w:br/>
        <w:t>- correct materials</w:t>
        <w:br/>
        <w:t>- suspension/support</w:t>
        <w:br/>
        <w:t>- continuity.</w:t>
        <w:br/>
        <w:t>- Openings</w:t>
        <w:br/>
        <w:t>- fixtures</w:t>
        <w:br/>
        <w:t>- diffusers</w:t>
        <w:br/>
        <w:t>- access panels</w:t>
        <w:br/>
        <w:t>- speakers/devices</w:t>
        <w:br/>
        <w:t>- ducts</w:t>
        <w:br/>
        <w:t>- pipes</w:t>
        <w:br/>
        <w:t>- conduits.</w:t>
        <w:br/>
        <w:t>- Interfaces</w:t>
        <w:br/>
        <w:t>- Check transitions to</w:t>
        <w:br/>
        <w:t>- walls</w:t>
        <w:br/>
        <w:t>- shafts</w:t>
        <w:br/>
        <w:t>- structure</w:t>
        <w:br/>
        <w:t>- exterior walls.</w:t>
        <w:br/>
        <w:t>- Penetrations</w:t>
        <w:br/>
        <w:t>- Verify firestop individually.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assembly/zone</w:t>
        <w:br/>
        <w:t>- rating</w:t>
        <w:br/>
        <w:t>- above-ceiling condition</w:t>
        <w:br/>
        <w:t>- MEP penetrations</w:t>
        <w:br/>
        <w:t>- firestop</w:t>
        <w:br/>
        <w:t>- access panels</w:t>
        <w:br/>
        <w:t>- deficiencies</w:t>
        <w:br/>
        <w:t>- closure evidence.</w:t>
        <w:br/>
        <w:t>- A panoramic pre-ceiling photo can be extremely useful in addition to detailed photos.</w:t>
        <w:br/>
        <w:t>- Records: Information not available for this activity.</w:t>
        <w:br/>
        <w:t>- Acceptance Evidence: Information not available for this activity.</w:t>
        <w:br/>
        <w:t>- Reporting Analysis:</w:t>
        <w:br/>
        <w:t>- REPORTING / ANALYSIS</w:t>
        <w:br/>
        <w:t>- Track closure readiness by room/zone.</w:t>
        <w:br/>
        <w:t>Records:</w:t>
        <w:br/>
        <w:t>- Capture</w:t>
        <w:br/>
        <w:t>- assembly/zone</w:t>
        <w:br/>
        <w:t>- rating</w:t>
        <w:br/>
        <w:t>- above-ceiling condition</w:t>
        <w:br/>
        <w:t>- MEP penetrations</w:t>
        <w:br/>
        <w:t>- firestop</w:t>
        <w:br/>
        <w:t>- access panels</w:t>
        <w:br/>
        <w:t>- deficiencies</w:t>
        <w:br/>
        <w:t>- closure evidence.</w:t>
        <w:br/>
        <w:t>- A panoramic pre-ceiling photo can be extremely useful in addition to detailed photos.</w:t>
        <w:br/>
        <w:t>- Information not available for this activity.</w:t>
        <w:br/>
        <w:t>Acceptance Evidence:</w:t>
        <w:br/>
        <w:t>- Information not available for this activity.</w:t>
        <w:br/>
        <w:t>Reporting Analysis:</w:t>
        <w:br/>
        <w:t>- Track closure readiness by room/zone.</w:t>
        <w:br/>
        <w:t>Common Deficiencies:</w:t>
        <w:br/>
        <w:t>Escalation Triggers:</w:t>
        <w:br/>
        <w:t>- Information not available for this activity.</w:t>
        <w:br/>
        <w:t>Issue Escalation Communications:</w:t>
        <w:br/>
        <w:t>- Information not available for this activity.</w:t>
        <w:br/>
        <w:t>Corrective Action:</w:t>
        <w:br/>
        <w:t>Corrective Action:</w:t>
        <w:br/>
        <w:t>- Restore assembly according to approved detail/system.</w:t>
        <w:br/>
        <w:t>Verification:</w:t>
        <w:br/>
        <w:t>- Reinspect affected area before concealment.</w:t>
        <w:br/>
        <w:t>Acceptance &amp; Closure:</w:t>
        <w:br/>
        <w:t>After Inspection:</w:t>
        <w:br/>
        <w:t>- Information not available for this activity.</w:t>
        <w:br/>
        <w:t>Closure Criteria:</w:t>
        <w:br/>
        <w:t>- CLOSURE</w:t>
        <w:br/>
        <w:t>- assembly correct</w:t>
        <w:br/>
        <w:t>- rating confirmed</w:t>
        <w:br/>
        <w:t>- perimeter complete</w:t>
        <w:br/>
        <w:t>- penetrations complete</w:t>
        <w:br/>
        <w:t>- fixtures/openings accepted</w:t>
        <w:br/>
        <w:t>- above-ceiling inspection complete</w:t>
        <w:br/>
        <w:t>- evidence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10.2 Fire-Rated Floors / Ceilings?:</w:t>
        <w:br/>
        <w:t>- Ensure rated horizontal assemblies retain the complete approved configuration and are not compromised by openings, supports, recessed equipment or MEP penetrations.</w:t>
        <w:br/>
        <w:t>Why It Matters:</w:t>
        <w:br/>
        <w:t>- Assembly</w:t>
        <w:br/>
        <w:t>- Rating</w:t>
        <w:br/>
        <w:t>- Layers</w:t>
        <w:br/>
        <w:t>- Supports</w:t>
        <w:br/>
        <w:t>Key Principles:</w:t>
        <w:br/>
        <w:t>- Reinspect affected area before concealment.</w:t>
        <w:br/>
        <w:t>- assembly correct</w:t>
        <w:br/>
        <w:t>- rating confirmed</w:t>
        <w:br/>
        <w:t>- perimeter complete</w:t>
        <w:br/>
        <w:t>- penetrations complete</w:t>
        <w:br/>
        <w:t>- fixtures/openings accepted</w:t>
        <w:br/>
        <w:t>- correct layers</w:t>
        <w:br/>
        <w:t>- correct materials</w:t>
        <w:br/>
        <w:t>- suspension/support</w:t>
        <w:br/>
        <w:t>- continuity.</w:t>
        <w:br/>
        <w:t>- fixtures</w:t>
        <w:br/>
        <w:t>- diffusers</w:t>
        <w:br/>
        <w:t>- gypsum/products</w:t>
        <w:br/>
        <w:t>- suspension components</w:t>
        <w:br/>
        <w:t>- insulation</w:t>
        <w:br/>
        <w:t>- fasteners</w:t>
        <w:br/>
        <w:t>- access panels</w:t>
        <w:br/>
        <w:t>- firestop</w:t>
        <w:br/>
        <w:t>- approved recessed devices.</w:t>
        <w:br/>
        <w:t>How it works (at a glance):</w:t>
        <w:br/>
        <w:t>- Map</w:t>
        <w:br/>
        <w:t>- rated floors</w:t>
        <w:br/>
        <w:t>- rated ceilings</w:t>
        <w:br/>
        <w:t>- INSPECTION</w:t>
        <w:br/>
        <w:t>- Check</w:t>
        <w:br/>
        <w:t>- Assembly</w:t>
        <w:br/>
        <w:t>Common Interfaces:</w:t>
        <w:br/>
        <w:t>- 6.5 Fire-Rated Assemblies</w:t>
        <w:br/>
        <w:t>- 6.8 Ceilings</w:t>
        <w:br/>
        <w:t>- 10.3 Firestopping</w:t>
        <w:br/>
        <w:t>- 10.4 Fire / Smoke Dampers</w:t>
        <w:br/>
        <w:t>Typical Materials:</w:t>
        <w:br/>
        <w:t>- Check</w:t>
        <w:br/>
        <w:t>- gypsum/products</w:t>
        <w:br/>
        <w:t>- suspension components</w:t>
        <w:br/>
        <w:t>- insulation</w:t>
        <w:br/>
        <w:t>- fasteners</w:t>
        <w:br/>
        <w:t>- firestop</w:t>
        <w:br/>
        <w:t>- approved recessed devices.</w:t>
        <w:br/>
        <w:t>Terms to Know: Information not available for this activity.</w:t>
        <w:br/>
        <w:t>Common Failures:</w:t>
        <w:br/>
        <w:t>- missing layer</w:t>
        <w:br/>
        <w:t>- unauthorized opening</w:t>
        <w:br/>
        <w:t>- incompatible access panel</w:t>
        <w:br/>
        <w:t>- unsealed penetration</w:t>
        <w:br/>
        <w:t>- incomplete perimeter</w:t>
        <w:br/>
        <w:t>- inappropriate recessed fixture</w:t>
        <w:br/>
        <w:t>- damaged rated assembly.</w:t>
        <w:br/>
        <w:t>Practical Examples:</w:t>
        <w:br/>
        <w:t>- Example: If missing layer, compare the condition with the approved requirement, document assembly/zone, control the affected work as required, and verify the accepted correction or disposition before closure.</w:t>
        <w:br/>
        <w:t>Interfaces &amp; Sequence:</w:t>
        <w:br/>
        <w:t>- rated floors</w:t>
        <w:br/>
        <w:t>- rated ceilings</w:t>
        <w:br/>
        <w:t>- shafts</w:t>
        <w:br/>
        <w:t>- service penetrations</w:t>
        <w:br/>
        <w:t>- recessed fixtures</w:t>
        <w:br/>
        <w:t>- access panels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Related Inspections:</w:t>
        <w:br/>
        <w:t>- Ceiling Closure</w:t>
        <w:br/>
        <w:t>- Firestop Inspection</w:t>
        <w:br/>
        <w:t>- 6.5 Fire-Rated Assemblies</w:t>
        <w:br/>
        <w:t>- 6.8 Ceilings</w:t>
        <w:br/>
        <w:t>- 10.3 Firestopping</w:t>
        <w:br/>
        <w:t>- 10.4 Fire / Smoke Dampers</w:t>
        <w:br/>
        <w:t>Action: View all inspections</w:t>
      </w:r>
    </w:p>
    <w:p>
      <w:pPr>
        <w:pStyle w:val="Heading2"/>
      </w:pPr>
      <w:r>
        <w:t>10.3 Firestopping</w:t>
      </w:r>
    </w:p>
    <w:p>
      <w:r>
        <w:t>Navigation: Home &gt; Browse Systems &gt; 10 Fire &amp; Life-Safety Construction &gt; 10.3 Firestopping</w:t>
        <w:br/>
        <w:t>Header Description: 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br/>
        <w:t>Flags: interface, gate, preConcealment, highControl, traceabilityCritical</w:t>
        <w:br/>
        <w:t>Quick:</w:t>
        <w:br/>
        <w:t>Header: Quick Check - Essentials in the Field</w:t>
        <w:br/>
        <w:t>Subtitle: Use this at the jobsite to make fast, confident decisions.</w:t>
        <w:br/>
        <w:t>Before:</w:t>
        <w:br/>
        <w:t>- firestop specification</w:t>
        <w:br/>
        <w:t>- approved firestop submittals</w:t>
        <w:br/>
        <w:t>- listed/approved systems</w:t>
        <w:br/>
        <w:t>- penetration schedule</w:t>
        <w:br/>
        <w:t>- rated wall/floor details</w:t>
        <w:br/>
        <w:t>Inspect:</w:t>
        <w:br/>
        <w:t>- 1. Assembly</w:t>
        <w:br/>
        <w:t>- Is it the wall/floor type covered by the system?</w:t>
        <w:br/>
        <w:t>- 2. Penetrating item</w:t>
        <w:br/>
        <w:t>- pipe?</w:t>
        <w:br/>
        <w:t>- conduit?</w:t>
        <w:br/>
        <w:t>- cable?</w:t>
        <w:br/>
        <w:t>- cable bundle?</w:t>
        <w:br/>
        <w:t>Evidence:</w:t>
        <w:br/>
        <w:t>- Req.</w:t>
        <w:br/>
        <w:t>- Assign unique IDs where project procedures permit.</w:t>
        <w:br/>
        <w:t>- Coordinate inspection before shafts/walls/ceilings become inaccessible.</w:t>
        <w:br/>
        <w:t>- This deserves its own subsection.</w:t>
        <w:br/>
        <w:t>- Shows where penetration is.</w:t>
        <w:br/>
        <w:t>Watch For:</w:t>
        <w:br/>
        <w:t>- wrong product</w:t>
        <w:br/>
        <w:t>- no approved system</w:t>
        <w:br/>
        <w:t>- excessive annular space</w:t>
        <w:br/>
        <w:t>- wrong backing</w:t>
        <w:br/>
        <w:t>- insufficient sealant depth</w:t>
        <w:br/>
        <w:t>Do Not Miss:</w:t>
        <w:br/>
        <w:t>- System reference</w:t>
        <w:br/>
        <w:t>- Assembly</w:t>
        <w:br/>
        <w:t>- Rating</w:t>
        <w:br/>
        <w:t>Field Tip:</w:t>
        <w:br/>
        <w:t>- Before work progresses, confirm firestop specification; watch for wrong product.</w:t>
        <w:br/>
        <w:t>What This Activity Covers:</w:t>
        <w:br/>
        <w:t>- 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br/>
        <w:t>Stage: Not tracked</w:t>
        <w:br/>
        <w:t>Criticality: Not tracked</w:t>
        <w:br/>
        <w:t>Quality Impact: Not tracked</w:t>
        <w:br/>
        <w:t>Full:</w:t>
        <w:br/>
        <w:t>Quality Objective:</w:t>
        <w:br/>
        <w:t>Quality Objective:</w:t>
        <w:br/>
        <w:t>- 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For every system</w:t>
        <w:br/>
        <w:t>- approved/listed system reference</w:t>
        <w:br/>
        <w:t>- current revision</w:t>
        <w:br/>
        <w:t>- correct assembly</w:t>
        <w:br/>
        <w:t>- correct penetrating item</w:t>
        <w:br/>
        <w:t>- dimensional limits</w:t>
        <w:br/>
        <w:t>- required products</w:t>
        <w:br/>
        <w:t>- installation configuration</w:t>
        <w:br/>
        <w:t>Communications:</w:t>
        <w:br/>
        <w:t>- Information not available for this activity.</w:t>
        <w:br/>
        <w:t>Requirements:</w:t>
        <w:br/>
        <w:t>Requirements:</w:t>
        <w:br/>
        <w:t>- Obtain</w:t>
        <w:br/>
        <w:t>- firestop specification</w:t>
        <w:br/>
        <w:t>- approved firestop submittals</w:t>
        <w:br/>
        <w:t>- listed/approved systems</w:t>
        <w:br/>
        <w:t>- penetration schedule</w:t>
        <w:br/>
        <w:t>- rated wall/floor details</w:t>
        <w:br/>
        <w:t>- manufacturer instructions</w:t>
        <w:br/>
        <w:t>- approved engineering judgments where applicable</w:t>
        <w:br/>
        <w:t>- PIE/PRIE</w:t>
        <w:br/>
        <w:t>- installer requirements</w:t>
        <w:br/>
        <w:t>- inspection requirements.</w:t>
        <w:br/>
        <w:t>- For every penetration determine</w:t>
        <w:br/>
        <w:t>- rated assembly</w:t>
        <w:br/>
        <w:t>- required rating</w:t>
        <w:br/>
        <w:t>- penetrating item</w:t>
        <w:br/>
        <w:t>- opening dimensions</w:t>
        <w:br/>
        <w:t>- penetrating-item dimensions</w:t>
        <w:br/>
        <w:t>- annular space</w:t>
        <w:br/>
        <w:t>- approved system</w:t>
        <w:br/>
        <w:t>- backing/fill</w:t>
        <w:br/>
        <w:t>- firestop product</w:t>
        <w:br/>
        <w:t>- required depth/thickness</w:t>
        <w:br/>
        <w:t>- installation sides</w:t>
        <w:br/>
        <w:t>- identification requirements.</w:t>
        <w:br/>
        <w:t>Planning &amp; Preparation:</w:t>
        <w:br/>
        <w:t>Planning:</w:t>
        <w:br/>
        <w:t>- Create a Firestop Penetration Register.</w:t>
        <w:br/>
        <w:t>- Suggested fields</w:t>
        <w:br/>
        <w:t>- ID</w:t>
        <w:br/>
        <w:t>- Location</w:t>
        <w:br/>
        <w:t>- Assembly</w:t>
        <w:br/>
        <w:t>- Rating</w:t>
        <w:br/>
        <w:t>- Service</w:t>
        <w:br/>
        <w:t>- Opening</w:t>
        <w:br/>
        <w:t>- Approved System</w:t>
        <w:br/>
        <w:t>- Status</w:t>
        <w:br/>
        <w:t>- FS-001</w:t>
        <w:br/>
        <w:t>- Room X / Wall A</w:t>
        <w:br/>
        <w:t>- Rated wall</w:t>
        <w:br/>
        <w:t>- Req.</w:t>
        <w:br/>
        <w:t>- Pipe</w:t>
        <w:br/>
        <w:t>Material Control:</w:t>
        <w:br/>
        <w:t>- Check</w:t>
        <w:br/>
        <w:t>- manufacturer</w:t>
        <w:br/>
        <w:t>- product</w:t>
        <w:br/>
        <w:t>- batch/lot where project requires traceability</w:t>
        <w:br/>
        <w:t>- shelf life/expiry where applicable</w:t>
        <w:br/>
        <w:t>- storage</w:t>
        <w:br/>
        <w:t>- backing material</w:t>
        <w:br/>
        <w:t>- mineral wool/fill</w:t>
        <w:br/>
        <w:t>- collars</w:t>
        <w:br/>
        <w:t>- wraps</w:t>
        <w:br/>
        <w:t>- sealants</w:t>
        <w:br/>
        <w:t>- identification labels.</w:t>
        <w:br/>
        <w:t>- Do not accept product merely because the colour resembles other firestop.</w:t>
        <w:br/>
        <w:t>- Check exact approved product.</w:t>
        <w:br/>
        <w:t>- 7. Depth / thickness</w:t>
        <w:br/>
        <w:t>- Verify required installed depth.</w:t>
        <w:br/>
        <w:t>- 8. Configuration</w:t>
        <w:br/>
        <w:t>- one side?</w:t>
        <w:br/>
        <w:t>- both sides?</w:t>
        <w:br/>
        <w:t>- collar?</w:t>
        <w:br/>
        <w:t>- wrap?</w:t>
        <w:br/>
        <w:t>- sealant?</w:t>
        <w:br/>
        <w:t>- mineral wool?</w:t>
        <w:br/>
        <w:t>- combination?</w:t>
        <w:br/>
        <w:t>- 9. Finish</w:t>
        <w:br/>
        <w:t>- continuity</w:t>
        <w:br/>
        <w:t>- voids</w:t>
        <w:br/>
        <w:t>- adhesion</w:t>
        <w:br/>
        <w:t>- complete perimeter.</w:t>
        <w:br/>
        <w:t>- 10. Identification</w:t>
        <w:br/>
        <w:t>- Label where required.</w:t>
        <w:br/>
        <w:t>Before Inspection:</w:t>
        <w:br/>
        <w:t>- Information not available for this activity.</w:t>
        <w:br/>
        <w:t>Execution:</w:t>
        <w:br/>
        <w:t>During Inspection:</w:t>
        <w:br/>
        <w:t>- INSPECTION / TESTING</w:t>
        <w:br/>
        <w:t>- For each penetration, inspect</w:t>
        <w:br/>
        <w:t>- 1. Assembly</w:t>
        <w:br/>
        <w:t>- Is it the wall/floor type covered by the system?</w:t>
        <w:br/>
        <w:t>- 2. Penetrating item</w:t>
        <w:br/>
        <w:t>- pipe?</w:t>
        <w:br/>
        <w:t>- conduit?</w:t>
        <w:br/>
        <w:t>- cable?</w:t>
        <w:br/>
        <w:t>- cable bundle?</w:t>
        <w:br/>
        <w:t>- tray?</w:t>
        <w:br/>
        <w:t>- duct?</w:t>
        <w:br/>
        <w:t>- insulated pipe?</w:t>
        <w:br/>
        <w:t>- Correct material and dimensions?</w:t>
        <w:br/>
        <w:t>- 3. Opening size</w:t>
        <w:br/>
        <w:t>- Measure where required.</w:t>
        <w:br/>
        <w:t>- 4. Annular space</w:t>
        <w:br/>
        <w:t>- Verify against approved system limits.</w:t>
        <w:br/>
        <w:t>- 5. Backing</w:t>
        <w:br/>
        <w:t>- Check</w:t>
        <w:br/>
        <w:t>- type</w:t>
        <w:br/>
        <w:t>- density where specified</w:t>
        <w:br/>
        <w:t>- depth</w:t>
        <w:br/>
        <w:t>- placement.</w:t>
        <w:br/>
        <w:t>During Communications:</w:t>
        <w:br/>
        <w:t>- Information not available for this activity.</w:t>
        <w:br/>
        <w:t>Inspection &amp; Hold/Witness Points:</w:t>
        <w:br/>
        <w:t>Testing:</w:t>
        <w:br/>
        <w:t>- Information not available for this activity.</w:t>
        <w:br/>
        <w:t>Evidence &amp; Documentation:</w:t>
        <w:br/>
        <w:t>Evidence:</w:t>
        <w:br/>
        <w:t>- System Ref</w:t>
        <w:br/>
        <w:t>- Open</w:t>
        <w:br/>
        <w:t>- FS-002</w:t>
        <w:br/>
        <w:t>- Electrical Room</w:t>
        <w:br/>
        <w:t>- Rated wall</w:t>
        <w:br/>
        <w:t>- Req.</w:t>
        <w:br/>
        <w:t>- Tray</w:t>
        <w:br/>
        <w:t>- Inspected</w:t>
        <w:br/>
        <w:t>- Assign unique IDs where project procedures permit.</w:t>
        <w:br/>
        <w:t>- Coordinate inspection before shafts/walls/ceilings become inaccessible.</w:t>
        <w:br/>
        <w:t>- PHOTOGRAPHIC TRACEABILITY</w:t>
        <w:br/>
        <w:t>- This deserves its own subsection.</w:t>
        <w:br/>
        <w:t>- For critical penetrations, capture</w:t>
        <w:br/>
        <w:t>- Photo 1 — location/context</w:t>
        <w:br/>
        <w:t>- Shows where penetration is.</w:t>
        <w:br/>
        <w:t>- Photo 2 — opening/penetrating item</w:t>
        <w:br/>
        <w:t>- Before firestop where useful.</w:t>
        <w:br/>
        <w:t>- Photo 3 — backing/configuration</w:t>
        <w:br/>
        <w:t>- Before it becomes hidden.</w:t>
        <w:br/>
        <w:t>- Photo 4 — completed firestop</w:t>
        <w:br/>
        <w:t>- Shows final installation.</w:t>
        <w:br/>
        <w:t>- Photo 5 — identification label</w:t>
        <w:br/>
        <w:t>- Where applicable.</w:t>
        <w:br/>
        <w:t>- Photo naming can follow</w:t>
        <w:br/>
        <w:t>- FS-### – Building/Room – Wall/Floor – Date – Stage</w:t>
        <w:br/>
        <w:t>- This turns random photos into objective quality records.</w:t>
        <w:br/>
        <w:t>Records:</w:t>
        <w:br/>
        <w:t>- Retain</w:t>
        <w:br/>
        <w:t>- penetration ID</w:t>
        <w:br/>
        <w:t>- location</w:t>
        <w:br/>
        <w:t>- rated assembly</w:t>
        <w:br/>
        <w:t>- penetrating item</w:t>
        <w:br/>
        <w:t>- approved system</w:t>
        <w:br/>
        <w:t>- dimensions where required</w:t>
        <w:br/>
        <w:t>- product</w:t>
        <w:br/>
        <w:t>- inspection</w:t>
        <w:br/>
        <w:t>- photographs</w:t>
        <w:br/>
        <w:t>- deficiency</w:t>
        <w:br/>
        <w:t>- repair</w:t>
        <w:br/>
        <w:t>- reinspection</w:t>
        <w:br/>
        <w:t>- closure.</w:t>
        <w:br/>
        <w:t>- Information not available for this activity.</w:t>
        <w:br/>
        <w:t>Acceptance Evidence:</w:t>
        <w:br/>
        <w:t>- Information not available for this activity.</w:t>
        <w:br/>
        <w:t>Reporting Analysis:</w:t>
        <w:br/>
        <w:t>- Track</w:t>
        <w:br/>
        <w:t>- total penetrations</w:t>
        <w:br/>
        <w:t>- accepted</w:t>
        <w:br/>
        <w:t>- rejected</w:t>
        <w:br/>
        <w:t>- awaiting repair</w:t>
        <w:br/>
        <w:t>- awaiting specialist disposition</w:t>
        <w:br/>
        <w:t>- modified after acceptance</w:t>
        <w:br/>
        <w:t>- recurring defect types</w:t>
        <w:br/>
        <w:t>- recurring trade responsible.</w:t>
        <w:br/>
        <w:t>- This could become a genuinely useful Firestop Dashboard.</w:t>
        <w:br/>
        <w:t>Common Deficiencies:</w:t>
        <w:br/>
        <w:t>Escalation Triggers:</w:t>
        <w:br/>
        <w:t>- Information not available for this activity.</w:t>
        <w:br/>
        <w:t>Issue Escalation Communications:</w:t>
        <w:br/>
        <w:t>- Information not available for this activity.</w:t>
        <w:br/>
        <w:t>Corrective Action:</w:t>
        <w:br/>
        <w:t>Corrective Action:</w:t>
        <w:br/>
        <w:t>- Scenario</w:t>
        <w:br/>
        <w:t>- Electrical contractor adds cables through an already completed penetration.</w:t>
        <w:br/>
        <w:t>- Workflow</w:t>
        <w:br/>
        <w:t>- Identify FS ID → reopen quality status → compare modified configuration against approved system → remove/repair firestop as required → reinstall approved configuration → reinspect → photograph → update register → re-close.</w:t>
        <w:br/>
        <w:t>- Never assume the original acceptance remains valid.</w:t>
        <w:br/>
        <w:t>Verification:</w:t>
        <w:br/>
        <w:t>- Confirm</w:t>
        <w:br/>
        <w:t>- actual configuration matches approved system</w:t>
        <w:br/>
        <w:t>- repair complete</w:t>
        <w:br/>
        <w:t>- no voids</w:t>
        <w:br/>
        <w:t>- dimensions acceptable</w:t>
        <w:br/>
        <w:t>- label updated</w:t>
        <w:br/>
        <w:t>- photos complete.</w:t>
        <w:br/>
        <w:t>Acceptance &amp; Closure:</w:t>
        <w:br/>
        <w:t>After Inspection:</w:t>
        <w:br/>
        <w:t>- Information not available for this activity.</w:t>
        <w:br/>
        <w:t>Closure Criteria:</w:t>
        <w:br/>
        <w:t>- CLOSURE</w:t>
        <w:br/>
        <w:t>- penetration ID</w:t>
        <w:br/>
        <w:t>- assembly identified</w:t>
        <w:br/>
        <w:t>- rating identified</w:t>
        <w:br/>
        <w:t>- approved system confirmed</w:t>
        <w:br/>
        <w:t>- penetrating item correct</w:t>
        <w:br/>
        <w:t>- opening acceptable</w:t>
        <w:br/>
        <w:t>- annular space acceptable</w:t>
        <w:br/>
        <w:t>- backing correct</w:t>
        <w:br/>
        <w:t>- product correct</w:t>
        <w:br/>
        <w:t>- depth/thickness correct</w:t>
        <w:br/>
        <w:t>- configuration correct</w:t>
        <w:br/>
        <w:t>- identification complete</w:t>
        <w:br/>
        <w:t>- photographs complete</w:t>
        <w:br/>
        <w:t>- deficiencies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10.3 Firestopping?:</w:t>
        <w:br/>
        <w:t>- 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br/>
        <w:t>Why It Matters:</w:t>
        <w:br/>
        <w:t>- System reference</w:t>
        <w:br/>
        <w:t>- Assembly</w:t>
        <w:br/>
        <w:t>- Rating</w:t>
        <w:br/>
        <w:t>- Penetrating item</w:t>
        <w:br/>
        <w:t>Key Principles:</w:t>
        <w:br/>
        <w:t>- actual configuration matches approved system</w:t>
        <w:br/>
        <w:t>- repair complete</w:t>
        <w:br/>
        <w:t>- no voids</w:t>
        <w:br/>
        <w:t>- dimensions acceptable</w:t>
        <w:br/>
        <w:t>- label updated</w:t>
        <w:br/>
        <w:t>- photos complete.</w:t>
        <w:br/>
        <w:t>- 1. Assembly</w:t>
        <w:br/>
        <w:t>- Is it the wall/floor type covered by the system?</w:t>
        <w:br/>
        <w:t>- 2. Penetrating item</w:t>
        <w:br/>
        <w:t>- pipe?</w:t>
        <w:br/>
        <w:t>- conduit?</w:t>
        <w:br/>
        <w:t>- cable?</w:t>
        <w:br/>
        <w:t>- manufacturer</w:t>
        <w:br/>
        <w:t>- product</w:t>
        <w:br/>
        <w:t>- batch/lot where project requires traceability</w:t>
        <w:br/>
        <w:t>- shelf life/expiry where applicable</w:t>
        <w:br/>
        <w:t>- storage</w:t>
        <w:br/>
        <w:t>- backing material</w:t>
        <w:br/>
        <w:t>- mineral wool/fill</w:t>
        <w:br/>
        <w:t>- collars</w:t>
        <w:br/>
        <w:t>- wraps</w:t>
        <w:br/>
        <w:t>- sealants</w:t>
        <w:br/>
        <w:t>- identification labels.</w:t>
        <w:br/>
        <w:t>- Do not accept product merely because the colour resembles other firestop.</w:t>
        <w:br/>
        <w:t>How it works (at a glance):</w:t>
        <w:br/>
        <w:t>- Create a Firestop Penetration Register.</w:t>
        <w:br/>
        <w:t>- Suggested fields</w:t>
        <w:br/>
        <w:t>- ID</w:t>
        <w:br/>
        <w:t>- INSPECTION / TESTING</w:t>
        <w:br/>
        <w:t>- For each penetration, inspect</w:t>
        <w:br/>
        <w:t>- 1. Assembly</w:t>
        <w:br/>
        <w:t>Common Interfaces:</w:t>
        <w:br/>
        <w:t>- 3.7 Structural Masonry</w:t>
        <w:br/>
        <w:t>- 6.5 Fire-Rated Assemblies</w:t>
        <w:br/>
        <w:t>- 8.9 Mechanical Penetrations</w:t>
        <w:br/>
        <w:t>- 9.9 Electrical Penetrations</w:t>
        <w:br/>
        <w:t>- 10.1 Fire-Rated Walls</w:t>
        <w:br/>
        <w:t>Typical Materials:</w:t>
        <w:br/>
        <w:t>- Check</w:t>
        <w:br/>
        <w:t>- manufacturer</w:t>
        <w:br/>
        <w:t>- product</w:t>
        <w:br/>
        <w:t>- batch/lot where project requires traceability</w:t>
        <w:br/>
        <w:t>- shelf life/expiry where applicable</w:t>
        <w:br/>
        <w:t>- storage</w:t>
        <w:br/>
        <w:t>- backing material</w:t>
        <w:br/>
        <w:t>- mineral wool/fill</w:t>
        <w:br/>
        <w:t>- collars</w:t>
        <w:br/>
        <w:t>- wraps</w:t>
        <w:br/>
        <w:t>- sealants</w:t>
        <w:br/>
        <w:t>- identification labels.</w:t>
        <w:br/>
        <w:t>- Do not accept product merely because the colour resembles other firestop.</w:t>
        <w:br/>
        <w:t>- Check exact approved product.</w:t>
        <w:br/>
        <w:t>- 7. Depth / thickness</w:t>
        <w:br/>
        <w:t>- Verify required installed depth.</w:t>
        <w:br/>
        <w:t>- 8. Configuration</w:t>
        <w:br/>
        <w:t>- one side?</w:t>
        <w:br/>
        <w:t>- both sides?</w:t>
        <w:br/>
        <w:t>- collar?</w:t>
        <w:br/>
        <w:t>- wrap?</w:t>
        <w:br/>
        <w:t>- sealant?</w:t>
        <w:br/>
        <w:t>- mineral wool?</w:t>
        <w:br/>
        <w:t>- combination?</w:t>
        <w:br/>
        <w:t>- 9. Finish</w:t>
        <w:br/>
        <w:t>- continuity</w:t>
        <w:br/>
        <w:t>- voids</w:t>
        <w:br/>
        <w:t>- adhesion</w:t>
        <w:br/>
        <w:t>- complete perimeter.</w:t>
        <w:br/>
        <w:t>- 10. Identification</w:t>
        <w:br/>
        <w:t>- Label where required.</w:t>
        <w:br/>
        <w:t>Terms to Know:</w:t>
        <w:br/>
        <w:t>- Firestopping - Project quality term: Firestopping. Use the governing project documents and related activity context for the precise requirement and acceptance criteria.</w:t>
        <w:br/>
        <w:t>Common Failures:</w:t>
        <w:br/>
        <w:t>- wrong product</w:t>
        <w:br/>
        <w:t>- no approved system</w:t>
        <w:br/>
        <w:t>- excessive annular space</w:t>
        <w:br/>
        <w:t>- wrong backing</w:t>
        <w:br/>
        <w:t>- insufficient sealant depth</w:t>
        <w:br/>
        <w:t>- missing collar/wrap</w:t>
        <w:br/>
        <w:t>- incomplete perimeter</w:t>
        <w:br/>
        <w:t>Practical Examples:</w:t>
        <w:br/>
        <w:t>- Example: If wrong product, compare the condition with the approved requirement, document Req, control the affected work as required, and verify the accepted correction or disposition before closure.</w:t>
        <w:br/>
        <w:t>Interfaces &amp; Sequence:</w:t>
        <w:br/>
        <w:t>- Create a Firestop Penetration Register.</w:t>
        <w:br/>
        <w:t>- Req.</w:t>
        <w:br/>
        <w:t>- approved/listed system reference</w:t>
        <w:br/>
        <w:t>- current revision</w:t>
        <w:br/>
        <w:t>- correct assembly</w:t>
        <w:br/>
        <w:t>- correct penetrating item</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- 06 Interior Architectural Construction</w:t>
        <w:br/>
        <w:t>- 08 Mechanical Services</w:t>
        <w:br/>
        <w:t>- 09 Electrical Building Services</w:t>
        <w:br/>
        <w:t>- 11 Multidisciplinary Interfaces</w:t>
        <w:br/>
        <w:t>Related Inspections:</w:t>
        <w:br/>
        <w:t>- Ceiling Closure</w:t>
        <w:br/>
        <w:t>- Firestop Inspection</w:t>
        <w:br/>
        <w:t>- Wall Closure</w:t>
        <w:br/>
        <w:t>- Before Ceiling Closure</w:t>
        <w:br/>
        <w:t>- Before Closing Fire-Rated Assembly</w:t>
        <w:br/>
        <w:t>- MEP Concealment</w:t>
        <w:br/>
        <w:t>- Before Wall Closure</w:t>
        <w:br/>
        <w:t>- 3.7 Structural Masonry</w:t>
        <w:br/>
        <w:t>- 6.5 Fire-Rated Assemblies</w:t>
        <w:br/>
        <w:t>- 8.9 Mechanical Penetrations</w:t>
        <w:br/>
        <w:t>- 9.9 Electrical Penetrations</w:t>
        <w:br/>
        <w:t>- 10.1 Fire-Rated Walls</w:t>
        <w:br/>
        <w:t>Action: View all inspections</w:t>
      </w:r>
    </w:p>
    <w:p>
      <w:pPr>
        <w:pStyle w:val="Heading2"/>
      </w:pPr>
      <w:r>
        <w:t>10.4 Fire / Smoke Dampers</w:t>
      </w:r>
    </w:p>
    <w:p>
      <w:r>
        <w:t>Navigation: Home &gt; Browse Systems &gt; 10 Fire &amp; Life-Safety Construction &gt; 10.4 Fire / Smoke Dampers</w:t>
        <w:br/>
        <w:t>Header Description: Ensure required fire/smoke dampers are the approved type, correctly located and oriented, installed with required interfaces and access, and supported by appropriate functional inspection/testing evidence.</w:t>
        <w:br/>
        <w:t>Flags: interface, testing, preConcealment, specialistInterface</w:t>
        <w:br/>
        <w:t>Quick:</w:t>
        <w:br/>
        <w:t>Header: Quick Check - Essentials in the Field</w:t>
        <w:br/>
        <w:t>Subtitle: Use this at the jobsite to make fast, confident decisions.</w:t>
        <w:br/>
        <w:t>Before:</w:t>
        <w:br/>
        <w:t>- mechanical plans</w:t>
        <w:br/>
        <w:t>- life-safety plans</w:t>
        <w:br/>
        <w:t>- damper schedule</w:t>
        <w:br/>
        <w:t>- approved submittals</w:t>
        <w:br/>
        <w:t>- manufacturer instructions</w:t>
        <w:br/>
        <w:t>Inspect:</w:t>
        <w:br/>
        <w:t>- correct damper</w:t>
        <w:br/>
        <w:t>- location</w:t>
        <w:br/>
        <w:t>- orientation</w:t>
        <w:br/>
        <w:t>- sleeve</w:t>
        <w:br/>
        <w:t>- attachment</w:t>
        <w:br/>
        <w:t>- clearances</w:t>
        <w:br/>
        <w:t>- breakaway/duct interface where specified</w:t>
        <w:br/>
        <w:t>Evidence:</w:t>
        <w:br/>
        <w:t>- damper ID</w:t>
        <w:br/>
        <w:t>- location</w:t>
        <w:br/>
        <w:t>- model</w:t>
        <w:br/>
        <w:t>- wall/floor</w:t>
        <w:br/>
        <w:t>- installation</w:t>
        <w:br/>
        <w:t>Watch For:</w:t>
        <w:br/>
        <w:t>- wrong damper</w:t>
        <w:br/>
        <w:t>- wrong orientation</w:t>
        <w:br/>
        <w:t>- missing access</w:t>
        <w:br/>
        <w:t>- blocked blade</w:t>
        <w:br/>
        <w:t>- incorrect sleeve/interface</w:t>
        <w:br/>
        <w:t>Do Not Miss:</w:t>
        <w:br/>
        <w:t>- ID</w:t>
        <w:br/>
        <w:t>- Type</w:t>
        <w:br/>
        <w:t>- Location</w:t>
        <w:br/>
        <w:t>Field Tip:</w:t>
        <w:br/>
        <w:t>- Before work progresses, confirm mechanical plans; watch for wrong damper.</w:t>
        <w:br/>
        <w:t>What This Activity Covers:</w:t>
        <w:br/>
        <w:t>- Ensure required fire/smoke dampers are the approved type, correctly located and oriented, installed with required interfaces and access, and supported by appropriate functional inspection/testing evidence.</w:t>
        <w:br/>
        <w:t>Stage: Not tracked</w:t>
        <w:br/>
        <w:t>Criticality: Not tracked</w:t>
        <w:br/>
        <w:t>Quality Impact: Not tracked</w:t>
        <w:br/>
        <w:t>Full:</w:t>
        <w:br/>
        <w:t>Quality Objective:</w:t>
        <w:br/>
        <w:t>Quality Objective:</w:t>
        <w:br/>
        <w:t>- Ensure required fire/smoke dampers are the approved type, correctly located and oriented, installed with required interfaces and access, and supported by appropriate functional inspection/testing evidence.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correct damper type</w:t>
        <w:br/>
        <w:t>- location</w:t>
        <w:br/>
        <w:t>- approved model</w:t>
        <w:br/>
        <w:t>- rated assembly</w:t>
        <w:br/>
        <w:t>- installation detail</w:t>
        <w:br/>
        <w:t>- access requirement</w:t>
        <w:br/>
        <w:t>- testing requirement</w:t>
        <w:br/>
        <w:t>Communications:</w:t>
        <w:br/>
        <w:t>- Information not available for this activity.</w:t>
        <w:br/>
        <w:t>Requirements:</w:t>
        <w:br/>
        <w:t>Requirements:</w:t>
        <w:br/>
        <w:t>- Obtain</w:t>
        <w:br/>
        <w:t>- mechanical plans</w:t>
        <w:br/>
        <w:t>- life-safety plans</w:t>
        <w:br/>
        <w:t>- damper schedule</w:t>
        <w:br/>
        <w:t>- approved submittals</w:t>
        <w:br/>
        <w:t>- manufacturer instructions</w:t>
        <w:br/>
        <w:t>- rated assembly details</w:t>
        <w:br/>
        <w:t>- sleeve/retaining details</w:t>
        <w:br/>
        <w:t>- access requirements</w:t>
        <w:br/>
        <w:t>- controls/fire-alarm interface</w:t>
        <w:br/>
        <w:t>- testing requirements</w:t>
        <w:br/>
        <w:t>- PIE/PRIE.</w:t>
        <w:br/>
        <w:t>Planning &amp; Preparation:</w:t>
        <w:br/>
        <w:t>Planning:</w:t>
        <w:br/>
        <w:t>- Identify every required damper and map</w:t>
        <w:br/>
        <w:t>- Damper ID → wall/floor → rating → duct → access → controls interface → test requirement</w:t>
        <w:br/>
        <w:t>- Inspect before ceilings close.</w:t>
        <w:br/>
        <w:t>Material Control:</w:t>
        <w:br/>
        <w:t>- Check</w:t>
        <w:br/>
        <w:t>- damper</w:t>
        <w:br/>
        <w:t>- sleeve</w:t>
        <w:br/>
        <w:t>- retaining components</w:t>
        <w:br/>
        <w:t>- actuator</w:t>
        <w:br/>
        <w:t>- access door</w:t>
        <w:br/>
        <w:t>- labels</w:t>
        <w:br/>
        <w:t>- accessories.</w:t>
        <w:br/>
        <w:t>Before Inspection:</w:t>
        <w:br/>
        <w:t>- Information not available for this activity.</w:t>
        <w:br/>
        <w:t>Execution:</w:t>
        <w:br/>
        <w:t>During Inspection:</w:t>
        <w:br/>
        <w:t>- INSPECTION / TESTING</w:t>
        <w:br/>
        <w:t>- Check</w:t>
        <w:br/>
        <w:t>- correct damper</w:t>
        <w:br/>
        <w:t>- location</w:t>
        <w:br/>
        <w:t>- orientation</w:t>
        <w:br/>
        <w:t>- sleeve</w:t>
        <w:br/>
        <w:t>- attachment</w:t>
        <w:br/>
        <w:t>- clearances</w:t>
        <w:br/>
        <w:t>- breakaway/duct interface where specified</w:t>
        <w:br/>
        <w:t>- wall/floor opening</w:t>
        <w:br/>
        <w:t>- firestop/interface</w:t>
        <w:br/>
        <w:t>- actuator</w:t>
        <w:br/>
        <w:t>- access.</w:t>
        <w:br/>
        <w:t>- Critical field question</w:t>
        <w:br/>
        <w:t>- Can someone actually reach, inspect, reset and maintain this damper after the building is finished?</w:t>
        <w:br/>
        <w:t>- Verify applicable PIE/PRIE → coordinate qualified mechanical/electrical/fire-alarm specialist as required → retain test evidence.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damper ID</w:t>
        <w:br/>
        <w:t>- location</w:t>
        <w:br/>
        <w:t>- model</w:t>
        <w:br/>
        <w:t>- wall/floor</w:t>
        <w:br/>
        <w:t>- installation</w:t>
        <w:br/>
        <w:t>- access</w:t>
        <w:br/>
        <w:t>- actuator</w:t>
        <w:br/>
        <w:t>- test result</w:t>
        <w:br/>
        <w:t>- deficiency/correction.</w:t>
        <w:br/>
        <w:t>- Records: Information not available for this activity.</w:t>
        <w:br/>
        <w:t>- Acceptance Evidence: Information not available for this activity.</w:t>
        <w:br/>
        <w:t>- Reporting Analysis:</w:t>
        <w:br/>
        <w:t>- REPORTING / ANALYSIS</w:t>
        <w:br/>
        <w:t>- Track inaccessible dampers, installation deficiencies and test failures.</w:t>
        <w:br/>
        <w:t>Records:</w:t>
        <w:br/>
        <w:t>- Capture</w:t>
        <w:br/>
        <w:t>- damper ID</w:t>
        <w:br/>
        <w:t>- location</w:t>
        <w:br/>
        <w:t>- model</w:t>
        <w:br/>
        <w:t>- wall/floor</w:t>
        <w:br/>
        <w:t>- installation</w:t>
        <w:br/>
        <w:t>- access</w:t>
        <w:br/>
        <w:t>- actuator</w:t>
        <w:br/>
        <w:t>- test result</w:t>
        <w:br/>
        <w:t>- deficiency/correction.</w:t>
        <w:br/>
        <w:t>- Information not available for this activity.</w:t>
        <w:br/>
        <w:t>Acceptance Evidence:</w:t>
        <w:br/>
        <w:t>- Information not available for this activity.</w:t>
        <w:br/>
        <w:t>Reporting Analysis:</w:t>
        <w:br/>
        <w:t>- Track inaccessible dampers, installation deficiencies and test failures.</w:t>
        <w:br/>
        <w:t>Common Deficiencies:</w:t>
        <w:br/>
        <w:t>Escalation Triggers:</w:t>
        <w:br/>
        <w:t>- Information not available for this activity.</w:t>
        <w:br/>
        <w:t>Issue Escalation Communications:</w:t>
        <w:br/>
        <w:t>- Information not available for this activity.</w:t>
        <w:br/>
        <w:t>Corrective Action:</w:t>
        <w:br/>
        <w:t>Corrective Action:</w:t>
        <w:br/>
        <w:t>- Damper is correctly installed but inaccessible after ceiling closure.</w:t>
        <w:br/>
        <w:t>- Identify damper → verify access requirement → coordinate access panel/location → install → physically verify usable access → update documentation → close.</w:t>
        <w:br/>
        <w:t>Verification:</w:t>
        <w:br/>
        <w:t>- Confirm installation + access + functional acceptance.</w:t>
        <w:br/>
        <w:t>Acceptance &amp; Closure:</w:t>
        <w:br/>
        <w:t>After Inspection:</w:t>
        <w:br/>
        <w:t>- Information not available for this activity.</w:t>
        <w:br/>
        <w:t>Closure Criteria:</w:t>
        <w:br/>
        <w:t>- CLOSURE</w:t>
        <w:br/>
        <w:t>- correct damper</w:t>
        <w:br/>
        <w:t>- location/orientation</w:t>
        <w:br/>
        <w:t>- sleeve/interface</w:t>
        <w:br/>
        <w:t>- access</w:t>
        <w:br/>
        <w:t>- actuator</w:t>
        <w:br/>
        <w:t>- firestop</w:t>
        <w:br/>
        <w:t>- functional test</w:t>
        <w:br/>
        <w:t>- specialist acceptance where required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10.4 Fire / Smoke Dampers?:</w:t>
        <w:br/>
        <w:t>- Ensure required fire/smoke dampers are the approved type, correctly located and oriented, installed with required interfaces and access, and supported by appropriate functional inspection/testing evidence.</w:t>
        <w:br/>
        <w:t>Why It Matters:</w:t>
        <w:br/>
        <w:t>- ID</w:t>
        <w:br/>
        <w:t>- Type</w:t>
        <w:br/>
        <w:t>- Location</w:t>
        <w:br/>
        <w:t>- Orientation</w:t>
        <w:br/>
        <w:t>Key Principles:</w:t>
        <w:br/>
        <w:t>- Confirm installation + access + functional acceptance.</w:t>
        <w:br/>
        <w:t>- correct damper</w:t>
        <w:br/>
        <w:t>- location/orientation</w:t>
        <w:br/>
        <w:t>- sleeve/interface</w:t>
        <w:br/>
        <w:t>- access</w:t>
        <w:br/>
        <w:t>- actuator</w:t>
        <w:br/>
        <w:t>- location</w:t>
        <w:br/>
        <w:t>- orientation</w:t>
        <w:br/>
        <w:t>- sleeve</w:t>
        <w:br/>
        <w:t>- attachment</w:t>
        <w:br/>
        <w:t>- clearances</w:t>
        <w:br/>
        <w:t>- breakaway/duct interface where specified</w:t>
        <w:br/>
        <w:t>- damper</w:t>
        <w:br/>
        <w:t>- sleeve</w:t>
        <w:br/>
        <w:t>- retaining components</w:t>
        <w:br/>
        <w:t>- actuator</w:t>
        <w:br/>
        <w:t>- access door</w:t>
        <w:br/>
        <w:t>- labels</w:t>
        <w:br/>
        <w:t>- accessories.</w:t>
        <w:br/>
        <w:t>How it works (at a glance):</w:t>
        <w:br/>
        <w:t>- Identify every required damper and map</w:t>
        <w:br/>
        <w:t>- Damper ID → wall/floor → rating → duct → access → controls interface → test requirement</w:t>
        <w:br/>
        <w:t>- Inspect before ceilings close.</w:t>
        <w:br/>
        <w:t>- INSPECTION / TESTING</w:t>
        <w:br/>
        <w:t>- Check</w:t>
        <w:br/>
        <w:t>- correct damper</w:t>
        <w:br/>
        <w:t>Common Interfaces:</w:t>
        <w:br/>
        <w:t>- 8.5 HVAC Ductwork</w:t>
        <w:br/>
        <w:t>- 8.8 Mechanical Controls / BAS Interfaces</w:t>
        <w:br/>
        <w:t>- 10.2 Fire-Rated Floors / Ceilings</w:t>
        <w:br/>
        <w:t>- 10.6 Fire-Alarm Physical Installation Interfaces</w:t>
        <w:br/>
        <w:t>- 11.10 Access &amp; Maintainability</w:t>
        <w:br/>
        <w:t>Typical Materials:</w:t>
        <w:br/>
        <w:t>- Check</w:t>
        <w:br/>
        <w:t>- damper</w:t>
        <w:br/>
        <w:t>- sleeve</w:t>
        <w:br/>
        <w:t>- retaining components</w:t>
        <w:br/>
        <w:t>- actuator</w:t>
        <w:br/>
        <w:t>- access door</w:t>
        <w:br/>
        <w:t>- labels</w:t>
        <w:br/>
        <w:t>- accessories.</w:t>
        <w:br/>
        <w:t>Terms to Know:</w:t>
        <w:br/>
        <w:t>- Fire / smoke damper - Project quality term: Fire / smoke damper. Use the governing project documents and related activity context for the precise requirement and acceptance criteria.</w:t>
        <w:br/>
        <w:t>Common Failures:</w:t>
        <w:br/>
        <w:t>- wrong damper</w:t>
        <w:br/>
        <w:t>- wrong orientation</w:t>
        <w:br/>
        <w:t>- missing access</w:t>
        <w:br/>
        <w:t>- blocked blade</w:t>
        <w:br/>
        <w:t>- incorrect sleeve/interface</w:t>
        <w:br/>
        <w:t>- inaccessible actuator</w:t>
        <w:br/>
        <w:t>- incomplete firestop</w:t>
        <w:br/>
        <w:t>Practical Examples:</w:t>
        <w:br/>
        <w:t>- Example: If wrong damper, compare the condition with the approved requirement, document damper ID, control the affected work as required, and verify the accepted correction or disposition before closure.</w:t>
        <w:br/>
        <w:t>Interfaces &amp; Sequence:</w:t>
        <w:br/>
        <w:t>- Damper ID → wall/floor → rating → duct → access → controls interface → test requirement</w:t>
        <w:br/>
        <w:t>- Inspect before ceilings close.</w:t>
        <w:br/>
        <w:t>- correct damper type</w:t>
        <w:br/>
        <w:t>- location</w:t>
        <w:br/>
        <w:t>- approved model</w:t>
        <w:br/>
        <w:t>- rated assembly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- 11 Multidisciplinary Interfaces</w:t>
        <w:br/>
        <w:t>- 13 Testing, Commissioning &amp; System Acceptance</w:t>
        <w:br/>
        <w:t>Related Inspections:</w:t>
        <w:br/>
        <w:t>- Ceiling Closure</w:t>
        <w:br/>
        <w:t>- Wall Closure</w:t>
        <w:br/>
        <w:t>- Before Ceiling Closure</w:t>
        <w:br/>
        <w:t>- Before Closing Fire-Rated Assembly</w:t>
        <w:br/>
        <w:t>- MEP Concealment</w:t>
        <w:br/>
        <w:t>- Before Wall Closure</w:t>
        <w:br/>
        <w:t>- 8.5 HVAC Ductwork</w:t>
        <w:br/>
        <w:t>- 8.8 Mechanical Controls / BAS Interfaces</w:t>
        <w:br/>
        <w:t>- 10.2 Fire-Rated Floors / Ceilings</w:t>
        <w:br/>
        <w:t>- 10.6 Fire-Alarm Physical Installation Interfaces</w:t>
        <w:br/>
        <w:t>- 11.10 Access &amp; Maintainability</w:t>
        <w:br/>
        <w:t>Action: View all inspections</w:t>
      </w:r>
    </w:p>
    <w:p>
      <w:pPr>
        <w:pStyle w:val="Heading2"/>
      </w:pPr>
      <w:r>
        <w:t>10.5 Fire-Rated Doors</w:t>
      </w:r>
    </w:p>
    <w:p>
      <w:r>
        <w:t>Navigation: Home &gt; Browse Systems &gt; 10 Fire &amp; Life-Safety Construction &gt; 10.5 Fire-Rated Doors</w:t>
        <w:br/>
        <w:t>Header Description: Ensure rated door assemblies—including door, frame, glazing, hardware and surrounding wall interface—are installed as complete compatible assemblies and operate correctly.</w:t>
        <w:br/>
        <w:t>Flags: interface, testing, highControl</w:t>
        <w:br/>
        <w:t>Quick:</w:t>
        <w:br/>
        <w:t>Header: Quick Check - Essentials in the Field</w:t>
        <w:br/>
        <w:t>Subtitle: Use this at the jobsite to make fast, confident decisions.</w:t>
        <w:br/>
        <w:t>Before:</w:t>
        <w:br/>
        <w:t>- door schedule</w:t>
        <w:br/>
        <w:t>- life-safety plan</w:t>
        <w:br/>
        <w:t>- hardware schedule</w:t>
        <w:br/>
        <w:t>- approved door/frame submittals</w:t>
        <w:br/>
        <w:t>- rated assembly requirements</w:t>
        <w:br/>
        <w:t>Inspect:</w:t>
        <w:br/>
        <w:t>- correct ID</w:t>
        <w:br/>
        <w:t>- labels</w:t>
        <w:br/>
        <w:t>- frame anchorage</w:t>
        <w:br/>
        <w:t>- plumb/level</w:t>
        <w:br/>
        <w:t>- physical damage.</w:t>
        <w:br/>
        <w:t>- Verify against approved requirements.</w:t>
        <w:br/>
        <w:t>- hinges</w:t>
        <w:br/>
        <w:t>Evidence:</w:t>
        <w:br/>
        <w:t>- door ID</w:t>
        <w:br/>
        <w:t>- labels</w:t>
        <w:br/>
        <w:t>- frame</w:t>
        <w:br/>
        <w:t>- hardware</w:t>
        <w:br/>
        <w:t>- final condition</w:t>
        <w:br/>
        <w:t>Watch For:</w:t>
        <w:br/>
        <w:t>- missing/damaged label</w:t>
        <w:br/>
        <w:t>- wrong hardware</w:t>
        <w:br/>
        <w:t>- door fails to latch</w:t>
        <w:br/>
        <w:t>- closer incorrectly adjusted</w:t>
        <w:br/>
        <w:t>- excessive gap</w:t>
        <w:br/>
        <w:t>Do Not Miss:</w:t>
        <w:br/>
        <w:t>- Door ID</w:t>
        <w:br/>
        <w:t>- Rating</w:t>
        <w:br/>
        <w:t>- Door label</w:t>
        <w:br/>
        <w:t>Field Tip:</w:t>
        <w:br/>
        <w:t>- Before work progresses, confirm door schedule; watch for missing/damaged label.</w:t>
        <w:br/>
        <w:t>What This Activity Covers:</w:t>
        <w:br/>
        <w:t>- Ensure rated door assemblies—including door, frame, glazing, hardware and surrounding wall interface—are installed as complete compatible assemblies and operate correctly.</w:t>
        <w:br/>
        <w:t>Stage: Not tracked</w:t>
        <w:br/>
        <w:t>Criticality: Not tracked</w:t>
        <w:br/>
        <w:t>Quality Impact: Not tracked</w:t>
        <w:br/>
        <w:t>Full:</w:t>
        <w:br/>
        <w:t>Quality Objective:</w:t>
        <w:br/>
        <w:t>Quality Objective:</w:t>
        <w:br/>
        <w:t>- Ensure rated door assemblies—including door, frame, glazing, hardware and surrounding wall interface—are installed as complete compatible assemblies and operate correctly.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door schedule current</w:t>
        <w:br/>
        <w:t>- rating</w:t>
        <w:br/>
        <w:t>- frame</w:t>
        <w:br/>
        <w:t>- hardware set</w:t>
        <w:br/>
        <w:t>- glazing</w:t>
        <w:br/>
        <w:t>- latest changes</w:t>
        <w:br/>
        <w:t>Communications:</w:t>
        <w:br/>
        <w:t>- Information not available for this activity.</w:t>
        <w:br/>
        <w:t>Requirements:</w:t>
        <w:br/>
        <w:t>Requirements:</w:t>
        <w:br/>
        <w:t>- Obtain</w:t>
        <w:br/>
        <w:t>- door schedule</w:t>
        <w:br/>
        <w:t>- life-safety plan</w:t>
        <w:br/>
        <w:t>- hardware schedule</w:t>
        <w:br/>
        <w:t>- approved door/frame submittals</w:t>
        <w:br/>
        <w:t>- rated assembly requirements</w:t>
        <w:br/>
        <w:t>- glazing requirements</w:t>
        <w:br/>
        <w:t>- manufacturer instructions</w:t>
        <w:br/>
        <w:t>- wall details</w:t>
        <w:br/>
        <w:t>- firestop/seal details</w:t>
        <w:br/>
        <w:t>- PIE/PRIE.</w:t>
        <w:br/>
        <w:t>- Extract</w:t>
        <w:br/>
        <w:t>- door ID</w:t>
        <w:br/>
        <w:t>- rating</w:t>
        <w:br/>
        <w:t>- door type</w:t>
        <w:br/>
        <w:t>- frame</w:t>
        <w:br/>
        <w:t>- hardware set</w:t>
        <w:br/>
        <w:t>- closer</w:t>
        <w:br/>
        <w:t>- latch</w:t>
        <w:br/>
        <w:t>- seals</w:t>
        <w:br/>
        <w:t>- glazing</w:t>
        <w:br/>
        <w:t>- threshold</w:t>
        <w:br/>
        <w:t>- hold-open/interface where applicable.</w:t>
        <w:br/>
        <w:t>Planning &amp; Preparation:</w:t>
        <w:br/>
        <w:t>Planning:</w:t>
        <w:br/>
        <w:t>- Track each rated door by ID.</w:t>
        <w:br/>
        <w:t>- Coordinate</w:t>
        <w:br/>
        <w:t>- wall construction</w:t>
        <w:br/>
        <w:t>- frame installation</w:t>
        <w:br/>
        <w:t>- hardware</w:t>
        <w:br/>
        <w:t>- electrical/fire-alarm interface</w:t>
        <w:br/>
        <w:t>- final operation inspection.</w:t>
        <w:br/>
        <w:t>Material Control:</w:t>
        <w:br/>
        <w:t>- Check</w:t>
        <w:br/>
        <w:t>- door label</w:t>
        <w:br/>
        <w:t>- frame label</w:t>
        <w:br/>
        <w:t>- closer</w:t>
        <w:br/>
        <w:t>- latch</w:t>
        <w:br/>
        <w:t>- hinges</w:t>
        <w:br/>
        <w:t>- seals</w:t>
        <w:br/>
        <w:t>- glazing</w:t>
        <w:br/>
        <w:t>- fasteners.</w:t>
        <w:br/>
        <w:t>- Do not paint over/remove required labels.</w:t>
        <w:br/>
        <w:t>Before Inspection:</w:t>
        <w:br/>
        <w:t>- Information not available for this activity.</w:t>
        <w:br/>
        <w:t>Execution:</w:t>
        <w:br/>
        <w:t>During Inspection:</w:t>
        <w:br/>
        <w:t>- INSPECTION / TESTING</w:t>
        <w:br/>
        <w:t>- Check</w:t>
        <w:br/>
        <w:t>- Door/frame</w:t>
        <w:br/>
        <w:t>- correct ID</w:t>
        <w:br/>
        <w:t>- labels</w:t>
        <w:br/>
        <w:t>- frame anchorage</w:t>
        <w:br/>
        <w:t>- plumb/level</w:t>
        <w:br/>
        <w:t>- physical damage.</w:t>
        <w:br/>
        <w:t>- Clearances</w:t>
        <w:br/>
        <w:t>- Verify against approved requirements.</w:t>
        <w:br/>
        <w:t>- Hardware</w:t>
        <w:br/>
        <w:t>- hinges</w:t>
        <w:br/>
        <w:t>- closer</w:t>
        <w:br/>
        <w:t>- latch</w:t>
        <w:br/>
        <w:t>- lock</w:t>
        <w:br/>
        <w:t>- panic hardware where required</w:t>
        <w:br/>
        <w:t>- seals.</w:t>
        <w:br/>
        <w:t>- Operation</w:t>
        <w:br/>
        <w:t>- Door should</w:t>
        <w:br/>
        <w:t>- open → close → self-close where required → latch correctly</w:t>
        <w:br/>
        <w:t>- Glazing</w:t>
        <w:br/>
        <w:t>- Verify approved rated glazing where applicable.</w:t>
        <w:br/>
        <w:t>- Interfaces</w:t>
        <w:br/>
        <w:t>- wall/frame perimeter</w:t>
        <w:br/>
        <w:t>- firestop/seal</w:t>
        <w:br/>
        <w:t>- hold-open device</w:t>
        <w:br/>
        <w:t>- fire-alarm release where applicable.</w:t>
        <w:br/>
        <w:t>- Specialized functional interface tests should follow PIE/PRIE.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door ID</w:t>
        <w:br/>
        <w:t>- labels</w:t>
        <w:br/>
        <w:t>- frame</w:t>
        <w:br/>
        <w:t>- hardware</w:t>
        <w:br/>
        <w:t>- final condition</w:t>
        <w:br/>
        <w:t>- functional test</w:t>
        <w:br/>
        <w:t>- deficiencies.</w:t>
        <w:br/>
        <w:t>- Records: Information not available for this activity.</w:t>
        <w:br/>
        <w:t>- Acceptance Evidence: Information not available for this activity.</w:t>
        <w:br/>
        <w:t>- Reporting Analysis:</w:t>
        <w:br/>
        <w:t>- REPORTING / ANALYSIS</w:t>
        <w:br/>
        <w:t>- Track failed final door tests and recurring hardware deficiencies.</w:t>
        <w:br/>
        <w:t>Records:</w:t>
        <w:br/>
        <w:t>- Capture</w:t>
        <w:br/>
        <w:t>- door ID</w:t>
        <w:br/>
        <w:t>- labels</w:t>
        <w:br/>
        <w:t>- frame</w:t>
        <w:br/>
        <w:t>- hardware</w:t>
        <w:br/>
        <w:t>- final condition</w:t>
        <w:br/>
        <w:t>- functional test</w:t>
        <w:br/>
        <w:t>- deficiencies.</w:t>
        <w:br/>
        <w:t>- Information not available for this activity.</w:t>
        <w:br/>
        <w:t>Acceptance Evidence:</w:t>
        <w:br/>
        <w:t>- Information not available for this activity.</w:t>
        <w:br/>
        <w:t>Reporting Analysis:</w:t>
        <w:br/>
        <w:t>- Track failed final door tests and recurring hardware deficiencies.</w:t>
        <w:br/>
        <w:t>Common Deficiencies:</w:t>
        <w:br/>
        <w:t>Escalation Triggers:</w:t>
        <w:br/>
        <w:t>- Information not available for this activity.</w:t>
        <w:br/>
        <w:t>Issue Escalation Communications:</w:t>
        <w:br/>
        <w:t>- Information not available for this activity.</w:t>
        <w:br/>
        <w:t>Corrective Action:</w:t>
        <w:br/>
        <w:t>Corrective Action:</w:t>
        <w:br/>
        <w:t>- Rated door closes but does not latch.</w:t>
        <w:br/>
        <w:t>- Identify door → inspect alignment/hardware → adjust/repair using approved components → repeat full closing/latching test → document → close.</w:t>
        <w:br/>
        <w:t>Verification:</w:t>
        <w:br/>
        <w:t>- do not simply inspect the repair.</w:t>
        <w:br/>
        <w:t>- Operate the door again.</w:t>
        <w:br/>
        <w:t>Acceptance &amp; Closure:</w:t>
        <w:br/>
        <w:t>After Inspection:</w:t>
        <w:br/>
        <w:t>- Information not available for this activity.</w:t>
        <w:br/>
        <w:t>Closure Criteria:</w:t>
        <w:br/>
        <w:t>- CLOSURE</w:t>
        <w:br/>
        <w:t>- door/frame correct</w:t>
        <w:br/>
        <w:t>- labels intact</w:t>
        <w:br/>
        <w:t>- rating confirmed</w:t>
        <w:br/>
        <w:t>- hardware complete</w:t>
        <w:br/>
        <w:t>- seals complete</w:t>
        <w:br/>
        <w:t>- glazing accepted</w:t>
        <w:br/>
        <w:t>- self-closing/latching works</w:t>
        <w:br/>
        <w:t>- interfaces complete</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10.5 Fire-Rated Doors?:</w:t>
        <w:br/>
        <w:t>- Ensure rated door assemblies—including door, frame, glazing, hardware and surrounding wall interface—are installed as complete compatible assemblies and operate correctly.</w:t>
        <w:br/>
        <w:t>Why It Matters:</w:t>
        <w:br/>
        <w:t>- Door ID</w:t>
        <w:br/>
        <w:t>- Rating</w:t>
        <w:br/>
        <w:t>- Door label</w:t>
        <w:br/>
        <w:t>- Frame label</w:t>
        <w:br/>
        <w:t>Key Principles:</w:t>
        <w:br/>
        <w:t>- do not simply inspect the repair.</w:t>
        <w:br/>
        <w:t>- Operate the door again.</w:t>
        <w:br/>
        <w:t>- door/frame correct</w:t>
        <w:br/>
        <w:t>- labels intact</w:t>
        <w:br/>
        <w:t>- rating confirmed</w:t>
        <w:br/>
        <w:t>- hardware complete</w:t>
        <w:br/>
        <w:t>- correct ID</w:t>
        <w:br/>
        <w:t>- labels</w:t>
        <w:br/>
        <w:t>- frame anchorage</w:t>
        <w:br/>
        <w:t>- plumb/level</w:t>
        <w:br/>
        <w:t>- physical damage.</w:t>
        <w:br/>
        <w:t>- Verify against approved requirements.</w:t>
        <w:br/>
        <w:t>- door label</w:t>
        <w:br/>
        <w:t>- frame label</w:t>
        <w:br/>
        <w:t>- hardware</w:t>
        <w:br/>
        <w:t>- closer</w:t>
        <w:br/>
        <w:t>- latch</w:t>
        <w:br/>
        <w:t>- hinges</w:t>
        <w:br/>
        <w:t>- seals</w:t>
        <w:br/>
        <w:t>- glazing</w:t>
        <w:br/>
        <w:t>- fasteners.</w:t>
        <w:br/>
        <w:t>- Do not paint over/remove required labels.</w:t>
        <w:br/>
        <w:t>How it works (at a glance):</w:t>
        <w:br/>
        <w:t>- Track each rated door by ID.</w:t>
        <w:br/>
        <w:t>- Coordinate</w:t>
        <w:br/>
        <w:t>- wall construction</w:t>
        <w:br/>
        <w:t>- INSPECTION / TESTING</w:t>
        <w:br/>
        <w:t>- Check</w:t>
        <w:br/>
        <w:t>- Door/frame</w:t>
        <w:br/>
        <w:t>Common Interfaces:</w:t>
        <w:br/>
        <w:t>- 6.6 Interior Doors &amp; Frames</w:t>
        <w:br/>
        <w:t>- 6.7 Door Hardware</w:t>
        <w:br/>
        <w:t>- 10.1 Fire-Rated Walls</w:t>
        <w:br/>
        <w:t>- 13.6 Functional Testing</w:t>
        <w:br/>
        <w:t>- 10.7 Emergency / Life-Safety Interfaces</w:t>
        <w:br/>
        <w:t>Typical Materials:</w:t>
        <w:br/>
        <w:t>- Check</w:t>
        <w:br/>
        <w:t>- door label</w:t>
        <w:br/>
        <w:t>- frame label</w:t>
        <w:br/>
        <w:t>- closer</w:t>
        <w:br/>
        <w:t>- latch</w:t>
        <w:br/>
        <w:t>- hinges</w:t>
        <w:br/>
        <w:t>- seals</w:t>
        <w:br/>
        <w:t>- glazing</w:t>
        <w:br/>
        <w:t>- fasteners.</w:t>
        <w:br/>
        <w:t>- Do not paint over/remove required labels.</w:t>
        <w:br/>
        <w:t>Terms to Know: Information not available for this activity.</w:t>
        <w:br/>
        <w:t>Common Failures:</w:t>
        <w:br/>
        <w:t>- missing/damaged label</w:t>
        <w:br/>
        <w:t>- wrong hardware</w:t>
        <w:br/>
        <w:t>- door fails to latch</w:t>
        <w:br/>
        <w:t>- closer incorrectly adjusted</w:t>
        <w:br/>
        <w:t>- excessive gap</w:t>
        <w:br/>
        <w:t>- incompatible glazing</w:t>
        <w:br/>
        <w:t>- incomplete frame perimeter</w:t>
        <w:br/>
        <w:t>Practical Examples:</w:t>
        <w:br/>
        <w:t>- Example: If missing/damaged label, compare the condition with the approved requirement, document door ID, control the affected work as required, and verify the accepted correction or disposition before closure.</w:t>
        <w:br/>
        <w:t>Interfaces &amp; Sequence:</w:t>
        <w:br/>
        <w:t>- Track each rated door by ID.</w:t>
        <w:br/>
        <w:t>- wall construction</w:t>
        <w:br/>
        <w:t>- frame installation</w:t>
        <w:br/>
        <w:t>- hardware</w:t>
        <w:br/>
        <w:t>- electrical/fire-alarm interface</w:t>
        <w:br/>
        <w:t>- final operation inspection.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- 13 Testing, Commissioning &amp; System Acceptance</w:t>
        <w:br/>
        <w:t>Related Inspections:</w:t>
        <w:br/>
        <w:t>- 6.6 Interior Doors &amp; Frames</w:t>
        <w:br/>
        <w:t>- 6.7 Door Hardware</w:t>
        <w:br/>
        <w:t>- 10.1 Fire-Rated Walls</w:t>
        <w:br/>
        <w:t>- 13.6 Functional Testing</w:t>
        <w:br/>
        <w:t>- 10.7 Emergency / Life-Safety Interfaces</w:t>
        <w:br/>
        <w:t>Action: View all inspections</w:t>
      </w:r>
    </w:p>
    <w:p>
      <w:pPr>
        <w:pStyle w:val="Heading2"/>
      </w:pPr>
      <w:r>
        <w:t>10.6 Fire-Alarm Physical Installation Interfaces</w:t>
      </w:r>
    </w:p>
    <w:p>
      <w:r>
        <w:t>Navigation: Home &gt; Browse Systems &gt; 10 Fire &amp; Life-Safety Construction &gt; 10.6 Fire-Alarm Physical Installation Interfaces</w:t>
        <w:br/>
        <w:t>Header Description: Maintain the same inspection boundary used for electrical work. Verify the physical installation, location, identification, accessibility and building interfaces of fire-alarm components while leaving specialized system programming, circuit performance and acceptance testing to authorized personnel.</w:t>
        <w:br/>
        <w:t>Flags: interface, testing, specialistInterface</w:t>
        <w:br/>
        <w:t>Quick:</w:t>
        <w:br/>
        <w:t>Header: Quick Check - Essentials in the Field</w:t>
        <w:br/>
        <w:t>Subtitle: Use this at the jobsite to make fast, confident decisions.</w:t>
        <w:br/>
        <w:t>Before:</w:t>
        <w:br/>
        <w:t>- fire-alarm plans</w:t>
        <w:br/>
        <w:t>- device layouts</w:t>
        <w:br/>
        <w:t>- riser diagrams</w:t>
        <w:br/>
        <w:t>- approved shop drawings</w:t>
        <w:br/>
        <w:t>- device schedule</w:t>
        <w:br/>
        <w:t>Inspect:</w:t>
        <w:br/>
        <w:t>- correct physical device</w:t>
        <w:br/>
        <w:t>- approximate/location conformity against approved documents</w:t>
        <w:br/>
        <w:t>- mounting</w:t>
        <w:br/>
        <w:t>- accessibility</w:t>
        <w:br/>
        <w:t>- visibility</w:t>
        <w:br/>
        <w:t>- identification</w:t>
        <w:br/>
        <w:t>- obstruction</w:t>
        <w:br/>
        <w:t>Evidence:</w:t>
        <w:br/>
        <w:t>- device ID</w:t>
        <w:br/>
        <w:t>- location</w:t>
        <w:br/>
        <w:t>- physical condition</w:t>
        <w:br/>
        <w:t>- installation</w:t>
        <w:br/>
        <w:t>- specialist test reference</w:t>
        <w:br/>
        <w:t>Watch For:</w:t>
        <w:br/>
        <w:t>- missing device</w:t>
        <w:br/>
        <w:t>- wrong device</w:t>
        <w:br/>
        <w:t>- obstructed device</w:t>
        <w:br/>
        <w:t>- incorrect physical location</w:t>
        <w:br/>
        <w:t>- damaged device</w:t>
        <w:br/>
        <w:t>Do Not Miss:</w:t>
        <w:br/>
        <w:t>- Device</w:t>
        <w:br/>
        <w:t>- Location</w:t>
        <w:br/>
        <w:t>- Mounting</w:t>
        <w:br/>
        <w:t>Field Tip:</w:t>
        <w:br/>
        <w:t>- Before work progresses, confirm fire-alarm plans; watch for missing device.</w:t>
        <w:br/>
        <w:t>What This Activity Covers:</w:t>
        <w:br/>
        <w:t>- Maintain the same inspection boundary used for electrical work. Verify the physical installation, location, identification, accessibility and building interfaces of fire-alarm components while leaving specialized system programming, circuit performance and acceptance testing to authorized personnel.</w:t>
        <w:br/>
        <w:t>Stage: Not tracked</w:t>
        <w:br/>
        <w:t>Criticality: Not tracked</w:t>
        <w:br/>
        <w:t>Quality Impact: Not tracked</w:t>
        <w:br/>
        <w:t>Full:</w:t>
        <w:br/>
        <w:t>Quality Objective:</w:t>
        <w:br/>
        <w:t>Quality Objective:</w:t>
        <w:br/>
        <w:t>- Maintain the same inspection boundary used for electrical work. Verify the physical installation, location, identification, accessibility and building interfaces of fire-alarm components while leaving specialized system programming, circuit performance and acceptance testing to authorized personnel.</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current fire-alarm drawing</w:t>
        <w:br/>
        <w:t>- approved devices</w:t>
        <w:br/>
        <w:t>- device IDs</w:t>
        <w:br/>
        <w:t>- interface drawings</w:t>
        <w:br/>
        <w:t>- testing requirements</w:t>
        <w:br/>
        <w:t>Communications:</w:t>
        <w:br/>
        <w:t>- Information not available for this activity.</w:t>
        <w:br/>
        <w:t>Requirements:</w:t>
        <w:br/>
        <w:t>Requirements:</w:t>
        <w:br/>
        <w:t>- Obtain</w:t>
        <w:br/>
        <w:t>- fire-alarm plans</w:t>
        <w:br/>
        <w:t>- device layouts</w:t>
        <w:br/>
        <w:t>- riser diagrams</w:t>
        <w:br/>
        <w:t>- approved shop drawings</w:t>
        <w:br/>
        <w:t>- device schedule</w:t>
        <w:br/>
        <w:t>- manufacturer information</w:t>
        <w:br/>
        <w:t>- architectural reflected ceiling plans</w:t>
        <w:br/>
        <w:t>- mechanical interfaces</w:t>
        <w:br/>
        <w:t>- electrical interfaces</w:t>
        <w:br/>
        <w:t>- testing/commissioning requirements</w:t>
        <w:br/>
        <w:t>- PIE/PRIE.</w:t>
        <w:br/>
        <w:t>Planning &amp; Preparation:</w:t>
        <w:br/>
        <w:t>Planning:</w:t>
        <w:br/>
        <w:t>- Identify</w:t>
        <w:br/>
        <w:t>- control panels</w:t>
        <w:br/>
        <w:t>- detectors</w:t>
        <w:br/>
        <w:t>- pull stations</w:t>
        <w:br/>
        <w:t>- notification devices</w:t>
        <w:br/>
        <w:t>- supervisory devices</w:t>
        <w:br/>
        <w:t>- mechanical interfaces</w:t>
        <w:br/>
        <w:t>- damper interfaces</w:t>
        <w:br/>
        <w:t>- emergency systems</w:t>
        <w:br/>
        <w:t>- final integrated testing.</w:t>
        <w:br/>
        <w:t>Material Control:</w:t>
        <w:br/>
        <w:t>- Check physical</w:t>
        <w:br/>
        <w:t>- device type</w:t>
        <w:br/>
        <w:t>- model</w:t>
        <w:br/>
        <w:t>- labels</w:t>
        <w:br/>
        <w:t>- bases</w:t>
        <w:br/>
        <w:t>- cabinets</w:t>
        <w:br/>
        <w:t>- mounting accessories</w:t>
        <w:br/>
        <w:t>- damage.</w:t>
        <w:br/>
        <w:t>Before Inspection:</w:t>
        <w:br/>
        <w:t>- Information not available for this activity.</w:t>
        <w:br/>
        <w:t>Execution:</w:t>
        <w:br/>
        <w:t>During Inspection:</w:t>
        <w:br/>
        <w:t>- INSPECTION / TESTING</w:t>
        <w:br/>
        <w:t>- You can inspect</w:t>
        <w:br/>
        <w:t>- correct physical device</w:t>
        <w:br/>
        <w:t>- approximate/location conformity against approved documents</w:t>
        <w:br/>
        <w:t>- mounting</w:t>
        <w:br/>
        <w:t>- accessibility</w:t>
        <w:br/>
        <w:t>- visibility</w:t>
        <w:br/>
        <w:t>- identification</w:t>
        <w:br/>
        <w:t>- obstruction</w:t>
        <w:br/>
        <w:t>- coordination with ceilings</w:t>
        <w:br/>
        <w:t>- physical interface completion.</w:t>
        <w:br/>
        <w:t>- For technical acceptance</w:t>
        <w:br/>
        <w:t>- Verify applicable PIE/PRIE → authorized fire-alarm/electrical specialist performs required testing → obtain documented result.</w:t>
        <w:br/>
        <w:t>- Do not independently approve</w:t>
        <w:br/>
        <w:t>- programming</w:t>
        <w:br/>
        <w:t>- signal timing</w:t>
        <w:br/>
        <w:t>- circuit performance</w:t>
        <w:br/>
        <w:t>- cause/effect logic</w:t>
        <w:br/>
        <w:t>- specialized electrical values.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device ID</w:t>
        <w:br/>
        <w:t>- location</w:t>
        <w:br/>
        <w:t>- physical condition</w:t>
        <w:br/>
        <w:t>- installation</w:t>
        <w:br/>
        <w:t>- specialist test reference</w:t>
        <w:br/>
        <w:t>- deficiency.</w:t>
        <w:br/>
        <w:t>- Records: Information not available for this activity.</w:t>
        <w:br/>
        <w:t>- Acceptance Evidence: Information not available for this activity.</w:t>
        <w:br/>
        <w:t>- Reporting Analysis:</w:t>
        <w:br/>
        <w:t>- REPORTING / ANALYSIS</w:t>
        <w:br/>
        <w:t>- Track physical installation deficiencies separately from functional/commissioning failures.</w:t>
        <w:br/>
        <w:t>Records:</w:t>
        <w:br/>
        <w:t>- Capture</w:t>
        <w:br/>
        <w:t>- device ID</w:t>
        <w:br/>
        <w:t>- location</w:t>
        <w:br/>
        <w:t>- physical condition</w:t>
        <w:br/>
        <w:t>- installation</w:t>
        <w:br/>
        <w:t>- specialist test reference</w:t>
        <w:br/>
        <w:t>- deficiency.</w:t>
        <w:br/>
        <w:t>- Information not available for this activity.</w:t>
        <w:br/>
        <w:t>Acceptance Evidence:</w:t>
        <w:br/>
        <w:t>- Information not available for this activity.</w:t>
        <w:br/>
        <w:t>Reporting Analysis:</w:t>
        <w:br/>
        <w:t>- Track physical installation deficiencies separately from functional/commissioning failures.</w:t>
        <w:br/>
        <w:t>Common Deficiencies:</w:t>
        <w:br/>
        <w:t>Escalation Triggers:</w:t>
        <w:br/>
        <w:t>- Information not available for this activity.</w:t>
        <w:br/>
        <w:t>Issue Escalation Communications:</w:t>
        <w:br/>
        <w:t>- Information not available for this activity.</w:t>
        <w:br/>
        <w:t>Corrective Action:</w:t>
        <w:br/>
        <w:t>Corrective Action:</w:t>
        <w:br/>
        <w:t>- Correct physical installation → specialist retest where affected → document.</w:t>
        <w:br/>
        <w:t>Verification:</w:t>
        <w:br/>
        <w:t>- Confirm physical correction and required functional acceptance.</w:t>
        <w:br/>
        <w:t>Acceptance &amp; Closure:</w:t>
        <w:br/>
        <w:t>After Inspection:</w:t>
        <w:br/>
        <w:t>- Information not available for this activity.</w:t>
        <w:br/>
        <w:t>Closure Criteria:</w:t>
        <w:br/>
        <w:t>- CLOSURE</w:t>
        <w:br/>
        <w:t>- physical devices complete</w:t>
        <w:br/>
        <w:t>- identification complete</w:t>
        <w:br/>
        <w:t>- interfaces complete</w:t>
        <w:br/>
        <w:t>- specialist tests passed</w:t>
        <w:br/>
        <w:t>- deficiencies closed</w:t>
        <w:br/>
        <w:t>- records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10.6 Fire-Alarm Physical Installation Interfaces?:</w:t>
        <w:br/>
        <w:t>- Maintain the same inspection boundary used for electrical work. Verify the physical installation, location, identification, accessibility and building interfaces of fire-alarm components while leaving specialized system programming, circuit performance and acceptance testing to authorized personnel.</w:t>
        <w:br/>
        <w:t>Why It Matters:</w:t>
        <w:br/>
        <w:t>- Device</w:t>
        <w:br/>
        <w:t>- Location</w:t>
        <w:br/>
        <w:t>- Mounting</w:t>
        <w:br/>
        <w:t>- Accessibility</w:t>
        <w:br/>
        <w:t>Key Principles:</w:t>
        <w:br/>
        <w:t>- Confirm physical correction and required functional acceptance.</w:t>
        <w:br/>
        <w:t>- physical devices complete</w:t>
        <w:br/>
        <w:t>- identification complete</w:t>
        <w:br/>
        <w:t>- interfaces complete</w:t>
        <w:br/>
        <w:t>- specialist tests passed</w:t>
        <w:br/>
        <w:t>- deficiencies closed</w:t>
        <w:br/>
        <w:t>- correct physical device</w:t>
        <w:br/>
        <w:t>- approximate/location conformity against approved documents</w:t>
        <w:br/>
        <w:t>- mounting</w:t>
        <w:br/>
        <w:t>- accessibility</w:t>
        <w:br/>
        <w:t>- visibility</w:t>
        <w:br/>
        <w:t>- identification</w:t>
        <w:br/>
        <w:t>- Check physical</w:t>
        <w:br/>
        <w:t>- device type</w:t>
        <w:br/>
        <w:t>- model</w:t>
        <w:br/>
        <w:t>- labels</w:t>
        <w:br/>
        <w:t>- bases</w:t>
        <w:br/>
        <w:t>- cabinets</w:t>
        <w:br/>
        <w:t>- mounting accessories</w:t>
        <w:br/>
        <w:t>- damage.</w:t>
        <w:br/>
        <w:t>How it works (at a glance):</w:t>
        <w:br/>
        <w:t>- Identify</w:t>
        <w:br/>
        <w:t>- control panels</w:t>
        <w:br/>
        <w:t>- detectors</w:t>
        <w:br/>
        <w:t>- INSPECTION / TESTING</w:t>
        <w:br/>
        <w:t>- You can inspect</w:t>
        <w:br/>
        <w:t>- correct physical device</w:t>
        <w:br/>
        <w:t>Common Interfaces:</w:t>
        <w:br/>
        <w:t>- 6.8 Ceilings</w:t>
        <w:br/>
        <w:t>- 10.4 Fire / Smoke Dampers</w:t>
        <w:br/>
        <w:t>- 9.5 Building Distribution Interfaces</w:t>
        <w:br/>
        <w:t>- 13.8 Integrated / System Testing — Where Applicable</w:t>
        <w:br/>
        <w:t>- 10.8 Fire Protection Systems — If Applicable</w:t>
        <w:br/>
        <w:t>Typical Materials:</w:t>
        <w:br/>
        <w:t>- Check physical</w:t>
        <w:br/>
        <w:t>- device type</w:t>
        <w:br/>
        <w:t>- model</w:t>
        <w:br/>
        <w:t>- labels</w:t>
        <w:br/>
        <w:t>- bases</w:t>
        <w:br/>
        <w:t>- cabinets</w:t>
        <w:br/>
        <w:t>- mounting accessories</w:t>
        <w:br/>
        <w:t>- damage.</w:t>
        <w:br/>
        <w:t>Terms to Know: Information not available for this activity.</w:t>
        <w:br/>
        <w:t>Common Failures:</w:t>
        <w:br/>
        <w:t>- missing device</w:t>
        <w:br/>
        <w:t>- wrong device</w:t>
        <w:br/>
        <w:t>- obstructed device</w:t>
        <w:br/>
        <w:t>- incorrect physical location</w:t>
        <w:br/>
        <w:t>- damaged device</w:t>
        <w:br/>
        <w:t>- missing identification</w:t>
        <w:br/>
        <w:t>- incomplete specialist test.</w:t>
        <w:br/>
        <w:t>Practical Examples:</w:t>
        <w:br/>
        <w:t>- Example: If missing device, compare the condition with the approved requirement, document device ID, control the affected work as required, and verify the accepted correction or disposition before closure.</w:t>
        <w:br/>
        <w:t>Interfaces &amp; Sequence:</w:t>
        <w:br/>
        <w:t>- control panels</w:t>
        <w:br/>
        <w:t>- detectors</w:t>
        <w:br/>
        <w:t>- pull stations</w:t>
        <w:br/>
        <w:t>- notification devices</w:t>
        <w:br/>
        <w:t>- supervisory devices</w:t>
        <w:br/>
        <w:t>- mechanical interfaces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- 09 Electrical Building Services</w:t>
        <w:br/>
        <w:t>- 13 Testing, Commissioning &amp; System Acceptance</w:t>
        <w:br/>
        <w:t>Related Inspections:</w:t>
        <w:br/>
        <w:t>- 6.8 Ceilings</w:t>
        <w:br/>
        <w:t>- 10.4 Fire / Smoke Dampers</w:t>
        <w:br/>
        <w:t>- 9.5 Building Distribution Interfaces</w:t>
        <w:br/>
        <w:t>- 13.8 Integrated / System Testing — Where Applicable</w:t>
        <w:br/>
        <w:t>- 10.8 Fire Protection Systems — If Applicable</w:t>
        <w:br/>
        <w:t>Action: View all inspections</w:t>
      </w:r>
    </w:p>
    <w:p>
      <w:pPr>
        <w:pStyle w:val="Heading2"/>
      </w:pPr>
      <w:r>
        <w:t>10.7 Emergency / Life-Safety Interfaces</w:t>
      </w:r>
    </w:p>
    <w:p>
      <w:r>
        <w:t>Navigation: Home &gt; Browse Systems &gt; 10 Fire &amp; Life-Safety Construction &gt; 10.7 Emergency / Life-Safety Interfaces</w:t>
        <w:br/>
        <w:t>Header Description: Coordinate this work across the affected systems. Ensure the physical interfaces among emergency lighting, exit signage, fire alarm, doors, mechanical systems, emergency power and egress construction are complete and coordinated before final acceptance.</w:t>
        <w:br/>
        <w:t>Flags: umbrella, interface, testing, acceptanceGate, specialistInterface</w:t>
        <w:br/>
        <w:t>Quick:</w:t>
        <w:br/>
        <w:t>Header: Quick Check - Essentials in the Field</w:t>
        <w:br/>
        <w:t>Subtitle: Use this at the jobsite to make fast, confident decisions.</w:t>
        <w:br/>
        <w:t>Before:</w:t>
        <w:br/>
        <w:t>- life-safety plans</w:t>
        <w:br/>
        <w:t>- egress plans</w:t>
        <w:br/>
        <w:t>- emergency lighting plans</w:t>
        <w:br/>
        <w:t>- fire-alarm drawings</w:t>
        <w:br/>
        <w:t>- door/hardware schedules</w:t>
        <w:br/>
        <w:t>Inspect:</w:t>
        <w:br/>
        <w:t>- egress routes unobstructed</w:t>
        <w:br/>
        <w:t>- exit signs correctly located/oriented</w:t>
        <w:br/>
        <w:t>- emergency lighting installed</w:t>
        <w:br/>
        <w:t>- rated doors complete</w:t>
        <w:br/>
        <w:t>- interface devices physically installed</w:t>
        <w:br/>
        <w:t>- access maintained.</w:t>
        <w:br/>
        <w:t>- Coordinate with authorized specialists according to PIE/PRIE and commissioning requirements.</w:t>
        <w:br/>
        <w:t>Evidence:</w:t>
        <w:br/>
        <w:t>- interface</w:t>
        <w:br/>
        <w:t>- systems involved</w:t>
        <w:br/>
        <w:t>- test reference</w:t>
        <w:br/>
        <w:t>- participants</w:t>
        <w:br/>
        <w:t>- result</w:t>
        <w:br/>
        <w:t>Watch For:</w:t>
        <w:br/>
        <w:t>- door release does not operate during integrated test</w:t>
        <w:br/>
        <w:t>- exit sign orientation wrong</w:t>
        <w:br/>
        <w:t>- emergency light fails</w:t>
        <w:br/>
        <w:t>- damper fails commanded operation</w:t>
        <w:br/>
        <w:t>- interface not connected</w:t>
        <w:br/>
        <w:t>Do Not Miss:</w:t>
        <w:br/>
        <w:t>- Systems identified</w:t>
        <w:br/>
        <w:t>- Interface defined</w:t>
        <w:br/>
        <w:t>- Physical completion</w:t>
        <w:br/>
        <w:t>Field Tip:</w:t>
        <w:br/>
        <w:t>- Before work progresses, confirm life-safety plans; watch for door release does not operate during integrated test.</w:t>
        <w:br/>
        <w:t>What This Activity Covers:</w:t>
        <w:br/>
        <w:t>- Coordinate this work across the affected systems. Ensure the physical interfaces among emergency lighting, exit signage, fire alarm, doors, mechanical systems, emergency power and egress construction are complete and coordinated before final acceptance.</w:t>
        <w:br/>
        <w:t>Stage: Not tracked</w:t>
        <w:br/>
        <w:t>Criticality: Not tracked</w:t>
        <w:br/>
        <w:t>Quality Impact: Not tracked</w:t>
        <w:br/>
        <w:t>Full:</w:t>
        <w:br/>
        <w:t>Quality Objective:</w:t>
        <w:br/>
        <w:t>Quality Objective:</w:t>
        <w:br/>
        <w:t>- Coordinate this work across the affected systems. Ensure the physical interfaces among emergency lighting, exit signage, fire alarm, doors, mechanical systems, emergency power and egress construction are complete and coordinated before final acceptance.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current documents across all affected disciplines, not only architectural/fire drawings.</w:t>
        <w:br/>
        <w:t>Communications:</w:t>
        <w:br/>
        <w:t>- Information not available for this activity.</w:t>
        <w:br/>
        <w:t>Requirements:</w:t>
        <w:br/>
        <w:t>Requirements:</w:t>
        <w:br/>
        <w:t>- Obtain</w:t>
        <w:br/>
        <w:t>- life-safety plans</w:t>
        <w:br/>
        <w:t>- egress plans</w:t>
        <w:br/>
        <w:t>- emergency lighting plans</w:t>
        <w:br/>
        <w:t>- fire-alarm drawings</w:t>
        <w:br/>
        <w:t>- door/hardware schedules</w:t>
        <w:br/>
        <w:t>- mechanical controls</w:t>
        <w:br/>
        <w:t>- emergency-power documents</w:t>
        <w:br/>
        <w:t>- commissioning/integrated testing requirements</w:t>
        <w:br/>
        <w:t>- PIE/PRIE.</w:t>
        <w:br/>
        <w:t>Planning &amp; Preparation:</w:t>
        <w:br/>
        <w:t>Planning:</w:t>
        <w:br/>
        <w:t>- Build an interface matrix</w:t>
        <w:br/>
        <w:t>- Event/System</w:t>
        <w:br/>
        <w:t>- Related Interface</w:t>
        <w:br/>
        <w:t>- Fire alarm</w:t>
        <w:br/>
        <w:t>- Dampers</w:t>
        <w:br/>
        <w:t>- Door releases</w:t>
        <w:br/>
        <w:t>- Emergency power</w:t>
        <w:br/>
        <w:t>- Emergency lighting</w:t>
        <w:br/>
        <w:t>- Egress</w:t>
        <w:br/>
        <w:t>- Exit signage</w:t>
        <w:br/>
        <w:t>- Rated separation</w:t>
        <w:br/>
        <w:t>- Doors/penetrations</w:t>
        <w:br/>
        <w:t>- Fire protection</w:t>
        <w:br/>
        <w:t>- Alarm/supervision</w:t>
        <w:br/>
        <w:t>- The actual project documents determine which interfaces exist.</w:t>
        <w:br/>
        <w:t>Material Control:</w:t>
        <w:br/>
        <w:t>- Verify installed interface devices/components against approved submittals where assigned.</w:t>
        <w:br/>
        <w:t>Before Inspection:</w:t>
        <w:br/>
        <w:t>- Information not available for this activity.</w:t>
        <w:br/>
        <w:t>Execution:</w:t>
        <w:br/>
        <w:t>During Inspection:</w:t>
        <w:br/>
        <w:t>- INSPECTION / TESTING</w:t>
        <w:br/>
        <w:t>- Physical QC</w:t>
        <w:br/>
        <w:t>- egress routes unobstructed</w:t>
        <w:br/>
        <w:t>- exit signs correctly located/oriented</w:t>
        <w:br/>
        <w:t>- emergency lighting installed</w:t>
        <w:br/>
        <w:t>- rated doors complete</w:t>
        <w:br/>
        <w:t>- interface devices physically installed</w:t>
        <w:br/>
        <w:t>- access maintained.</w:t>
        <w:br/>
        <w:t>- Coordinate with authorized specialists according to PIE/PRIE and commissioning requirements.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interface</w:t>
        <w:br/>
        <w:t>- systems involved</w:t>
        <w:br/>
        <w:t>- test reference</w:t>
        <w:br/>
        <w:t>- participants</w:t>
        <w:br/>
        <w:t>- result</w:t>
        <w:br/>
        <w:t>- deficiency</w:t>
        <w:br/>
        <w:t>- corrective action</w:t>
        <w:br/>
        <w:t>- retest.</w:t>
        <w:br/>
        <w:t>- Records: Information not available for this activity.</w:t>
        <w:br/>
        <w:t>- Acceptance Evidence: Information not available for this activity.</w:t>
        <w:br/>
        <w:t>- Reporting Analysis:</w:t>
        <w:br/>
        <w:t>- REPORTING / ANALYSIS</w:t>
        <w:br/>
        <w:t>- Track interface failures separately because they often reveal coordination problems rather than workmanship problems.</w:t>
        <w:br/>
        <w:t>Records:</w:t>
        <w:br/>
        <w:t>- Capture</w:t>
        <w:br/>
        <w:t>- interface</w:t>
        <w:br/>
        <w:t>- systems involved</w:t>
        <w:br/>
        <w:t>- test reference</w:t>
        <w:br/>
        <w:t>- participants</w:t>
        <w:br/>
        <w:t>- result</w:t>
        <w:br/>
        <w:t>- deficiency</w:t>
        <w:br/>
        <w:t>- corrective action</w:t>
        <w:br/>
        <w:t>- retest.</w:t>
        <w:br/>
        <w:t>- Information not available for this activity.</w:t>
        <w:br/>
        <w:t>Acceptance Evidence:</w:t>
        <w:br/>
        <w:t>- Information not available for this activity.</w:t>
        <w:br/>
        <w:t>Reporting Analysis:</w:t>
        <w:br/>
        <w:t>- Track interface failures separately because they often reveal coordination problems rather than workmanship problems.</w:t>
        <w:br/>
        <w:t>Common Deficiencies:</w:t>
        <w:br/>
        <w:t>Escalation Triggers:</w:t>
        <w:br/>
        <w:t>- Information not available for this activity.</w:t>
        <w:br/>
        <w:t>Issue Escalation Communications:</w:t>
        <w:br/>
        <w:t>- Information not available for this activity.</w:t>
        <w:br/>
        <w:t>Corrective Action:</w:t>
        <w:br/>
        <w:t>Corrective Action:</w:t>
        <w:br/>
        <w:t>- Determine responsible discipline → correct → repeat affected integrated test.</w:t>
        <w:br/>
        <w:t>Verification:</w:t>
        <w:br/>
        <w:t>- This is important</w:t>
        <w:br/>
        <w:t>- When an interface fails, testing only the repaired component may not be enough. The affected interface/function may need to be retested end-to-end according to the project requirements.</w:t>
        <w:br/>
        <w:t>Acceptance &amp; Closure:</w:t>
        <w:br/>
        <w:t>After Inspection:</w:t>
        <w:br/>
        <w:t>- Information not available for this activity.</w:t>
        <w:br/>
        <w:t>Closure Criteria:</w:t>
        <w:br/>
        <w:t>- CLOSURE</w:t>
        <w:br/>
        <w:t>- individual systems complete</w:t>
        <w:br/>
        <w:t>- interfaces complete</w:t>
        <w:br/>
        <w:t>- integrated tests passed where required</w:t>
        <w:br/>
        <w:t>- failures corrected</w:t>
        <w:br/>
        <w:t>- retests passed</w:t>
        <w:br/>
        <w:t>- specialist acceptance documented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10.7 Emergency / Life-Safety Interfaces?:</w:t>
        <w:br/>
        <w:t>- Coordinate this work across the affected systems. Ensure the physical interfaces among emergency lighting, exit signage, fire alarm, doors, mechanical systems, emergency power and egress construction are complete and coordinated before final acceptance.</w:t>
        <w:br/>
        <w:t>Why It Matters:</w:t>
        <w:br/>
        <w:t>- Systems identified</w:t>
        <w:br/>
        <w:t>- Interface defined</w:t>
        <w:br/>
        <w:t>- Physical completion</w:t>
        <w:br/>
        <w:t>- Specialist participation</w:t>
        <w:br/>
        <w:t>Key Principles:</w:t>
        <w:br/>
        <w:t>- When an interface fails, testing only the repaired component may not be enough. The affected interface/function may need to be retested end-to-end according to the project requirements.</w:t>
        <w:br/>
        <w:t>- individual systems complete</w:t>
        <w:br/>
        <w:t>- interfaces complete</w:t>
        <w:br/>
        <w:t>- integrated tests passed where required</w:t>
        <w:br/>
        <w:t>- failures corrected</w:t>
        <w:br/>
        <w:t>- retests passed</w:t>
        <w:br/>
        <w:t>- egress routes unobstructed</w:t>
        <w:br/>
        <w:t>- exit signs correctly located/oriented</w:t>
        <w:br/>
        <w:t>- emergency lighting installed</w:t>
        <w:br/>
        <w:t>- rated doors complete</w:t>
        <w:br/>
        <w:t>- interface devices physically installed</w:t>
        <w:br/>
        <w:t>- access maintained.</w:t>
        <w:br/>
        <w:t>- Verify installed interface devices/components against approved submittals where assigned.</w:t>
        <w:br/>
        <w:t>How it works (at a glance):</w:t>
        <w:br/>
        <w:t>- Build an interface matrix</w:t>
        <w:br/>
        <w:t>- Event/System</w:t>
        <w:br/>
        <w:t>- Related Interface</w:t>
        <w:br/>
        <w:t>- INSPECTION / TESTING</w:t>
        <w:br/>
        <w:t>- Physical QC</w:t>
        <w:br/>
        <w:t>- egress routes unobstructed</w:t>
        <w:br/>
        <w:t>Common Interfaces:</w:t>
        <w:br/>
        <w:t>- 9.8 Emergency Lighting</w:t>
        <w:br/>
        <w:t>- 10.5 Fire-Rated Doors</w:t>
        <w:br/>
        <w:t>- 13.8 Integrated / System Testing — Where Applicable</w:t>
        <w:br/>
        <w:t>Typical Materials:</w:t>
        <w:br/>
        <w:t>- Verify installed interface devices/components against approved submittals where assigned.</w:t>
        <w:br/>
        <w:t>Terms to Know: Information not available for this activity.</w:t>
        <w:br/>
        <w:t>Common Failures:</w:t>
        <w:br/>
        <w:t>- door release does not operate during integrated test</w:t>
        <w:br/>
        <w:t>- exit sign orientation wrong</w:t>
        <w:br/>
        <w:t>- emergency light fails</w:t>
        <w:br/>
        <w:t>- damper fails commanded operation</w:t>
        <w:br/>
        <w:t>- interface not connected</w:t>
        <w:br/>
        <w:t>- egress route obstructed.</w:t>
        <w:br/>
        <w:t>- Determine responsible discipline → correct → repeat affected integrated test.</w:t>
        <w:br/>
        <w:t>Practical Examples:</w:t>
        <w:br/>
        <w:t>- Example: If door release does not operate during integrated test, compare the condition with the approved requirement, document interface, control the affected work as required, and verify the accepted correction or disposition before closure.</w:t>
        <w:br/>
        <w:t>Interfaces &amp; Sequence:</w:t>
        <w:br/>
        <w:t>- The actual project documents determine which interfaces exist.</w:t>
        <w:br/>
        <w:t>- Verify current documents across all affected disciplines, not only architectural/fire drawings.</w:t>
        <w:br/>
        <w:t>- life-safety plans</w:t>
        <w:br/>
        <w:t>- egress plans</w:t>
        <w:br/>
        <w:t>- emergency lighting plans</w:t>
        <w:br/>
        <w:t>- fire-alarm drawings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- 09 Electrical Building Services</w:t>
        <w:br/>
        <w:t>- 13 Testing, Commissioning &amp; System Acceptance</w:t>
        <w:br/>
        <w:t>Related Inspections:</w:t>
        <w:br/>
        <w:t>- 9.8 Emergency Lighting</w:t>
        <w:br/>
        <w:t>- 10.5 Fire-Rated Doors</w:t>
        <w:br/>
        <w:t>- 13.8 Integrated / System Testing — Where Applicable</w:t>
        <w:br/>
        <w:t>Action: View all inspections</w:t>
      </w:r>
    </w:p>
    <w:p>
      <w:pPr>
        <w:pStyle w:val="Heading2"/>
      </w:pPr>
      <w:r>
        <w:t>10.8 Fire Protection Systems — If Applicable</w:t>
      </w:r>
    </w:p>
    <w:p>
      <w:r>
        <w:t>Navigation: Home &gt; Browse Systems &gt; 10 Fire &amp; Life-Safety Construction &gt; 10.8 Fire Protection Systems — If Applicable</w:t>
        <w:br/>
        <w:t>Header Description: 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br/>
        <w:t>Flags: activity, interface, testing, specialistInterface</w:t>
        <w:br/>
        <w:t>Quick:</w:t>
        <w:br/>
        <w:t>Header: Quick Check - Essentials in the Field</w:t>
        <w:br/>
        <w:t>Subtitle: Use this at the jobsite to make fast, confident decisions.</w:t>
        <w:br/>
        <w:t>Before:</w:t>
        <w:br/>
        <w:t>- fire-protection drawings</w:t>
        <w:br/>
        <w:t>- approved shop drawings</w:t>
        <w:br/>
        <w:t>- hydraulic/design documentation where applicable</w:t>
        <w:br/>
        <w:t>- specifications</w:t>
        <w:br/>
        <w:t>- pipe/fitting approvals</w:t>
        <w:br/>
        <w:t>Inspect:</w:t>
        <w:br/>
        <w:t>- approved material</w:t>
        <w:br/>
        <w:t>- size against approved documents</w:t>
        <w:br/>
        <w:t>- routing</w:t>
        <w:br/>
        <w:t>- joints</w:t>
        <w:br/>
        <w:t>- physical condition</w:t>
        <w:br/>
        <w:t>- accessibility.</w:t>
        <w:br/>
        <w:t>- type</w:t>
        <w:br/>
        <w:t>Evidence:</w:t>
        <w:br/>
        <w:t>- system/zone</w:t>
        <w:br/>
        <w:t>- approved drawing</w:t>
        <w:br/>
        <w:t>- piping</w:t>
        <w:br/>
        <w:t>- supports</w:t>
        <w:br/>
        <w:t>- heads/devices</w:t>
        <w:br/>
        <w:t>Watch For:</w:t>
        <w:br/>
        <w:t>- wrong component</w:t>
        <w:br/>
        <w:t>- damaged head</w:t>
        <w:br/>
        <w:t>- missing support</w:t>
        <w:br/>
        <w:t>- inaccessible valve</w:t>
        <w:br/>
        <w:t>- piping clash</w:t>
        <w:br/>
        <w:t>Do Not Miss:</w:t>
        <w:br/>
        <w:t>- Approved drawing</w:t>
        <w:br/>
        <w:t>- Pipe</w:t>
        <w:br/>
        <w:t>- Fittings</w:t>
        <w:br/>
        <w:t>Field Tip:</w:t>
        <w:br/>
        <w:t>- Before work progresses, confirm fire-protection drawings; watch for wrong component.</w:t>
        <w:br/>
        <w:t>What This Activity Covers:</w:t>
        <w:br/>
        <w:t>- 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br/>
        <w:t>Stage: Not tracked</w:t>
        <w:br/>
        <w:t>Criticality: Not tracked</w:t>
        <w:br/>
        <w:t>Quality Impact: Not tracked</w:t>
        <w:br/>
        <w:t>Full:</w:t>
        <w:br/>
        <w:t>Quality Objective:</w:t>
        <w:br/>
        <w:t>Quality Objective:</w:t>
        <w:br/>
        <w:t>- 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approved shop drawing</w:t>
        <w:br/>
        <w:t>- pipe/material current</w:t>
        <w:br/>
        <w:t>- head/device schedule</w:t>
        <w:br/>
        <w:t>- supports current</w:t>
        <w:br/>
        <w:t>- latest coordination drawing</w:t>
        <w:br/>
        <w:t>- test procedure</w:t>
        <w:br/>
        <w:t>- PIE/PRIE</w:t>
        <w:br/>
        <w:t>Communications:</w:t>
        <w:br/>
        <w:t>- Information not available for this activity.</w:t>
        <w:br/>
        <w:t>Requirements:</w:t>
        <w:br/>
        <w:t>Requirements:</w:t>
        <w:br/>
        <w:t>- Obtain</w:t>
        <w:br/>
        <w:t>- fire-protection drawings</w:t>
        <w:br/>
        <w:t>- approved shop drawings</w:t>
        <w:br/>
        <w:t>- hydraulic/design documentation where applicable</w:t>
        <w:br/>
        <w:t>- specifications</w:t>
        <w:br/>
        <w:t>- pipe/fitting approvals</w:t>
        <w:br/>
        <w:t>- sprinkler/device schedules</w:t>
        <w:br/>
        <w:t>- support details</w:t>
        <w:br/>
        <w:t>- seismic details where applicable</w:t>
        <w:br/>
        <w:t>- valve requirements</w:t>
        <w:br/>
        <w:t>- penetration/firestop details</w:t>
        <w:br/>
        <w:t>- testing procedures</w:t>
        <w:br/>
        <w:t>- flushing requirements</w:t>
        <w:br/>
        <w:t>- commissioning requirements</w:t>
        <w:br/>
        <w:t>- PIE/PRIE.</w:t>
        <w:br/>
        <w:t>- Hydraulic design and specialist fire-protection engineering acceptance are outside your independent authority.</w:t>
        <w:br/>
        <w:t>- pressure testing</w:t>
        <w:br/>
        <w:t>- flushing</w:t>
        <w:br/>
        <w:t>- alarm/interface testing</w:t>
        <w:br/>
        <w:t>- valve testing</w:t>
        <w:br/>
        <w:t>- integrated system testing.</w:t>
        <w:br/>
        <w:t>- Actual required tests and acceptance criteria come from project documents/PIE/PRIE and authorized fire-protection personnel.</w:t>
        <w:br/>
        <w:t>Planning &amp; Preparation:</w:t>
        <w:br/>
        <w:t>Planning:</w:t>
        <w:br/>
        <w:t>- Before installation</w:t>
        <w:br/>
        <w:t>- review routing</w:t>
        <w:br/>
        <w:t>- coordinate ceilings</w:t>
        <w:br/>
        <w:t>- identify sprinkler/device locations</w:t>
        <w:br/>
        <w:t>- identify valves</w:t>
        <w:br/>
        <w:t>- identify test/drain connections</w:t>
        <w:br/>
        <w:t>- coordinate supports</w:t>
        <w:br/>
        <w:t>- identify penetrations</w:t>
        <w:br/>
        <w:t>- define testing sequence.</w:t>
        <w:br/>
        <w:t>Material Control:</w:t>
        <w:br/>
        <w:t>- Check</w:t>
        <w:br/>
        <w:t>- pipe</w:t>
        <w:br/>
        <w:t>- fittings</w:t>
        <w:br/>
        <w:t>- valves</w:t>
        <w:br/>
        <w:t>- heads/devices</w:t>
        <w:br/>
        <w:t>- supports</w:t>
        <w:br/>
        <w:t>- seismic components</w:t>
        <w:br/>
        <w:t>- identification</w:t>
        <w:br/>
        <w:t>- approved models</w:t>
        <w:br/>
        <w:t>- physical damage.</w:t>
        <w:br/>
        <w:t>- For sprinkler heads especially</w:t>
        <w:br/>
        <w:t>- correct approved type</w:t>
        <w:br/>
        <w:t>- finish</w:t>
        <w:br/>
        <w:t>- condition</w:t>
        <w:br/>
        <w:t>- protection until appropriate stage.</w:t>
        <w:br/>
        <w:t>Before Inspection:</w:t>
        <w:br/>
        <w:t>- Information not available for this activity.</w:t>
        <w:br/>
        <w:t>Execution:</w:t>
        <w:br/>
        <w:t>During Inspection:</w:t>
        <w:br/>
        <w:t>- INSPECTION / TESTING</w:t>
        <w:br/>
        <w:t>- Piping</w:t>
        <w:br/>
        <w:t>- Check</w:t>
        <w:br/>
        <w:t>- approved material</w:t>
        <w:br/>
        <w:t>- size against approved documents</w:t>
        <w:br/>
        <w:t>- routing</w:t>
        <w:br/>
        <w:t>- joints</w:t>
        <w:br/>
        <w:t>- physical condition</w:t>
        <w:br/>
        <w:t>- accessibility.</w:t>
        <w:br/>
        <w:t>- Supports</w:t>
        <w:br/>
        <w:t>- type</w:t>
        <w:br/>
        <w:t>- spacing</w:t>
        <w:br/>
        <w:t>- attachment</w:t>
        <w:br/>
        <w:t>- seismic bracing where applicable.</w:t>
        <w:br/>
        <w:t>- Engineered support/seismic acceptance follows approved design and specialist requirements.</w:t>
        <w:br/>
        <w:t>- Heads/devices</w:t>
        <w:br/>
        <w:t>- correct type</w:t>
        <w:br/>
        <w:t>- location</w:t>
        <w:br/>
        <w:t>- orientation</w:t>
        <w:br/>
        <w:t>- physical damage</w:t>
        <w:br/>
        <w:t>- obstruction/coordination</w:t>
        <w:br/>
        <w:t>- ceiling interface.</w:t>
        <w:br/>
        <w:t>- Do not independently determine specialized coverage/design adequacy beyond approved drawings.</w:t>
        <w:br/>
        <w:t>- Valves</w:t>
        <w:br/>
        <w:t>- correct location</w:t>
        <w:br/>
        <w:t>- identification</w:t>
        <w:br/>
        <w:t>- physical installation.</w:t>
        <w:br/>
        <w:t>- Penetrations</w:t>
        <w:br/>
        <w:t>- Check firestop/rated assembly interface.</w:t>
        <w:br/>
        <w:t>During Communications:</w:t>
        <w:br/>
        <w:t>- Information not available for this activity.</w:t>
        <w:br/>
        <w:t>Inspection &amp; Hold/Witness Points:</w:t>
        <w:br/>
        <w:t>Testing:</w:t>
        <w:br/>
        <w:t>- Information not available for this activity.</w:t>
        <w:br/>
        <w:t>- Specialist acceptance</w:t>
        <w:br/>
        <w:t>- Closure</w:t>
        <w:br/>
        <w:t>- FIRE/LIFE-SAFETY — MASTER PRE-CONCEALMENT GATE</w:t>
        <w:br/>
        <w:t>- This should be one of the strongest STOP/CHECK gates in the whole application.</w:t>
        <w:br/>
        <w:t>Evidence &amp; Documentation:</w:t>
        <w:br/>
        <w:t>Evidence:</w:t>
        <w:br/>
        <w:t>- Evidence:</w:t>
        <w:br/>
        <w:t>- RECORDS / EVIDENCE</w:t>
        <w:br/>
        <w:t>- Capture</w:t>
        <w:br/>
        <w:t>- system/zone</w:t>
        <w:br/>
        <w:t>- approved drawing</w:t>
        <w:br/>
        <w:t>- piping</w:t>
        <w:br/>
        <w:t>- supports</w:t>
        <w:br/>
        <w:t>- heads/devices</w:t>
        <w:br/>
        <w:t>- valves</w:t>
        <w:br/>
        <w:t>- penetrations</w:t>
        <w:br/>
        <w:t>- test report</w:t>
        <w:br/>
        <w:t>- deficiencies</w:t>
        <w:br/>
        <w:t>- repairs</w:t>
        <w:br/>
        <w:t>- retests</w:t>
        <w:br/>
        <w:t>- specialist acceptance.</w:t>
        <w:br/>
        <w:t>- Records: Information not available for this activity.</w:t>
        <w:br/>
        <w:t>- Acceptance Evidence: Information not available for this activity.</w:t>
        <w:br/>
        <w:t>- Reporting Analysis:</w:t>
        <w:br/>
        <w:t>- REPORTING / ANALYSIS</w:t>
        <w:br/>
        <w:t>- Track</w:t>
        <w:br/>
        <w:t>- open installation deficiencies</w:t>
        <w:br/>
        <w:t>- failed pressure tests</w:t>
        <w:br/>
        <w:t>- damaged heads</w:t>
        <w:br/>
        <w:t>- obstruction conflicts</w:t>
        <w:br/>
        <w:t>- missing test records</w:t>
        <w:br/>
        <w:t>- outstanding commissioning items.</w:t>
        <w:br/>
        <w:t>Records:</w:t>
        <w:br/>
        <w:t>- Capture</w:t>
        <w:br/>
        <w:t>- system/zone</w:t>
        <w:br/>
        <w:t>- approved drawing</w:t>
        <w:br/>
        <w:t>- piping</w:t>
        <w:br/>
        <w:t>- supports</w:t>
        <w:br/>
        <w:t>- heads/devices</w:t>
        <w:br/>
        <w:t>- valves</w:t>
        <w:br/>
        <w:t>- penetrations</w:t>
        <w:br/>
        <w:t>- test report</w:t>
        <w:br/>
        <w:t>- deficiencies</w:t>
        <w:br/>
        <w:t>- repairs</w:t>
        <w:br/>
        <w:t>- retests</w:t>
        <w:br/>
        <w:t>- specialist acceptance.</w:t>
        <w:br/>
        <w:t>- Information not available for this activity.</w:t>
        <w:br/>
        <w:t>Acceptance Evidence:</w:t>
        <w:br/>
        <w:t>- Information not available for this activity.</w:t>
        <w:br/>
        <w:t>Reporting Analysis:</w:t>
        <w:br/>
        <w:t>- Track</w:t>
        <w:br/>
        <w:t>- open installation deficiencies</w:t>
        <w:br/>
        <w:t>- failed pressure tests</w:t>
        <w:br/>
        <w:t>- damaged heads</w:t>
        <w:br/>
        <w:t>- obstruction conflicts</w:t>
        <w:br/>
        <w:t>- missing test records</w:t>
        <w:br/>
        <w:t>- outstanding commissioning items.</w:t>
        <w:br/>
        <w:t>Common Deficiencies:</w:t>
        <w:br/>
        <w:t>Escalation Triggers:</w:t>
        <w:br/>
        <w:t>- Information not available for this activity.</w:t>
        <w:br/>
        <w:t>Issue Escalation Communications:</w:t>
        <w:br/>
        <w:t>- Information not available for this activity.</w:t>
        <w:br/>
        <w:t>Corrective Action:</w:t>
        <w:br/>
        <w:t>Corrective Action:</w:t>
        <w:br/>
        <w:t>- Sprinkler head location becomes obstructed after a large duct is installed.</w:t>
        <w:br/>
        <w:t>- Do not determine a new sprinkler location unless formally authorized.</w:t>
        <w:br/>
        <w:t>- Document condition → compare approved coordinated drawings → notify Responsable qualité → coordinate fire-protection/mechanical teams → obtain authorized resolution → implement → inspect physical correction → obtain required specialist verification → close.</w:t>
        <w:br/>
        <w:t>Verification:</w:t>
        <w:br/>
        <w:t>- Confirm</w:t>
        <w:br/>
        <w:t>- physical correction</w:t>
        <w:br/>
        <w:t>- affected interfaces</w:t>
        <w:br/>
        <w:t>- required retest</w:t>
        <w:br/>
        <w:t>- specialist acceptance.</w:t>
        <w:br/>
        <w:t>Acceptance &amp; Closure:</w:t>
        <w:br/>
        <w:t>After Inspection:</w:t>
        <w:br/>
        <w:t>- Information not available for this activity.</w:t>
        <w:br/>
        <w:t>Closure Criteria:</w:t>
        <w:br/>
        <w:t>- CLOSURE</w:t>
        <w:br/>
        <w:t>- approved materials</w:t>
        <w:br/>
        <w:t>- piping complete</w:t>
        <w:br/>
        <w:t>- supports complete</w:t>
        <w:br/>
        <w:t>- heads/devices complete</w:t>
        <w:br/>
        <w:t>- valves accessible</w:t>
        <w:br/>
        <w:t>- penetrations complete</w:t>
        <w:br/>
        <w:t>- identification complete</w:t>
        <w:br/>
        <w:t>- testing complete</w:t>
        <w:br/>
        <w:t>- specialist acceptance available</w:t>
        <w:br/>
        <w:t>- deficiencies closed</w:t>
        <w:br/>
        <w:t>- RATED ASSEMBLIES</w:t>
        <w:br/>
        <w:t>- Correct assembly identified</w:t>
        <w:br/>
        <w:t>- Rating confirmed</w:t>
        <w:br/>
        <w:t>- Required layers/components installed</w:t>
        <w:br/>
        <w:t>- Concealed components inspected</w:t>
        <w:br/>
        <w:t>- Perimeter/head condition complete</w:t>
        <w:br/>
        <w:t>- PENETRATIONS</w:t>
        <w:br/>
        <w:t>- Every penetration identified</w:t>
        <w:br/>
        <w:t>- Approved firestop system</w:t>
        <w:br/>
        <w:t>- Opening/configuration acceptable</w:t>
        <w:br/>
        <w:t>- Backing complete</w:t>
        <w:br/>
        <w:t>- Firestop installed</w:t>
        <w:br/>
        <w:t>- Penetration photographed</w:t>
        <w:br/>
        <w:t>- DAMPERS</w:t>
        <w:br/>
        <w:t>- Correct damper</w:t>
        <w:br/>
        <w:t>- Installation complete</w:t>
        <w:br/>
        <w:t>- Access maintained</w:t>
        <w:br/>
        <w:t>- Interface complete</w:t>
        <w:br/>
        <w:t>- DOORS / OPENINGS</w:t>
        <w:br/>
        <w:t>- Frames installed correctly</w:t>
        <w:br/>
        <w:t>- Required rated components identified</w:t>
        <w:br/>
        <w:t>- Interfaces complete</w:t>
        <w:br/>
        <w:t>- MEP</w:t>
        <w:br/>
        <w:t>- Mechanical penetrations complete</w:t>
        <w:br/>
        <w:t>- Electrical penetrations complete</w:t>
        <w:br/>
        <w:t>- Fire-protection penetrations complete</w:t>
        <w:br/>
        <w:t>- DOCUMENTATION</w:t>
        <w:br/>
        <w:t>- Inspection forms</w:t>
        <w:br/>
        <w:t>- Firestop register</w:t>
        <w:br/>
        <w:t>- Photos</w:t>
        <w:br/>
        <w:t>- NCs/deficiencies resolved or formally controlled</w:t>
        <w:br/>
        <w:t>- Required hold/witness points released</w:t>
        <w:br/>
        <w:t>- If something that determines fire performance is about to disappear, that is your last inexpensive opportunity to prove it was constructed correctly.</w:t>
        <w:br/>
        <w:t>- FIRESTOP — MASTER TRACEABILITY GATE</w:t>
        <w:br/>
        <w:t>- For each controlled penetration</w:t>
        <w:br/>
        <w:t>- WHERE IS IT?→ penetration ID/location</w:t>
        <w:br/>
        <w:t>- WHAT ASSEMBLY?→ wall/floor/type/rating</w:t>
        <w:br/>
        <w:t>- WHAT PASSES THROUGH IT?→ pipe/conduit/cable/tray/duct</w:t>
        <w:br/>
        <w:t>- WHAT SYSTEM APPLIES?→ approved/listed system reference</w:t>
        <w:br/>
        <w:t>- DO THE ACTUAL DIMENSIONS FIT THAT SYSTEM?→ opening + penetrating item + annular space</w:t>
        <w:br/>
        <w:t>- WHAT WAS INSTALLED?→ backing + product + depth/configuration</w:t>
        <w:br/>
        <w:t>- WHAT PROVES IT?→ inspection + photos + label</w:t>
        <w:br/>
        <w:t>- WAS IT MODIFIED LATER?→ reopen/reinspect if yes</w:t>
        <w:br/>
        <w:t>- Maintain this level of traceability for the Hochelaga project.</w:t>
        <w:br/>
        <w:t>- Suppose tomorrow the drywall contractor wants to close a rated electrical-room wall.</w:t>
        <w:br/>
        <w:t>- You do not simply open</w:t>
        <w:br/>
        <w:t>- Interior → Gypsum Board</w:t>
        <w:br/>
        <w:t>- You cross-reference</w:t>
        <w:br/>
        <w:t>- Interior → Fire-Rated AssembliesFire/Life Safety → Fire-Rated WallsFire/Life Safety → FirestoppingMechanical → PenetrationsElectrical → Penetrations</w:t>
        <w:br/>
        <w:t>- Then</w:t>
        <w:br/>
        <w:t>- 1. Confirm wall assembly→ correct approved wall type/rating.</w:t>
        <w:br/>
        <w:t>- 2. Inspect framing/concealed components→ studs, board layers already installed, insulation where applicable.</w:t>
        <w:br/>
        <w:t>- 3. Sweep the wall physically from one end to the other.</w:t>
        <w:br/>
        <w:t>- Every</w:t>
        <w:br/>
        <w:t>- conduit</w:t>
        <w:br/>
        <w:t>- cable</w:t>
        <w:br/>
        <w:t>- pipe</w:t>
        <w:br/>
        <w:t>- duct</w:t>
        <w:br/>
        <w:t>- box</w:t>
        <w:br/>
        <w:t>- opening</w:t>
        <w:br/>
        <w:t>- gets considered.</w:t>
        <w:br/>
        <w:t>- 4. Firestop register</w:t>
        <w:br/>
        <w:t>- Every controlled penetration gets status.</w:t>
        <w:br/>
        <w:t>- 5. Photograph</w:t>
        <w:br/>
        <w:t>- Especially anything about to disappear.</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10.8 Fire Protection Systems — If Applicable?:</w:t>
        <w:br/>
        <w:t>- 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br/>
        <w:t>Why It Matters:</w:t>
        <w:br/>
        <w:t>- Approved drawing</w:t>
        <w:br/>
        <w:t>- Pipe</w:t>
        <w:br/>
        <w:t>- Fittings</w:t>
        <w:br/>
        <w:t>- Routing</w:t>
        <w:br/>
        <w:t>Key Principles:</w:t>
        <w:br/>
        <w:t>- physical correction</w:t>
        <w:br/>
        <w:t>- affected interfaces</w:t>
        <w:br/>
        <w:t>- required retest</w:t>
        <w:br/>
        <w:t>- specialist acceptance.</w:t>
        <w:br/>
        <w:t>- approved materials</w:t>
        <w:br/>
        <w:t>- piping complete</w:t>
        <w:br/>
        <w:t>- approved material</w:t>
        <w:br/>
        <w:t>- size against approved documents</w:t>
        <w:br/>
        <w:t>- routing</w:t>
        <w:br/>
        <w:t>- joints</w:t>
        <w:br/>
        <w:t>- physical condition</w:t>
        <w:br/>
        <w:t>- accessibility.</w:t>
        <w:br/>
        <w:t>- pipe</w:t>
        <w:br/>
        <w:t>- fittings</w:t>
        <w:br/>
        <w:t>- valves</w:t>
        <w:br/>
        <w:t>- heads/devices</w:t>
        <w:br/>
        <w:t>- supports</w:t>
        <w:br/>
        <w:t>- seismic components</w:t>
        <w:br/>
        <w:t>- identification</w:t>
        <w:br/>
        <w:t>- approved models</w:t>
        <w:br/>
        <w:t>- physical damage.</w:t>
        <w:br/>
        <w:t>- For sprinkler heads especially</w:t>
        <w:br/>
        <w:t>- correct approved type</w:t>
        <w:br/>
        <w:t>- finish</w:t>
        <w:br/>
        <w:t>How it works (at a glance):</w:t>
        <w:br/>
        <w:t>- Before installation</w:t>
        <w:br/>
        <w:t>- review routing</w:t>
        <w:br/>
        <w:t>- coordinate ceilings</w:t>
        <w:br/>
        <w:t>- INSPECTION / TESTING</w:t>
        <w:br/>
        <w:t>- Piping</w:t>
        <w:br/>
        <w:t>- Check</w:t>
        <w:br/>
        <w:t>Common Interfaces:</w:t>
        <w:br/>
        <w:t>- 6.8 Ceilings</w:t>
        <w:br/>
        <w:t>- 10.3 Firestopping</w:t>
        <w:br/>
        <w:t>- 10.6 Fire-Alarm Physical Installation Interfaces</w:t>
        <w:br/>
        <w:t>- 13.6 Functional Testing</w:t>
        <w:br/>
        <w:t>- 13.8 Integrated / System Testing — Where Applicable</w:t>
        <w:br/>
        <w:t>Typical Materials:</w:t>
        <w:br/>
        <w:t>- Check</w:t>
        <w:br/>
        <w:t>- pipe</w:t>
        <w:br/>
        <w:t>- fittings</w:t>
        <w:br/>
        <w:t>- valves</w:t>
        <w:br/>
        <w:t>- heads/devices</w:t>
        <w:br/>
        <w:t>- supports</w:t>
        <w:br/>
        <w:t>- seismic components</w:t>
        <w:br/>
        <w:t>- identification</w:t>
        <w:br/>
        <w:t>- approved models</w:t>
        <w:br/>
        <w:t>- physical damage.</w:t>
        <w:br/>
        <w:t>- For sprinkler heads especially</w:t>
        <w:br/>
        <w:t>- correct approved type</w:t>
        <w:br/>
        <w:t>- finish</w:t>
        <w:br/>
        <w:t>- condition</w:t>
        <w:br/>
        <w:t>- protection until appropriate stage.</w:t>
        <w:br/>
        <w:t>Terms to Know: Information not available for this activity.</w:t>
        <w:br/>
        <w:t>Common Failures:</w:t>
        <w:br/>
        <w:t>- wrong component</w:t>
        <w:br/>
        <w:t>- damaged head</w:t>
        <w:br/>
        <w:t>- missing support</w:t>
        <w:br/>
        <w:t>- inaccessible valve</w:t>
        <w:br/>
        <w:t>- piping clash</w:t>
        <w:br/>
        <w:t>- head obstructed by later construction</w:t>
        <w:br/>
        <w:t>- penetration not firestopped</w:t>
        <w:br/>
        <w:t>Practical Examples:</w:t>
        <w:br/>
        <w:t>- Example: If wrong component, compare the condition with the approved requirement, document system/zone, control the affected work as required, and verify the accepted correction or disposition before closure.</w:t>
        <w:br/>
        <w:t>Interfaces &amp; Sequence:</w:t>
        <w:br/>
        <w:t>- review routing</w:t>
        <w:br/>
        <w:t>- coordinate ceilings</w:t>
        <w:br/>
        <w:t>- identify sprinkler/device locations</w:t>
        <w:br/>
        <w:t>- identify valves</w:t>
        <w:br/>
        <w:t>- identify test/drain connections</w:t>
        <w:br/>
        <w:t>- coordinate supports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- 13 Testing, Commissioning &amp; System Acceptance</w:t>
        <w:br/>
        <w:t>- 11 Multidisciplinary Interfaces</w:t>
        <w:br/>
        <w:t>Related Inspections:</w:t>
        <w:br/>
        <w:t>- 6.8 Ceilings</w:t>
        <w:br/>
        <w:t>- 10.3 Firestopping</w:t>
        <w:br/>
        <w:t>- 10.6 Fire-Alarm Physical Installation Interfaces</w:t>
        <w:br/>
        <w:t>- 13.6 Functional Testing</w:t>
        <w:br/>
        <w:t>- 13.8 Integrated / System Testing — Where Applicable</w:t>
        <w:br/>
        <w:t>Action: View all inspections</w:t>
      </w:r>
    </w:p>
    <w:p>
      <w:pPr>
        <w:pStyle w:val="Heading2"/>
      </w:pPr>
      <w:r>
        <w:t>11 Multidisciplinary Interfaces</w:t>
      </w:r>
    </w:p>
    <w:p>
      <w:pPr>
        <w:pStyle w:val="Heading2"/>
      </w:pPr>
      <w:r>
        <w:t>11.1 Structural ↔ Architectural</w:t>
      </w:r>
    </w:p>
    <w:p>
      <w:r>
        <w:t>Navigation: Home &gt; Browse Systems &gt; 11 Multidisciplinary Interfaces &gt; 11.1 Structural ↔ Architectural</w:t>
        <w:br/>
        <w:t>Header Description: 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br/>
        <w:t>Flags: interface</w:t>
        <w:br/>
        <w:t>Quick:</w:t>
        <w:br/>
        <w:t>Header: Quick Check - Essentials in the Field</w:t>
        <w:br/>
        <w:t>Subtitle: Use this at the jobsite to make fast, confident decisions.</w:t>
        <w:br/>
        <w:t>Before:</w:t>
        <w:br/>
        <w:t>- Obtain:</w:t>
        <w:br/>
        <w:t>- structural drawings</w:t>
        <w:br/>
        <w:t>- architectural plans</w:t>
        <w:br/>
        <w:t>- wall sections</w:t>
        <w:br/>
        <w:t>- slab-edge details</w:t>
        <w:br/>
        <w:t>Inspect:</w:t>
        <w:br/>
        <w:t>- slab edge/location</w:t>
        <w:br/>
        <w:t>- wall-to-structure alignment</w:t>
        <w:br/>
        <w:t>- support conditions</w:t>
        <w:br/>
        <w:t>- door/opening dimensions</w:t>
        <w:br/>
        <w:t>- cladding/masonry anchors</w:t>
        <w:br/>
        <w:t>- deflection/movement details</w:t>
        <w:br/>
        <w:t>- ceiling supports</w:t>
        <w:br/>
        <w:t>Evidence:</w:t>
        <w:br/>
        <w:t>- interface location</w:t>
        <w:br/>
        <w:t>- structural reference</w:t>
        <w:br/>
        <w:t>- architectural reference</w:t>
        <w:br/>
        <w:t>- measurements</w:t>
        <w:br/>
        <w:t>- photos</w:t>
        <w:br/>
        <w:t>Watch For:</w:t>
        <w:br/>
        <w:t>- opening wrong size</w:t>
        <w:br/>
        <w:t>- slab edge mislocated</w:t>
        <w:br/>
        <w:t>- missing embed</w:t>
        <w:br/>
        <w:t>- wall unsupported</w:t>
        <w:br/>
        <w:t>- incorrect movement interface</w:t>
        <w:br/>
        <w:t>Do Not Miss:</w:t>
        <w:br/>
        <w:t>- Structural geometry</w:t>
        <w:br/>
        <w:t>- Architectural geometry</w:t>
        <w:br/>
        <w:t>- Opening</w:t>
        <w:br/>
        <w:t>Field Tip:</w:t>
        <w:br/>
        <w:t>- Before work progresses, confirm structural drawings; watch for opening wrong size.</w:t>
        <w:br/>
        <w:t>What This Activity Covers:</w:t>
        <w:br/>
        <w:t>- 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br/>
        <w:t>Stage: Not tracked</w:t>
        <w:br/>
        <w:t>Criticality: Not tracked</w:t>
        <w:br/>
        <w:t>Quality Impact: Not tracked</w:t>
        <w:br/>
        <w:t>Full:</w:t>
        <w:br/>
        <w:t>Quality Objective:</w:t>
        <w:br/>
        <w:t>Quality Objective:</w:t>
        <w:br/>
        <w:t>- 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structural revision</w:t>
        <w:br/>
        <w:t>- architectural revision</w:t>
        <w:br/>
        <w:t>- approved shop drawings</w:t>
        <w:br/>
        <w:t>- as-built/survey where relevant</w:t>
        <w:br/>
        <w:t>- technical changes aligned across disciplines</w:t>
        <w:br/>
        <w:t>- A structural revision that moves an opening is meaningless if the architectural trade is still building from the old plan.</w:t>
        <w:br/>
        <w:t>Communications:</w:t>
        <w:br/>
        <w:t>- Information not available for this activity.</w:t>
        <w:br/>
        <w:t>Requirements:</w:t>
        <w:br/>
        <w:t>Requirements:</w:t>
        <w:br/>
        <w:t>- Obtain:</w:t>
        <w:br/>
        <w:t>- structural drawings</w:t>
        <w:br/>
        <w:t>- architectural plans</w:t>
        <w:br/>
        <w:t>- wall sections</w:t>
        <w:br/>
        <w:t>- slab-edge details</w:t>
        <w:br/>
        <w:t>- wall support details</w:t>
        <w:br/>
        <w:t>- elevations</w:t>
        <w:br/>
        <w:t>- door/window openings</w:t>
        <w:br/>
        <w:t>- cladding shop drawings</w:t>
        <w:br/>
        <w:t>- masonry details</w:t>
        <w:br/>
        <w:t>- approved embeds</w:t>
        <w:br/>
        <w:t>- fire-rated assembly details</w:t>
        <w:br/>
        <w:t>- movement-joint details</w:t>
        <w:br/>
        <w:t>- Plan Qualité</w:t>
        <w:br/>
        <w:t>- PIE/PRIE</w:t>
        <w:br/>
        <w:t>- technical changes</w:t>
        <w:br/>
        <w:t>- QMT/RFI responses.</w:t>
        <w:br/>
        <w:t>- Extract</w:t>
        <w:br/>
        <w:t>- structural geometry</w:t>
        <w:br/>
        <w:t>- architectural finished dimensions</w:t>
        <w:br/>
        <w:t>- tolerances</w:t>
        <w:br/>
        <w:t>- anchor locations</w:t>
        <w:br/>
        <w:t>- edge conditions</w:t>
        <w:br/>
        <w:t>- movement allowances</w:t>
        <w:br/>
        <w:t>- openings</w:t>
        <w:br/>
        <w:t>- embeds</w:t>
        <w:br/>
        <w:t>- finish build-ups.</w:t>
        <w:br/>
        <w:t>Planning &amp; Preparation:</w:t>
        <w:br/>
        <w:t>Planning:</w:t>
        <w:br/>
        <w:t>- Before architectural work begins</w:t>
        <w:br/>
        <w:t>- compare structural as-built condition against architectural requirements</w:t>
        <w:br/>
        <w:t>- identify openings</w:t>
        <w:br/>
        <w:t>- identify support locations</w:t>
        <w:br/>
        <w:t>- identify embeds/anchors</w:t>
        <w:br/>
        <w:t>- coordinate tolerances</w:t>
        <w:br/>
        <w:t>- inspect conditions before finishes hide structure.</w:t>
        <w:br/>
        <w:t>- Typical question</w:t>
        <w:br/>
        <w:t>- Does the actual structure provide the location, dimension and support the architectural system expects?</w:t>
        <w:br/>
        <w:t>Material Control:</w:t>
        <w:br/>
        <w:t>- Check interface components</w:t>
        <w:br/>
        <w:t>- anchors</w:t>
        <w:br/>
        <w:t>- clips</w:t>
        <w:br/>
        <w:t>- embeds</w:t>
        <w:br/>
        <w:t>- backing</w:t>
        <w:br/>
        <w:t>- shelf angles</w:t>
        <w:br/>
        <w:t>- connection plates</w:t>
        <w:br/>
        <w:t>- shims</w:t>
        <w:br/>
        <w:t>- sealants</w:t>
        <w:br/>
        <w:t>- isolation materials.</w:t>
        <w:br/>
        <w:t>Before Inspection:</w:t>
        <w:br/>
        <w:t>- Information not available for this activity.</w:t>
        <w:br/>
        <w:t>Execution:</w:t>
        <w:br/>
        <w:t>During Inspection:</w:t>
        <w:br/>
        <w:t>- INSPECTION</w:t>
        <w:br/>
        <w:t>- Check</w:t>
        <w:br/>
        <w:t>- slab edge/location</w:t>
        <w:br/>
        <w:t>- wall-to-structure alignment</w:t>
        <w:br/>
        <w:t>- support conditions</w:t>
        <w:br/>
        <w:t>- door/opening dimensions</w:t>
        <w:br/>
        <w:t>- cladding/masonry anchors</w:t>
        <w:br/>
        <w:t>- deflection/movement details</w:t>
        <w:br/>
        <w:t>- ceiling supports</w:t>
        <w:br/>
        <w:t>- fire-rated top-of-wall conditions.</w:t>
        <w:br/>
        <w:t>- Watch for</w:t>
        <w:br/>
        <w:t>- wall built below structural opening incorrectly</w:t>
        <w:br/>
        <w:t>- architectural wall forced around structural misalignment</w:t>
        <w:br/>
        <w:t>- unauthorized field trimming</w:t>
        <w:br/>
        <w:t>- missing support</w:t>
        <w:br/>
        <w:t>- architectural system rigidly connected where movement is required.</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interface location</w:t>
        <w:br/>
        <w:t>- structural reference</w:t>
        <w:br/>
        <w:t>- architectural reference</w:t>
        <w:br/>
        <w:t>- measurements</w:t>
        <w:br/>
        <w:t>- photos</w:t>
        <w:br/>
        <w:t>- conflict/disposition</w:t>
        <w:br/>
        <w:t>- correction</w:t>
        <w:br/>
        <w:t>- final accepted condition.</w:t>
        <w:br/>
        <w:t>- Records: Information not available for this activity.</w:t>
        <w:br/>
        <w:t>- Acceptance Evidence: Information not available for this activity.</w:t>
        <w:br/>
        <w:t>- Reporting Analysis:</w:t>
        <w:br/>
        <w:t>- REPORTING / ANALYSIS</w:t>
        <w:br/>
        <w:t>- Track recurring dimensional conflicts between structural and architectural documentation or installation.</w:t>
        <w:br/>
        <w:t>Records:</w:t>
        <w:br/>
        <w:t>- Capture</w:t>
        <w:br/>
        <w:t>- interface location</w:t>
        <w:br/>
        <w:t>- structural reference</w:t>
        <w:br/>
        <w:t>- architectural reference</w:t>
        <w:br/>
        <w:t>- measurements</w:t>
        <w:br/>
        <w:t>- photos</w:t>
        <w:br/>
        <w:t>- conflict/disposition</w:t>
        <w:br/>
        <w:t>- correction</w:t>
        <w:br/>
        <w:t>- final accepted condition.</w:t>
        <w:br/>
        <w:t>- Information not available for this activity.</w:t>
        <w:br/>
        <w:t>Acceptance Evidence:</w:t>
        <w:br/>
        <w:t>- Information not available for this activity.</w:t>
        <w:br/>
        <w:t>Reporting Analysis:</w:t>
        <w:br/>
        <w:t>- Track recurring dimensional conflicts between structural and architectural documentation or installation.</w:t>
        <w:br/>
        <w:t>Common Deficiencies:</w:t>
        <w:br/>
        <w:t>Escalation Triggers:</w:t>
        <w:br/>
        <w:t>- Information not available for this activity.</w:t>
        <w:br/>
        <w:t>Issue Escalation Communications:</w:t>
        <w:br/>
        <w:t>- Information not available for this activity.</w:t>
        <w:br/>
        <w:t>Corrective Action:</w:t>
        <w:br/>
        <w:t>Corrective Action:</w:t>
        <w:br/>
        <w:t>- Structural opening is 60 mm narrower than required architectural door assembly.</w:t>
        <w:br/>
        <w:t>- Measure → confirm both drawings → document conflict → prevent frame installation → coordinate structural/architectural professional disposition → implement approved correction → remeasure → inspect frame installation afterward → close.</w:t>
        <w:br/>
        <w:t>Verification:</w:t>
        <w:br/>
        <w:t>- Confirm both sides of interface remain compliant after correction.</w:t>
        <w:br/>
        <w:t>Acceptance &amp; Closure:</w:t>
        <w:br/>
        <w:t>After Inspection:</w:t>
        <w:br/>
        <w:t>- Information not available for this activity.</w:t>
        <w:br/>
        <w:t>Closure Criteria:</w:t>
        <w:br/>
        <w:t>- CLOSURE</w:t>
        <w:br/>
        <w:t>- structural condition accepted</w:t>
        <w:br/>
        <w:t>- architectural requirement accepted</w:t>
        <w:br/>
        <w:t>- interface components complete</w:t>
        <w:br/>
        <w:t>- movement/support correct</w:t>
        <w:br/>
        <w:t>- downstream finish can proceed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11.1 Structural ↔ Architectural?:</w:t>
        <w:br/>
        <w:t>- 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br/>
        <w:t>Why It Matters:</w:t>
        <w:br/>
        <w:t>- Structural geometry</w:t>
        <w:br/>
        <w:t>- Architectural geometry</w:t>
        <w:br/>
        <w:t>- Opening</w:t>
        <w:br/>
        <w:t>- Support</w:t>
        <w:br/>
        <w:t>Key Principles:</w:t>
        <w:br/>
        <w:t>- Confirm both sides of interface remain compliant after correction.</w:t>
        <w:br/>
        <w:t>- structural condition accepted</w:t>
        <w:br/>
        <w:t>- architectural requirement accepted</w:t>
        <w:br/>
        <w:t>- interface components complete</w:t>
        <w:br/>
        <w:t>- movement/support correct</w:t>
        <w:br/>
        <w:t>- downstream finish can proceed</w:t>
        <w:br/>
        <w:t>- slab edge/location</w:t>
        <w:br/>
        <w:t>- wall-to-structure alignment</w:t>
        <w:br/>
        <w:t>- support conditions</w:t>
        <w:br/>
        <w:t>- door/opening dimensions</w:t>
        <w:br/>
        <w:t>- cladding/masonry anchors</w:t>
        <w:br/>
        <w:t>- deflection/movement details</w:t>
        <w:br/>
        <w:t>- Check interface components</w:t>
        <w:br/>
        <w:t>- anchors</w:t>
        <w:br/>
        <w:t>- clips</w:t>
        <w:br/>
        <w:t>- embeds</w:t>
        <w:br/>
        <w:t>- backing</w:t>
        <w:br/>
        <w:t>- shelf angles</w:t>
        <w:br/>
        <w:t>- connection plates</w:t>
        <w:br/>
        <w:t>- shims</w:t>
        <w:br/>
        <w:t>- sealants</w:t>
        <w:br/>
        <w:t>- isolation materials.</w:t>
        <w:br/>
        <w:t>How it works (at a glance):</w:t>
        <w:br/>
        <w:t>- Before architectural work begins</w:t>
        <w:br/>
        <w:t>- compare structural as-built condition against architectural requirements</w:t>
        <w:br/>
        <w:t>- identify openings</w:t>
        <w:br/>
        <w:t>- INSPECTION</w:t>
        <w:br/>
        <w:t>- Check</w:t>
        <w:br/>
        <w:t>- slab edge/location</w:t>
        <w:br/>
        <w:t>Common Interfaces:</w:t>
        <w:br/>
        <w:t>- 3.3 Structural Steel — Erection</w:t>
        <w:br/>
        <w:t>- 4.1 Exterior Wall Assemblies</w:t>
        <w:br/>
        <w:t>- 5.1 Roof Deck / Substrate</w:t>
        <w:br/>
        <w:t>- 6.2 Metal Stud Framing</w:t>
        <w:br/>
        <w:t>- 7.1 Concrete Floor Preparation</w:t>
        <w:br/>
        <w:t>Typical Materials:</w:t>
        <w:br/>
        <w:t>- Check interface components</w:t>
        <w:br/>
        <w:t>- anchors</w:t>
        <w:br/>
        <w:t>- clips</w:t>
        <w:br/>
        <w:t>- embeds</w:t>
        <w:br/>
        <w:t>- backing</w:t>
        <w:br/>
        <w:t>- shelf angles</w:t>
        <w:br/>
        <w:t>- connection plates</w:t>
        <w:br/>
        <w:t>- shims</w:t>
        <w:br/>
        <w:t>- sealants</w:t>
        <w:br/>
        <w:t>- isolation materials.</w:t>
        <w:br/>
        <w:t>Terms to Know: Information not available for this activity.</w:t>
        <w:br/>
        <w:t>Common Failures:</w:t>
        <w:br/>
        <w:t>- opening wrong size</w:t>
        <w:br/>
        <w:t>- slab edge mislocated</w:t>
        <w:br/>
        <w:t>- missing embed</w:t>
        <w:br/>
        <w:t>- wall unsupported</w:t>
        <w:br/>
        <w:t>- incorrect movement interface</w:t>
        <w:br/>
        <w:t>- architectural finish unable to achieve required geometry.</w:t>
        <w:br/>
        <w:t>- Structural opening is 60 mm narrower than required architectural door assembly.</w:t>
        <w:br/>
        <w:t>Practical Examples:</w:t>
        <w:br/>
        <w:t>- Example: If opening wrong size, compare the condition with the approved requirement, document interface location, control the affected work as required, and verify the accepted correction or disposition before closure.</w:t>
        <w:br/>
        <w:t>Interfaces &amp; Sequence:</w:t>
        <w:br/>
        <w:t>- compare structural as-built condition against architectural requirements</w:t>
        <w:br/>
        <w:t>- identify openings</w:t>
        <w:br/>
        <w:t>- identify support locations</w:t>
        <w:br/>
        <w:t>- identify embeds/anchors</w:t>
        <w:br/>
        <w:t>- coordinate tolerances</w:t>
        <w:br/>
        <w:t>- inspect conditions before finishes hide structure.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- 04 Building Envelope</w:t>
        <w:br/>
        <w:t>- 05 Roofing</w:t>
        <w:br/>
        <w:t>- 06 Interior Architectural Construction</w:t>
        <w:br/>
        <w:t>- 07 Finishes</w:t>
        <w:br/>
        <w:t>Related Inspections:</w:t>
        <w:br/>
        <w:t>- 3.3 Structural Steel — Erection</w:t>
        <w:br/>
        <w:t>- 4.1 Exterior Wall Assemblies</w:t>
        <w:br/>
        <w:t>- 5.1 Roof Deck / Substrate</w:t>
        <w:br/>
        <w:t>- 6.2 Metal Stud Framing</w:t>
        <w:br/>
        <w:t>- 7.1 Concrete Floor Preparation</w:t>
        <w:br/>
        <w:t>Action: View all inspections</w:t>
      </w:r>
    </w:p>
    <w:p>
      <w:pPr>
        <w:pStyle w:val="Heading2"/>
      </w:pPr>
      <w:r>
        <w:t>11.2 Structural ↔ Mechanical</w:t>
      </w:r>
    </w:p>
    <w:p>
      <w:r>
        <w:t>Navigation: Home &gt; Browse Systems &gt; 11 Multidisciplinary Interfaces &gt; 11.2 Structural ↔ Mechanical</w:t>
        <w:br/>
        <w:t>Header Description: 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br/>
        <w:t>Flags: interface</w:t>
        <w:br/>
        <w:t>Quick:</w:t>
        <w:br/>
        <w:t>Header: Quick Check - Essentials in the Field</w:t>
        <w:br/>
        <w:t>Subtitle: Use this at the jobsite to make fast, confident decisions.</w:t>
        <w:br/>
        <w:t>Before:</w:t>
        <w:br/>
        <w:t>- structural drawings</w:t>
        <w:br/>
        <w:t>- mechanical drawings</w:t>
        <w:br/>
        <w:t>- equipment shop drawings</w:t>
        <w:br/>
        <w:t>- penetration/opening drawings</w:t>
        <w:br/>
        <w:t>- support details</w:t>
        <w:br/>
        <w:t>Inspect:</w:t>
        <w:br/>
        <w:t>- opening location</w:t>
        <w:br/>
        <w:t>- opening dimensions</w:t>
        <w:br/>
        <w:t>- sleeve</w:t>
        <w:br/>
        <w:t>- embed</w:t>
        <w:br/>
        <w:t>- support</w:t>
        <w:br/>
        <w:t>- equipment base</w:t>
        <w:br/>
        <w:t>- anchorage</w:t>
        <w:br/>
        <w:t>Evidence:</w:t>
        <w:br/>
        <w:t>- opening ID</w:t>
        <w:br/>
        <w:t>- equipment/system</w:t>
        <w:br/>
        <w:t>- structural element</w:t>
        <w:br/>
        <w:t>- dimensions</w:t>
        <w:br/>
        <w:t>- pre-pour photos</w:t>
        <w:br/>
        <w:t>Watch For:</w:t>
        <w:br/>
        <w:t>- mechanical sleeve missing</w:t>
        <w:br/>
        <w:t>- duct opening too small</w:t>
        <w:br/>
        <w:t>- pipe clashes with beam</w:t>
        <w:br/>
        <w:t>- hanger attached to prohibited structural element</w:t>
        <w:br/>
        <w:t>- housekeeping pad wrong size</w:t>
        <w:br/>
        <w:t>Do Not Miss:</w:t>
        <w:br/>
        <w:t>- Structure</w:t>
        <w:br/>
        <w:t>- Mechanical route</w:t>
        <w:br/>
        <w:t>- Opening</w:t>
        <w:br/>
        <w:t>Field Tip:</w:t>
        <w:br/>
        <w:t>- Before work progresses, confirm structural drawings; watch for mechanical sleeve missing.</w:t>
        <w:br/>
        <w:t>What This Activity Covers:</w:t>
        <w:br/>
        <w:t>- 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br/>
        <w:t>Stage: Not tracked</w:t>
        <w:br/>
        <w:t>Criticality: Not tracked</w:t>
        <w:br/>
        <w:t>Quality Impact: Not tracked</w:t>
        <w:br/>
        <w:t>Full:</w:t>
        <w:br/>
        <w:t>Quality Objective:</w:t>
        <w:br/>
        <w:t>Quality Objective:</w:t>
        <w:br/>
        <w:t>- 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structural drawing</w:t>
        <w:br/>
        <w:t>- latest mechanical layout</w:t>
        <w:br/>
        <w:t>- approved equipment dimensions</w:t>
        <w:br/>
        <w:t>- opening/sleeve schedule</w:t>
        <w:br/>
        <w:t>- support detail</w:t>
        <w:br/>
        <w:t>- coordination model/drawing current</w:t>
        <w:br/>
        <w:t>Communications:</w:t>
        <w:br/>
        <w:t>- Information not available for this activity.</w:t>
        <w:br/>
        <w:t>Requirements:</w:t>
        <w:br/>
        <w:t>Requirements:</w:t>
        <w:br/>
        <w:t>- Obtain</w:t>
        <w:br/>
        <w:t>- structural drawings</w:t>
        <w:br/>
        <w:t>- mechanical drawings</w:t>
        <w:br/>
        <w:t>- equipment shop drawings</w:t>
        <w:br/>
        <w:t>- penetration/opening drawings</w:t>
        <w:br/>
        <w:t>- support details</w:t>
        <w:br/>
        <w:t>- equipment loads where relevant</w:t>
        <w:br/>
        <w:t>- base/pad details</w:t>
        <w:br/>
        <w:t>- coordination drawings</w:t>
        <w:br/>
        <w:t>- approved hanger details</w:t>
        <w:br/>
        <w:t>- structural professional directives</w:t>
        <w:br/>
        <w:t>- PIE/PRIE.</w:t>
        <w:br/>
        <w:t>Planning &amp; Preparation:</w:t>
        <w:br/>
        <w:t>Planning:</w:t>
        <w:br/>
        <w:t>- Before concrete/steel closes</w:t>
        <w:br/>
        <w:t>- identify all mechanical openings</w:t>
        <w:br/>
        <w:t>- identify sleeves</w:t>
        <w:br/>
        <w:t>- identify embeds</w:t>
        <w:br/>
        <w:t>- identify equipment bases</w:t>
        <w:br/>
        <w:t>- identify support loads</w:t>
        <w:br/>
        <w:t>- coordinate large duct/pipe crossings</w:t>
        <w:br/>
        <w:t>- identify areas where coring later would be undesirable.</w:t>
        <w:br/>
        <w:t>- High-value rule</w:t>
        <w:br/>
        <w:t>- Solve penetrations before concrete wherever possible.</w:t>
        <w:br/>
        <w:t>Material Control:</w:t>
        <w:br/>
        <w:t>- Check</w:t>
        <w:br/>
        <w:t>- sleeves</w:t>
        <w:br/>
        <w:t>- anchors</w:t>
        <w:br/>
        <w:t>- inserts</w:t>
        <w:br/>
        <w:t>- supports</w:t>
        <w:br/>
        <w:t>- housekeeping-pad materials</w:t>
        <w:br/>
        <w:t>- vibration isolators</w:t>
        <w:br/>
        <w:t>- curbs</w:t>
        <w:br/>
        <w:t>- structural support steel.</w:t>
        <w:br/>
        <w:t>Before Inspection:</w:t>
        <w:br/>
        <w:t>- Information not available for this activity.</w:t>
        <w:br/>
        <w:t>Execution:</w:t>
        <w:br/>
        <w:t>During Inspection:</w:t>
        <w:br/>
        <w:t>- INSPECTION</w:t>
        <w:br/>
        <w:t>- Check</w:t>
        <w:br/>
        <w:t>- opening location</w:t>
        <w:br/>
        <w:t>- opening dimensions</w:t>
        <w:br/>
        <w:t>- sleeve</w:t>
        <w:br/>
        <w:t>- embed</w:t>
        <w:br/>
        <w:t>- support</w:t>
        <w:br/>
        <w:t>- equipment base</w:t>
        <w:br/>
        <w:t>- anchorage</w:t>
        <w:br/>
        <w:t>- no unauthorized cutting/drilling</w:t>
        <w:br/>
        <w:t>- no interference with reinforcement/steel</w:t>
        <w:br/>
        <w:t>- mechanical route fits actual structural geometry.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opening ID</w:t>
        <w:br/>
        <w:t>- equipment/system</w:t>
        <w:br/>
        <w:t>- structural element</w:t>
        <w:br/>
        <w:t>- dimensions</w:t>
        <w:br/>
        <w:t>- pre-pour photos</w:t>
        <w:br/>
        <w:t>- support</w:t>
        <w:br/>
        <w:t>- correction/disposition.</w:t>
        <w:br/>
        <w:t>- Records: Information not available for this activity.</w:t>
        <w:br/>
        <w:t>- Acceptance Evidence: Information not available for this activity.</w:t>
        <w:br/>
        <w:t>- Reporting Analysis:</w:t>
        <w:br/>
        <w:t>- REPORTING / ANALYSIS</w:t>
        <w:br/>
        <w:t>- Track repeated late penetrations or coordination failures.</w:t>
        <w:br/>
        <w:t>Records:</w:t>
        <w:br/>
        <w:t>- Capture</w:t>
        <w:br/>
        <w:t>- opening ID</w:t>
        <w:br/>
        <w:t>- equipment/system</w:t>
        <w:br/>
        <w:t>- structural element</w:t>
        <w:br/>
        <w:t>- dimensions</w:t>
        <w:br/>
        <w:t>- pre-pour photos</w:t>
        <w:br/>
        <w:t>- support</w:t>
        <w:br/>
        <w:t>- correction/disposition.</w:t>
        <w:br/>
        <w:t>- Information not available for this activity.</w:t>
        <w:br/>
        <w:t>Acceptance Evidence:</w:t>
        <w:br/>
        <w:t>- Information not available for this activity.</w:t>
        <w:br/>
        <w:t>Reporting Analysis:</w:t>
        <w:br/>
        <w:t>- Track repeated late penetrations or coordination failures.</w:t>
        <w:br/>
        <w:t>Common Deficiencies:</w:t>
        <w:br/>
        <w:t>Escalation Triggers:</w:t>
        <w:br/>
        <w:t>- Information not available for this activity.</w:t>
        <w:br/>
        <w:t>Issue Escalation Communications:</w:t>
        <w:br/>
        <w:t>- Information not available for this activity.</w:t>
        <w:br/>
        <w:t>Corrective Action:</w:t>
        <w:br/>
        <w:t>Corrective Action:</w:t>
        <w:br/>
        <w:t>- Large duct conflicts with structural beam.</w:t>
        <w:br/>
        <w:t>- Do not allow field crews to simply notch, cut or reroute structural work.</w:t>
        <w:br/>
        <w:t>- Identify clash → document actual condition → compare coordinated drawings → notify mechanical + structural parties + Responsable qualité → obtain authorized resolution → implement → inspect both systems → close.</w:t>
        <w:br/>
        <w:t>Verification:</w:t>
        <w:br/>
        <w:t>- Confirm</w:t>
        <w:br/>
        <w:t>- structure unaffected/accepted</w:t>
        <w:br/>
        <w:t>- mechanical system fits</w:t>
        <w:br/>
        <w:t>- support/access maintained</w:t>
        <w:br/>
        <w:t>- fire/envelope interfaces restored if involved.</w:t>
        <w:br/>
        <w:t>Acceptance &amp; Closure:</w:t>
        <w:br/>
        <w:t>After Inspection:</w:t>
        <w:br/>
        <w:t>- Information not available for this activity.</w:t>
        <w:br/>
        <w:t>Closure Criteria:</w:t>
        <w:br/>
        <w:t>- CLOSURE</w:t>
        <w:br/>
        <w:t>- openings correct</w:t>
        <w:br/>
        <w:t>- structural support accepted</w:t>
        <w:br/>
        <w:t>- mechanical route accepted</w:t>
        <w:br/>
        <w:t>- anchors/supports complete</w:t>
        <w:br/>
        <w:t>- equipment bases complete</w:t>
        <w:br/>
        <w:t>- no unresolved clash</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11.2 Structural ↔ Mechanical?:</w:t>
        <w:br/>
        <w:t>- 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br/>
        <w:t>Why It Matters:</w:t>
        <w:br/>
        <w:t>- Structure</w:t>
        <w:br/>
        <w:t>- Mechanical route</w:t>
        <w:br/>
        <w:t>- Opening</w:t>
        <w:br/>
        <w:t>- Sleeve</w:t>
        <w:br/>
        <w:t>Key Principles:</w:t>
        <w:br/>
        <w:t>- structure unaffected/accepted</w:t>
        <w:br/>
        <w:t>- mechanical system fits</w:t>
        <w:br/>
        <w:t>- support/access maintained</w:t>
        <w:br/>
        <w:t>- fire/envelope interfaces restored if involved.</w:t>
        <w:br/>
        <w:t>- openings correct</w:t>
        <w:br/>
        <w:t>- structural support accepted</w:t>
        <w:br/>
        <w:t>- opening location</w:t>
        <w:br/>
        <w:t>- opening dimensions</w:t>
        <w:br/>
        <w:t>- sleeve</w:t>
        <w:br/>
        <w:t>- embed</w:t>
        <w:br/>
        <w:t>- support</w:t>
        <w:br/>
        <w:t>- equipment base</w:t>
        <w:br/>
        <w:t>- sleeves</w:t>
        <w:br/>
        <w:t>- anchors</w:t>
        <w:br/>
        <w:t>- inserts</w:t>
        <w:br/>
        <w:t>- supports</w:t>
        <w:br/>
        <w:t>- housekeeping-pad materials</w:t>
        <w:br/>
        <w:t>- vibration isolators</w:t>
        <w:br/>
        <w:t>- curbs</w:t>
        <w:br/>
        <w:t>- structural support steel.</w:t>
        <w:br/>
        <w:t>How it works (at a glance):</w:t>
        <w:br/>
        <w:t>- Before concrete/steel closes</w:t>
        <w:br/>
        <w:t>- identify all mechanical openings</w:t>
        <w:br/>
        <w:t>- identify sleeves</w:t>
        <w:br/>
        <w:t>- INSPECTION</w:t>
        <w:br/>
        <w:t>- Check</w:t>
        <w:br/>
        <w:t>- opening location</w:t>
        <w:br/>
        <w:t>Common Interfaces:</w:t>
        <w:br/>
        <w:t>- 3.1 Cast-in-Place Concrete</w:t>
        <w:br/>
        <w:t>- 8.6 HVAC Equipment</w:t>
        <w:br/>
        <w:t>Typical Materials:</w:t>
        <w:br/>
        <w:t>- Check</w:t>
        <w:br/>
        <w:t>- sleeves</w:t>
        <w:br/>
        <w:t>- anchors</w:t>
        <w:br/>
        <w:t>- inserts</w:t>
        <w:br/>
        <w:t>- supports</w:t>
        <w:br/>
        <w:t>- housekeeping-pad materials</w:t>
        <w:br/>
        <w:t>- vibration isolators</w:t>
        <w:br/>
        <w:t>- curbs</w:t>
        <w:br/>
        <w:t>- structural support steel.</w:t>
        <w:br/>
        <w:t>Terms to Know: Information not available for this activity.</w:t>
        <w:br/>
        <w:t>Common Failures:</w:t>
        <w:br/>
        <w:t>- mechanical sleeve missing</w:t>
        <w:br/>
        <w:t>- duct opening too small</w:t>
        <w:br/>
        <w:t>- pipe clashes with beam</w:t>
        <w:br/>
        <w:t>- hanger attached to prohibited structural element</w:t>
        <w:br/>
        <w:t>- housekeeping pad wrong size</w:t>
        <w:br/>
        <w:t>- unauthorized core drilling.</w:t>
        <w:br/>
        <w:t>- Large duct conflicts with structural beam.</w:t>
        <w:br/>
        <w:t>Practical Examples:</w:t>
        <w:br/>
        <w:t>- Example: If mechanical sleeve missing, compare the condition with the approved requirement, document opening ID, control the affected work as required, and verify the accepted correction or disposition before closure.</w:t>
        <w:br/>
        <w:t>Interfaces &amp; Sequence:</w:t>
        <w:br/>
        <w:t>- identify all mechanical openings</w:t>
        <w:br/>
        <w:t>- identify sleeves</w:t>
        <w:br/>
        <w:t>- identify embeds</w:t>
        <w:br/>
        <w:t>- identify equipment bases</w:t>
        <w:br/>
        <w:t>- identify support loads</w:t>
        <w:br/>
        <w:t>- coordinate large duct/pipe crossings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- 08 Mechanical Services</w:t>
        <w:br/>
        <w:t>Related Inspections:</w:t>
        <w:br/>
        <w:t>- 3.1 Cast-in-Place Concrete</w:t>
        <w:br/>
        <w:t>- 8.6 HVAC Equipment</w:t>
        <w:br/>
        <w:t>Action: View all inspections</w:t>
      </w:r>
    </w:p>
    <w:p>
      <w:pPr>
        <w:pStyle w:val="Heading2"/>
      </w:pPr>
      <w:r>
        <w:t>11.3 Structural ↔ Electrical</w:t>
      </w:r>
    </w:p>
    <w:p>
      <w:r>
        <w:t>Navigation: Home &gt; Browse Systems &gt; 11 Multidisciplinary Interfaces &gt; 11.3 Structural ↔ Electrical</w:t>
        <w:br/>
        <w:t>Header Description: Ensure electrical raceways, cable trays, equipment, grounding interfaces and embedded components are coordinated with structural construction without unauthorized structural modification or misplaced electrical infrastructure. This is particularly important on Hochelaga.</w:t>
        <w:br/>
        <w:t>Flags: interface</w:t>
        <w:br/>
        <w:t>Quick:</w:t>
        <w:br/>
        <w:t>Header: Quick Check - Essentials in the Field</w:t>
        <w:br/>
        <w:t>Subtitle: Use this at the jobsite to make fast, confident decisions.</w:t>
        <w:br/>
        <w:t>Before:</w:t>
        <w:br/>
        <w:t>- structural drawings</w:t>
        <w:br/>
        <w:t>- electrical plans</w:t>
        <w:br/>
        <w:t>- conduit/duct-bank drawings</w:t>
        <w:br/>
        <w:t>- equipment layouts</w:t>
        <w:br/>
        <w:t>- cable-tray layouts</w:t>
        <w:br/>
        <w:t>Inspect:</w:t>
        <w:br/>
        <w:t>- conduit size/location</w:t>
        <w:br/>
        <w:t>- stub-ups</w:t>
        <w:br/>
        <w:t>- anchor bolts</w:t>
        <w:br/>
        <w:t>- grounding components</w:t>
        <w:br/>
        <w:t>- sleeves</w:t>
        <w:br/>
        <w:t>- clearance from reinforcement</w:t>
        <w:br/>
        <w:t>- secure fixing.</w:t>
        <w:br/>
        <w:t>Evidence:</w:t>
        <w:br/>
        <w:t>- Capture strong pre-pour evidence because embedded electrical work disappears permanently.</w:t>
        <w:br/>
        <w:t>- Cross-check final physical condition against both structural and electrical requirements.</w:t>
        <w:br/>
        <w:t>- embedded electrical accepted</w:t>
        <w:br/>
        <w:t>- structural condition accepted</w:t>
        <w:br/>
        <w:t>- equipment interface correct</w:t>
        <w:br/>
        <w:t>Watch For:</w:t>
        <w:br/>
        <w:t>- misplaced electrical stub-up</w:t>
        <w:br/>
        <w:t>- missing grounding embed</w:t>
        <w:br/>
        <w:t>- tray conflict with beam</w:t>
        <w:br/>
        <w:t>- equipment anchors misplaced</w:t>
        <w:br/>
        <w:t>- unapproved structural drilling.</w:t>
        <w:br/>
        <w:t>Do Not Miss:</w:t>
        <w:br/>
        <w:t>- Conduits</w:t>
        <w:br/>
        <w:t>- Stub-ups</w:t>
        <w:br/>
        <w:t>- Grounding embeds</w:t>
        <w:br/>
        <w:t>Field Tip:</w:t>
        <w:br/>
        <w:t>- Before work progresses, confirm structural drawings; watch for misplaced electrical stub-up.</w:t>
        <w:br/>
        <w:t>What This Activity Covers:</w:t>
        <w:br/>
        <w:t>- Ensure electrical raceways, cable trays, equipment, grounding interfaces and embedded components are coordinated with structural construction without unauthorized structural modification or misplaced electrical infrastructure. This is particularly important on Hochelaga.</w:t>
        <w:br/>
        <w:t>Stage: Not tracked</w:t>
        <w:br/>
        <w:t>Criticality: Not tracked</w:t>
        <w:br/>
        <w:t>Quality Impact: Not tracked</w:t>
        <w:br/>
        <w:t>Full:</w:t>
        <w:br/>
        <w:t>Quality Objective:</w:t>
        <w:br/>
        <w:t>Quality Objective:</w:t>
        <w:br/>
        <w:t>- Ensure electrical raceways, cable trays, equipment, grounding interfaces and embedded components are coordinated with structural construction without unauthorized structural modification or misplaced electrical infrastructure. This is particularly important on Hochelaga.</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structural drawing</w:t>
        <w:br/>
        <w:t>- current electrical drawing</w:t>
        <w:br/>
        <w:t>- current equipment layout</w:t>
        <w:br/>
        <w:t>- embed/stub-up detail</w:t>
        <w:br/>
        <w:t>- coordination drawing</w:t>
        <w:br/>
        <w:t>- technical changes aligned</w:t>
        <w:br/>
        <w:t>Communications:</w:t>
        <w:br/>
        <w:t>- Information not available for this activity.</w:t>
        <w:br/>
        <w:t>Requirements:</w:t>
        <w:br/>
        <w:t>Requirements:</w:t>
        <w:br/>
        <w:t>- Obtain</w:t>
        <w:br/>
        <w:t>- structural drawings</w:t>
        <w:br/>
        <w:t>- electrical plans</w:t>
        <w:br/>
        <w:t>- conduit/duct-bank drawings</w:t>
        <w:br/>
        <w:t>- equipment layouts</w:t>
        <w:br/>
        <w:t>- cable-tray layouts</w:t>
        <w:br/>
        <w:t>- grounding drawings</w:t>
        <w:br/>
        <w:t>- embedded conduit drawings</w:t>
        <w:br/>
        <w:t>- equipment base details</w:t>
        <w:br/>
        <w:t>- anchor-bolt drawings</w:t>
        <w:br/>
        <w:t>- penetration drawings</w:t>
        <w:br/>
        <w:t>- coordination drawings</w:t>
        <w:br/>
        <w:t>- PIE/PRIE.</w:t>
        <w:br/>
        <w:t>Planning &amp; Preparation:</w:t>
        <w:br/>
        <w:t>Planning:</w:t>
        <w:br/>
        <w:t>- Before structural work</w:t>
        <w:br/>
        <w:t>- identify embedded conduits</w:t>
        <w:br/>
        <w:t>- electrical stub-ups</w:t>
        <w:br/>
        <w:t>- grounding components</w:t>
        <w:br/>
        <w:t>- equipment anchors</w:t>
        <w:br/>
        <w:t>- cable-tray supports</w:t>
        <w:br/>
        <w:t>- wall/slab openings</w:t>
        <w:br/>
        <w:t>- large electrical equipment bases.</w:t>
        <w:br/>
        <w:t>Material Control:</w:t>
        <w:br/>
        <w:t>- Check</w:t>
        <w:br/>
        <w:t>- conduits</w:t>
        <w:br/>
        <w:t>- inserts</w:t>
        <w:br/>
        <w:t>- sleeves</w:t>
        <w:br/>
        <w:t>- anchors</w:t>
        <w:br/>
        <w:t>- embedded plates</w:t>
        <w:br/>
        <w:t>- support steel.</w:t>
        <w:br/>
        <w:t>Before Inspection:</w:t>
        <w:br/>
        <w:t>- Information not available for this activity.</w:t>
        <w:br/>
        <w:t>Execution:</w:t>
        <w:br/>
        <w:t>During Inspection:</w:t>
        <w:br/>
        <w:t>- INSPECTION</w:t>
        <w:br/>
        <w:t>- Before concrete</w:t>
        <w:br/>
        <w:t>- conduit size/location</w:t>
        <w:br/>
        <w:t>- stub-ups</w:t>
        <w:br/>
        <w:t>- anchor bolts</w:t>
        <w:br/>
        <w:t>- grounding components</w:t>
        <w:br/>
        <w:t>- sleeves</w:t>
        <w:br/>
        <w:t>- clearance from reinforcement</w:t>
        <w:br/>
        <w:t>- secure fixing.</w:t>
        <w:br/>
        <w:t>- After structural work</w:t>
        <w:br/>
        <w:t>- actual equipment footprint</w:t>
        <w:br/>
        <w:t>- cable-tray route</w:t>
        <w:br/>
        <w:t>- anchor locations</w:t>
        <w:br/>
        <w:t>- wall/floor openings</w:t>
        <w:br/>
        <w:t>- no unauthorized coring/cutting.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strong pre-pour evidence because embedded electrical work disappears permanently.</w:t>
        <w:br/>
        <w:t>- Records: Information not available for this activity.</w:t>
        <w:br/>
        <w:t>- Acceptance Evidence: Information not available for this activity.</w:t>
        <w:br/>
        <w:t>- Reporting Analysis:</w:t>
        <w:br/>
        <w:t>- REPORTING / ANALYSIS</w:t>
        <w:br/>
        <w:t>- Track missed embeds/stub-ups especially because repeated errors can be very costly.</w:t>
        <w:br/>
        <w:t>Records:</w:t>
        <w:br/>
        <w:t>- Capture strong pre-pour evidence because embedded electrical work disappears permanently.</w:t>
        <w:br/>
        <w:t>- Information not available for this activity.</w:t>
        <w:br/>
        <w:t>Acceptance Evidence:</w:t>
        <w:br/>
        <w:t>- Information not available for this activity.</w:t>
        <w:br/>
        <w:t>Reporting Analysis:</w:t>
        <w:br/>
        <w:t>- Track missed embeds/stub-ups especially because repeated errors can be very costly.</w:t>
        <w:br/>
        <w:t>Common Deficiencies:</w:t>
        <w:br/>
        <w:t>Escalation Triggers:</w:t>
        <w:br/>
        <w:t>- Information not available for this activity.</w:t>
        <w:br/>
        <w:t>Issue Escalation Communications:</w:t>
        <w:br/>
        <w:t>- Information not available for this activity.</w:t>
        <w:br/>
        <w:t>Corrective Action:</w:t>
        <w:br/>
        <w:t>Corrective Action:</w:t>
        <w:br/>
        <w:t>- Conduit bank stub-ups emerge inside future equipment base rather than connection zone.</w:t>
        <w:br/>
        <w:t>- Survey → document → compare equipment/shop drawings → stop pad/equipment progression → authorized electrical/structural coordination → approved correction → verify → close.</w:t>
        <w:br/>
        <w:t>Verification:</w:t>
        <w:br/>
        <w:t>- Cross-check final physical condition against both structural and electrical requirements.</w:t>
        <w:br/>
        <w:t>Acceptance &amp; Closure:</w:t>
        <w:br/>
        <w:t>After Inspection:</w:t>
        <w:br/>
        <w:t>- Information not available for this activity.</w:t>
        <w:br/>
        <w:t>Closure Criteria:</w:t>
        <w:br/>
        <w:t>- CLOSURE</w:t>
        <w:br/>
        <w:t>- embedded electrical accepted</w:t>
        <w:br/>
        <w:t>- structural condition accepted</w:t>
        <w:br/>
        <w:t>- equipment interface correct</w:t>
        <w:br/>
        <w:t>- openings/supports complete</w:t>
        <w:br/>
        <w:t>- documentation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11.3 Structural ↔ Electrical?:</w:t>
        <w:br/>
        <w:t>- Ensure electrical raceways, cable trays, equipment, grounding interfaces and embedded components are coordinated with structural construction without unauthorized structural modification or misplaced electrical infrastructure. This is particularly important on Hochelaga.</w:t>
        <w:br/>
        <w:t>Why It Matters:</w:t>
        <w:br/>
        <w:t>- Conduits</w:t>
        <w:br/>
        <w:t>- Stub-ups</w:t>
        <w:br/>
        <w:t>- Grounding embeds</w:t>
        <w:br/>
        <w:t>- Anchor bolts</w:t>
        <w:br/>
        <w:t>Key Principles:</w:t>
        <w:br/>
        <w:t>- Cross-check final physical condition against both structural and electrical requirements.</w:t>
        <w:br/>
        <w:t>- embedded electrical accepted</w:t>
        <w:br/>
        <w:t>- structural condition accepted</w:t>
        <w:br/>
        <w:t>- equipment interface correct</w:t>
        <w:br/>
        <w:t>- openings/supports complete</w:t>
        <w:br/>
        <w:t>- documentation complete</w:t>
        <w:br/>
        <w:t>- conduit size/location</w:t>
        <w:br/>
        <w:t>- stub-ups</w:t>
        <w:br/>
        <w:t>- anchor bolts</w:t>
        <w:br/>
        <w:t>- grounding components</w:t>
        <w:br/>
        <w:t>- sleeves</w:t>
        <w:br/>
        <w:t>- clearance from reinforcement</w:t>
        <w:br/>
        <w:t>- conduits</w:t>
        <w:br/>
        <w:t>- inserts</w:t>
        <w:br/>
        <w:t>- sleeves</w:t>
        <w:br/>
        <w:t>- anchors</w:t>
        <w:br/>
        <w:t>- grounding components</w:t>
        <w:br/>
        <w:t>- embedded plates</w:t>
        <w:br/>
        <w:t>- support steel.</w:t>
        <w:br/>
        <w:t>How it works (at a glance):</w:t>
        <w:br/>
        <w:t>- Before structural work</w:t>
        <w:br/>
        <w:t>- identify embedded conduits</w:t>
        <w:br/>
        <w:t>- electrical stub-ups</w:t>
        <w:br/>
        <w:t>- INSPECTION</w:t>
        <w:br/>
        <w:t>- Before concrete</w:t>
        <w:br/>
        <w:t>- conduit size/location</w:t>
        <w:br/>
        <w:t>Common Interfaces:</w:t>
        <w:br/>
        <w:t>- 9.1 Conduits / Raceways</w:t>
        <w:br/>
        <w:t>- 3.1 Cast-in-Place Concrete</w:t>
        <w:br/>
        <w:t>- 9.1 Conduits / Raceways</w:t>
        <w:br/>
        <w:t>Typical Materials:</w:t>
        <w:br/>
        <w:t>- Check</w:t>
        <w:br/>
        <w:t>- conduits</w:t>
        <w:br/>
        <w:t>- inserts</w:t>
        <w:br/>
        <w:t>- sleeves</w:t>
        <w:br/>
        <w:t>- anchors</w:t>
        <w:br/>
        <w:t>- embedded plates</w:t>
        <w:br/>
        <w:t>- support steel.</w:t>
        <w:br/>
        <w:t>Terms to Know: Information not available for this activity.</w:t>
        <w:br/>
        <w:t>Common Failures:</w:t>
        <w:br/>
        <w:t>- misplaced electrical stub-up</w:t>
        <w:br/>
        <w:t>- missing grounding embed</w:t>
        <w:br/>
        <w:t>- tray conflict with beam</w:t>
        <w:br/>
        <w:t>- equipment anchors misplaced</w:t>
        <w:br/>
        <w:t>- unapproved structural drilling.</w:t>
        <w:br/>
        <w:t>- Conduit bank stub-ups emerge inside future equipment base rather than connection zone.</w:t>
        <w:br/>
        <w:t>- Survey → document → compare equipment/shop drawings → stop pad/equipment progression → authorized electrical/structural coordination → approved correction → verify → close.</w:t>
        <w:br/>
        <w:t>Practical Examples:</w:t>
        <w:br/>
        <w:t>- Example: If misplaced electrical stub-up, compare the condition with the approved requirement, document Capture strong pre-pour evidence because embedded electrical work, control the affected work as required, and verify the accepted correction or disposition before closure.</w:t>
        <w:br/>
        <w:t>Interfaces &amp; Sequence:</w:t>
        <w:br/>
        <w:t>- identify embedded conduits</w:t>
        <w:br/>
        <w:t>- electrical stub-ups</w:t>
        <w:br/>
        <w:t>- grounding components</w:t>
        <w:br/>
        <w:t>- equipment anchors</w:t>
        <w:br/>
        <w:t>- cable-tray supports</w:t>
        <w:br/>
        <w:t>- wall/slab openings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- 09 Electrical Building Services</w:t>
        <w:br/>
        <w:t>- 03 Superstructure</w:t>
        <w:br/>
        <w:t>Related Inspections:</w:t>
        <w:br/>
        <w:t>- 9.1 Conduits / Raceways</w:t>
        <w:br/>
        <w:t>- 3.1 Cast-in-Place Concrete</w:t>
        <w:br/>
        <w:t>- 9.1 Conduits / Raceways</w:t>
        <w:br/>
        <w:t>Action: View all inspections</w:t>
      </w:r>
    </w:p>
    <w:p>
      <w:pPr>
        <w:pStyle w:val="Heading2"/>
      </w:pPr>
      <w:r>
        <w:t>11.4 Envelope ↔ Mechanical</w:t>
      </w:r>
    </w:p>
    <w:p>
      <w:r>
        <w:t>Navigation: Home &gt; Browse Systems &gt; 11 Multidisciplinary Interfaces &gt; 11.4 Envelope ↔ Mechanical</w:t>
        <w:br/>
        <w:t>Header Description: Ensure mechanical systems cross or connect to the building envelope without compromising water, air, vapour or thermal performance. Examples: exterior duct penetration; intake/exhaust louvres; roof pipes; rooftop equipment; wall-mounted mechanical equipment; drains; exhaust terminations.</w:t>
        <w:br/>
        <w:t>Flags: interface, highControl</w:t>
        <w:br/>
        <w:t>Quick:</w:t>
        <w:br/>
        <w:t>Header: Quick Check - Essentials in the Field</w:t>
        <w:br/>
        <w:t>Subtitle: Use this at the jobsite to make fast, confident decisions.</w:t>
        <w:br/>
        <w:t>Before:</w:t>
        <w:br/>
        <w:t>- envelope details</w:t>
        <w:br/>
        <w:t>- mechanical drawings</w:t>
        <w:br/>
        <w:t>- penetration details</w:t>
        <w:br/>
        <w:t>- louvre shop drawings</w:t>
        <w:br/>
        <w:t>- roof details</w:t>
        <w:br/>
        <w:t>Inspect:</w:t>
        <w:br/>
        <w:t>- opening size</w:t>
        <w:br/>
        <w:t>- sleeve</w:t>
        <w:br/>
        <w:t>- mechanical component</w:t>
        <w:br/>
        <w:t>- water-shedding geometry</w:t>
        <w:br/>
        <w:t>- air barrier continuity</w:t>
        <w:br/>
        <w:t>- vapour control</w:t>
        <w:br/>
        <w:t>- thermal insulation</w:t>
        <w:br/>
        <w:t>Evidence:</w:t>
        <w:br/>
        <w:t>- penetration/interface ID</w:t>
        <w:br/>
        <w:t>- before/after membrane</w:t>
        <w:br/>
        <w:t>- flashing</w:t>
        <w:br/>
        <w:t>- insulation</w:t>
        <w:br/>
        <w:t>- completed service.</w:t>
        <w:br/>
        <w:t>Watch For:</w:t>
        <w:br/>
        <w:t>- unsealed duct penetration</w:t>
        <w:br/>
        <w:t>- missing flashing</w:t>
        <w:br/>
        <w:t>- insulation gap</w:t>
        <w:br/>
        <w:t>- air barrier cut</w:t>
        <w:br/>
        <w:t>- roof pipe poorly flashed</w:t>
        <w:br/>
        <w:t>Do Not Miss:</w:t>
        <w:br/>
        <w:t>- Opening</w:t>
        <w:br/>
        <w:t>- Sleeve/curb</w:t>
        <w:br/>
        <w:t>- Mechanical component</w:t>
        <w:br/>
        <w:t>Field Tip:</w:t>
        <w:br/>
        <w:t>- Before work progresses, confirm envelope details; watch for unsealed duct penetration.</w:t>
        <w:br/>
        <w:t>What This Activity Covers:</w:t>
        <w:br/>
        <w:t>- Ensure mechanical systems cross or connect to the building envelope without compromising water, air, vapour or thermal performance. Examples: exterior duct penetration; intake/exhaust louvres; roof pipes; rooftop equipment; wall-mounted mechanical equipment; drains; exhaust terminations.</w:t>
        <w:br/>
        <w:t>Stage: Not tracked</w:t>
        <w:br/>
        <w:t>Criticality: Not tracked</w:t>
        <w:br/>
        <w:t>Quality Impact: Not tracked</w:t>
        <w:br/>
        <w:t>Full:</w:t>
        <w:br/>
        <w:t>Quality Objective:</w:t>
        <w:br/>
        <w:t>Quality Objective:</w:t>
        <w:br/>
        <w:t>- Ensure mechanical systems cross or connect to the building envelope without compromising water, air, vapour or thermal performance. Examples: exterior duct penetration; intake/exhaust louvres; roof pipes; rooftop equipment; wall-mounted mechanical equipment; drains; exhaust terminations.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mechanical location</w:t>
        <w:br/>
        <w:t>- envelope detail</w:t>
        <w:br/>
        <w:t>- approved opening</w:t>
        <w:br/>
        <w:t>- flashing detail</w:t>
        <w:br/>
        <w:t>- current air/water seal detail</w:t>
        <w:br/>
        <w:t>Communications:</w:t>
        <w:br/>
        <w:t>- Information not available for this activity.</w:t>
        <w:br/>
        <w:t>Requirements:</w:t>
        <w:br/>
        <w:t>Requirements:</w:t>
        <w:br/>
        <w:t>- Obtain</w:t>
        <w:br/>
        <w:t>- envelope details</w:t>
        <w:br/>
        <w:t>- mechanical drawings</w:t>
        <w:br/>
        <w:t>- penetration details</w:t>
        <w:br/>
        <w:t>- louvre shop drawings</w:t>
        <w:br/>
        <w:t>- roof details</w:t>
        <w:br/>
        <w:t>- air-barrier details</w:t>
        <w:br/>
        <w:t>- waterproofing/flashing</w:t>
        <w:br/>
        <w:t>- insulation details</w:t>
        <w:br/>
        <w:t>- curb details</w:t>
        <w:br/>
        <w:t>- manufacturer instructions</w:t>
        <w:br/>
        <w:t>- PIE/PRIE.</w:t>
        <w:br/>
        <w:t>Planning &amp; Preparation:</w:t>
        <w:br/>
        <w:t>Planning:</w:t>
        <w:br/>
        <w:t>- Planning:</w:t>
        <w:br/>
        <w:t>- PLANNING</w:t>
        <w:br/>
        <w:t>- Material Control:</w:t>
        <w:br/>
        <w:t>- MATERIAL CONTROL</w:t>
        <w:br/>
        <w:t>- Check</w:t>
        <w:br/>
        <w:t>- sleeves</w:t>
        <w:br/>
        <w:t>- curbs</w:t>
        <w:br/>
        <w:t>- flashings</w:t>
        <w:br/>
        <w:t>- membranes</w:t>
        <w:br/>
        <w:t>- sealants</w:t>
        <w:br/>
        <w:t>- insulation</w:t>
        <w:br/>
        <w:t>- louvres</w:t>
        <w:br/>
        <w:t>- boots/collars.</w:t>
        <w:br/>
        <w:t>- Before Inspection: Information not available for this activity.</w:t>
        <w:br/>
        <w:t>Material Control:</w:t>
        <w:br/>
        <w:t>- Check</w:t>
        <w:br/>
        <w:t>- sleeves</w:t>
        <w:br/>
        <w:t>- curbs</w:t>
        <w:br/>
        <w:t>- flashings</w:t>
        <w:br/>
        <w:t>- membranes</w:t>
        <w:br/>
        <w:t>- sealants</w:t>
        <w:br/>
        <w:t>- insulation</w:t>
        <w:br/>
        <w:t>- louvres</w:t>
        <w:br/>
        <w:t>- boots/collars.</w:t>
        <w:br/>
        <w:t>Before Inspection:</w:t>
        <w:br/>
        <w:t>- Information not available for this activity.</w:t>
        <w:br/>
        <w:t>Execution:</w:t>
        <w:br/>
        <w:t>During Inspection:</w:t>
        <w:br/>
        <w:t>- INSPECTION</w:t>
        <w:br/>
        <w:t>- Check</w:t>
        <w:br/>
        <w:t>- opening size</w:t>
        <w:br/>
        <w:t>- sleeve</w:t>
        <w:br/>
        <w:t>- mechanical component</w:t>
        <w:br/>
        <w:t>- water-shedding geometry</w:t>
        <w:br/>
        <w:t>- air barrier continuity</w:t>
        <w:br/>
        <w:t>- vapour control</w:t>
        <w:br/>
        <w:t>- thermal insulation</w:t>
        <w:br/>
        <w:t>- flashing</w:t>
        <w:br/>
        <w:t>- sealant</w:t>
        <w:br/>
        <w:t>- drainage</w:t>
        <w:br/>
        <w:t>- no membrane damage.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penetration/interface ID</w:t>
        <w:br/>
        <w:t>- before/after membrane</w:t>
        <w:br/>
        <w:t>- flashing</w:t>
        <w:br/>
        <w:t>- insulation</w:t>
        <w:br/>
        <w:t>- completed service.</w:t>
        <w:br/>
        <w:t>- Records: Information not available for this activity.</w:t>
        <w:br/>
        <w:t>- Acceptance Evidence: Information not available for this activity.</w:t>
        <w:br/>
        <w:t>- Reporting Analysis:</w:t>
        <w:br/>
        <w:t>- REPORTING / ANALYSIS</w:t>
        <w:br/>
        <w:t>- Track envelope damage by MEP trades.</w:t>
        <w:br/>
        <w:t>Records:</w:t>
        <w:br/>
        <w:t>- Capture</w:t>
        <w:br/>
        <w:t>- penetration/interface ID</w:t>
        <w:br/>
        <w:t>- before/after membrane</w:t>
        <w:br/>
        <w:t>- flashing</w:t>
        <w:br/>
        <w:t>- insulation</w:t>
        <w:br/>
        <w:t>- completed service.</w:t>
        <w:br/>
        <w:t>- Information not available for this activity.</w:t>
        <w:br/>
        <w:t>Acceptance Evidence:</w:t>
        <w:br/>
        <w:t>- Information not available for this activity.</w:t>
        <w:br/>
        <w:t>Reporting Analysis:</w:t>
        <w:br/>
        <w:t>- Track envelope damage by MEP trades.</w:t>
        <w:br/>
        <w:t>Common Deficiencies:</w:t>
        <w:br/>
        <w:t>Escalation Triggers:</w:t>
        <w:br/>
        <w:t>- Information not available for this activity.</w:t>
        <w:br/>
        <w:t>Issue Escalation Communications:</w:t>
        <w:br/>
        <w:t>- Information not available for this activity.</w:t>
        <w:br/>
        <w:t>Corrective Action:</w:t>
        <w:br/>
        <w:t>Corrective Action:</w:t>
        <w:br/>
        <w:t>- Mechanical exhaust penetration is installed after air barrier, leaving torn membrane around sleeve.</w:t>
        <w:br/>
        <w:t>- Stop local concealment → verify approved detail → restore substrate/membrane → install transition/flashing → complete mechanical connection → reinspect → photograph → close.</w:t>
        <w:br/>
        <w:t>Verification:</w:t>
        <w:br/>
        <w:t>- Check full control-layer continuity.</w:t>
        <w:br/>
        <w:t>Acceptance &amp; Closure:</w:t>
        <w:br/>
        <w:t>After Inspection:</w:t>
        <w:br/>
        <w:t>- Information not available for this activity.</w:t>
        <w:br/>
        <w:t>Closure Criteria:</w:t>
        <w:br/>
        <w:t>- opening</w:t>
        <w:br/>
        <w:t>- sleeve</w:t>
        <w:br/>
        <w:t>- curb/louvre</w:t>
        <w:br/>
        <w:t>- mechanical connection</w:t>
        <w:br/>
        <w:t>- flashing</w:t>
        <w:br/>
        <w:t>- membrane transitions</w:t>
        <w:br/>
        <w:t>- insulation</w:t>
        <w:br/>
        <w:t>- sealant</w:t>
        <w:br/>
        <w:t>- drainage.</w:t>
        <w:br/>
        <w:t>- CLOSURE</w:t>
        <w:br/>
        <w:t>- mechanical installation complete</w:t>
        <w:br/>
        <w:t>- air barrier restored</w:t>
        <w:br/>
        <w:t>- waterproofing/flashing complete</w:t>
        <w:br/>
        <w:t>- insulation complete</w:t>
        <w:br/>
        <w:t>- sealants complete</w:t>
        <w:br/>
        <w:t>- evidence captured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11.4 Envelope ↔ Mechanical?:</w:t>
        <w:br/>
        <w:t>- Ensure mechanical systems cross or connect to the building envelope without compromising water, air, vapour or thermal performance. Examples: exterior duct penetration; intake/exhaust louvres; roof pipes; rooftop equipment; wall-mounted mechanical equipment; drains; exhaust terminations.</w:t>
        <w:br/>
        <w:t>Why It Matters:</w:t>
        <w:br/>
        <w:t>- Opening</w:t>
        <w:br/>
        <w:t>- Sleeve/curb</w:t>
        <w:br/>
        <w:t>- Mechanical component</w:t>
        <w:br/>
        <w:t>- Air barrier</w:t>
        <w:br/>
        <w:t>Key Principles:</w:t>
        <w:br/>
        <w:t>- Check full control-layer continuity.</w:t>
        <w:br/>
        <w:t>- opening</w:t>
        <w:br/>
        <w:t>- sleeve</w:t>
        <w:br/>
        <w:t>- curb/louvre</w:t>
        <w:br/>
        <w:t>- mechanical connection</w:t>
        <w:br/>
        <w:t>- flashing</w:t>
        <w:br/>
        <w:t>- opening size</w:t>
        <w:br/>
        <w:t>- mechanical component</w:t>
        <w:br/>
        <w:t>- water-shedding geometry</w:t>
        <w:br/>
        <w:t>- air barrier continuity</w:t>
        <w:br/>
        <w:t>- vapour control</w:t>
        <w:br/>
        <w:t>- thermal insulation</w:t>
        <w:br/>
        <w:t>- sleeves</w:t>
        <w:br/>
        <w:t>- curbs</w:t>
        <w:br/>
        <w:t>- flashings</w:t>
        <w:br/>
        <w:t>- membranes</w:t>
        <w:br/>
        <w:t>- sealants</w:t>
        <w:br/>
        <w:t>- insulation</w:t>
        <w:br/>
        <w:t>- louvres</w:t>
        <w:br/>
        <w:t>- boots/collars.</w:t>
        <w:br/>
        <w:t>How it works (at a glance):</w:t>
        <w:br/>
        <w:t>- Planning:</w:t>
        <w:br/>
        <w:t>- PLANNING</w:t>
        <w:br/>
        <w:t>- Material Control:</w:t>
        <w:br/>
        <w:t>- INSPECTION</w:t>
        <w:br/>
        <w:t>- Check</w:t>
        <w:br/>
        <w:t>- opening size</w:t>
        <w:br/>
        <w:t>Common Interfaces:</w:t>
        <w:br/>
        <w:t>- 4.2 Air Barrier</w:t>
        <w:br/>
        <w:t>- 8.9 Mechanical Penetrations</w:t>
        <w:br/>
        <w:t>Typical Materials:</w:t>
        <w:br/>
        <w:t>- Check</w:t>
        <w:br/>
        <w:t>- sleeves</w:t>
        <w:br/>
        <w:t>- curbs</w:t>
        <w:br/>
        <w:t>- flashings</w:t>
        <w:br/>
        <w:t>- membranes</w:t>
        <w:br/>
        <w:t>- sealants</w:t>
        <w:br/>
        <w:t>- insulation</w:t>
        <w:br/>
        <w:t>- louvres</w:t>
        <w:br/>
        <w:t>- boots/collars.</w:t>
        <w:br/>
        <w:t>Terms to Know:</w:t>
        <w:br/>
        <w:t>- Air barrier continuity - Project quality term: Air barrier continuity. Use the governing project documents and related activity context for the precise requirement and acceptance criteria.</w:t>
        <w:br/>
        <w:t>Common Failures:</w:t>
        <w:br/>
        <w:t>- unsealed duct penetration</w:t>
        <w:br/>
        <w:t>- missing flashing</w:t>
        <w:br/>
        <w:t>- insulation gap</w:t>
        <w:br/>
        <w:t>- air barrier cut</w:t>
        <w:br/>
        <w:t>- roof pipe poorly flashed</w:t>
        <w:br/>
        <w:t>- louvre perimeter incomplete.</w:t>
        <w:br/>
        <w:t>- Mechanical exhaust penetration is installed after air barrier, leaving torn membrane around sleeve.</w:t>
        <w:br/>
        <w:t>Practical Examples:</w:t>
        <w:br/>
        <w:t>- Example: If unsealed duct penetration, compare the condition with the approved requirement, document penetration/interface ID, control the affected work as required, and verify the accepted correction or disposition before closure.</w:t>
        <w:br/>
        <w:t>Interfaces &amp; Sequence:</w:t>
        <w:br/>
        <w:t>- mechanical location</w:t>
        <w:br/>
        <w:t>- envelope detail</w:t>
        <w:br/>
        <w:t>- approved opening</w:t>
        <w:br/>
        <w:t>- flashing detail</w:t>
        <w:br/>
        <w:t>- current air/water seal detail</w:t>
        <w:br/>
        <w:t>- envelope details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- 08 Mechanical Services</w:t>
        <w:br/>
        <w:t>Related Inspections:</w:t>
        <w:br/>
        <w:t>- 4.2 Air Barrier</w:t>
        <w:br/>
        <w:t>- 8.9 Mechanical Penetrations</w:t>
        <w:br/>
        <w:t>Action: View all inspections</w:t>
      </w:r>
    </w:p>
    <w:p>
      <w:pPr>
        <w:pStyle w:val="Heading2"/>
      </w:pPr>
      <w:r>
        <w:t>11.5 Envelope ↔ Electrical</w:t>
      </w:r>
    </w:p>
    <w:p>
      <w:r>
        <w:t>Navigation: Home &gt; Browse Systems &gt; 11 Multidisciplinary Interfaces &gt; 11.5 Envelope ↔ Electrical</w:t>
        <w:br/>
        <w:t>Header Description: Ensure electrical services penetrate or mount to the envelope without compromising air, water, vapour and thermal continuity. Examples: conduits; cable trays; exterior equipment; wall boxes; roof penetrations; exterior lighting; grounding interfaces.</w:t>
        <w:br/>
        <w:t>Flags: interface, highControl</w:t>
        <w:br/>
        <w:t>Quick:</w:t>
        <w:br/>
        <w:t>Header: Quick Check - Essentials in the Field</w:t>
        <w:br/>
        <w:t>Subtitle: Use this at the jobsite to make fast, confident decisions.</w:t>
        <w:br/>
        <w:t>Before:</w:t>
        <w:br/>
        <w:t>- electrical drawings</w:t>
        <w:br/>
        <w:t>- envelope details</w:t>
        <w:br/>
        <w:t>- roof/wall penetration details</w:t>
        <w:br/>
        <w:t>- air-barrier details</w:t>
        <w:br/>
        <w:t>- flashing details</w:t>
        <w:br/>
        <w:t>Inspect:</w:t>
        <w:br/>
        <w:t>- opening</w:t>
        <w:br/>
        <w:t>- sleeve</w:t>
        <w:br/>
        <w:t>- conduit/tray</w:t>
        <w:br/>
        <w:t>- support</w:t>
        <w:br/>
        <w:t>- air seal</w:t>
        <w:br/>
        <w:t>- water seal</w:t>
        <w:br/>
        <w:t>- insulation</w:t>
        <w:br/>
        <w:t>Evidence:</w:t>
        <w:br/>
        <w:t>- Photograph before cladding/roof completion.</w:t>
        <w:br/>
        <w:t>- Confirm all control layers restored.</w:t>
        <w:br/>
        <w:t>- electrical interface accepted</w:t>
        <w:br/>
        <w:t>- envelope continuity restored</w:t>
        <w:br/>
        <w:t>- evidence complete</w:t>
        <w:br/>
        <w:t>Watch For:</w:t>
        <w:br/>
        <w:t>- membrane punctured</w:t>
        <w:br/>
        <w:t>- conduit sealed only with generic caulk</w:t>
        <w:br/>
        <w:t>- missing flashing</w:t>
        <w:br/>
        <w:t>- thermal gap</w:t>
        <w:br/>
        <w:t>- unplanned roof penetration.</w:t>
        <w:br/>
        <w:t>Do Not Miss:</w:t>
        <w:br/>
        <w:t>- Opening</w:t>
        <w:br/>
        <w:t>- Electrical service</w:t>
        <w:br/>
        <w:t>- Air seal</w:t>
        <w:br/>
        <w:t>Field Tip:</w:t>
        <w:br/>
        <w:t>- Before work progresses, confirm electrical drawings; watch for membrane punctured.</w:t>
        <w:br/>
        <w:t>What This Activity Covers:</w:t>
        <w:br/>
        <w:t>- Ensure electrical services penetrate or mount to the envelope without compromising air, water, vapour and thermal continuity. Examples: conduits; cable trays; exterior equipment; wall boxes; roof penetrations; exterior lighting; grounding interfaces.</w:t>
        <w:br/>
        <w:t>Stage: Not tracked</w:t>
        <w:br/>
        <w:t>Criticality: Not tracked</w:t>
        <w:br/>
        <w:t>Quality Impact: Not tracked</w:t>
        <w:br/>
        <w:t>Full:</w:t>
        <w:br/>
        <w:t>Quality Objective:</w:t>
        <w:br/>
        <w:t>Quality Objective:</w:t>
        <w:br/>
        <w:t>- Ensure electrical services penetrate or mount to the envelope without compromising air, water, vapour and thermal continuity. Examples: conduits; cable trays; exterior equipment; wall boxes; roof penetrations; exterior lighting; grounding interfaces.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electrical route</w:t>
        <w:br/>
        <w:t>- opening location</w:t>
        <w:br/>
        <w:t>- envelope detail</w:t>
        <w:br/>
        <w:t>- flashing/seal system</w:t>
        <w:br/>
        <w:t>- latest changes</w:t>
        <w:br/>
        <w:t>Communications:</w:t>
        <w:br/>
        <w:t>- Information not available for this activity.</w:t>
        <w:br/>
        <w:t>Requirements:</w:t>
        <w:br/>
        <w:t>Requirements:</w:t>
        <w:br/>
        <w:t>- Obtain</w:t>
        <w:br/>
        <w:t>- electrical drawings</w:t>
        <w:br/>
        <w:t>- envelope details</w:t>
        <w:br/>
        <w:t>- roof/wall penetration details</w:t>
        <w:br/>
        <w:t>- air-barrier details</w:t>
        <w:br/>
        <w:t>- flashing details</w:t>
        <w:br/>
        <w:t>- approved exterior equipment/shop drawings</w:t>
        <w:br/>
        <w:t>- PIE/PRIE.</w:t>
        <w:br/>
        <w:t>Planning &amp; Preparation:</w:t>
        <w:br/>
        <w:t>Planning:</w:t>
        <w:br/>
        <w:t>- Identify all envelope electrical penetrations before membrane/cladding installation.</w:t>
        <w:br/>
        <w:t>Material Control:</w:t>
        <w:br/>
        <w:t>- Check</w:t>
        <w:br/>
        <w:t>- sleeves</w:t>
        <w:br/>
        <w:t>- boots</w:t>
        <w:br/>
        <w:t>- collars</w:t>
        <w:br/>
        <w:t>- sealants</w:t>
        <w:br/>
        <w:t>- flashings</w:t>
        <w:br/>
        <w:t>- membrane patches</w:t>
        <w:br/>
        <w:t>- insulation.</w:t>
        <w:br/>
        <w:t>Before Inspection:</w:t>
        <w:br/>
        <w:t>- Information not available for this activity.</w:t>
        <w:br/>
        <w:t>Execution:</w:t>
        <w:br/>
        <w:t>During Inspection:</w:t>
        <w:br/>
        <w:t>- INSPECTION</w:t>
        <w:br/>
        <w:t>- Check</w:t>
        <w:br/>
        <w:t>- opening</w:t>
        <w:br/>
        <w:t>- sleeve</w:t>
        <w:br/>
        <w:t>- conduit/tray</w:t>
        <w:br/>
        <w:t>- support</w:t>
        <w:br/>
        <w:t>- air seal</w:t>
        <w:br/>
        <w:t>- water seal</w:t>
        <w:br/>
        <w:t>- insulation</w:t>
        <w:br/>
        <w:t>- flashing</w:t>
        <w:br/>
        <w:t>- sealant</w:t>
        <w:br/>
        <w:t>- exterior equipment mounting.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Photograph before cladding/roof completion.</w:t>
        <w:br/>
        <w:t>- Records: Information not available for this activity.</w:t>
        <w:br/>
        <w:t>- Acceptance Evidence: Information not available for this activity.</w:t>
        <w:br/>
        <w:t>- Reporting Analysis:</w:t>
        <w:br/>
        <w:t>- REPORTING / ANALYSIS</w:t>
        <w:br/>
        <w:t>- Track repeated late penetrations.</w:t>
        <w:br/>
        <w:t>Records:</w:t>
        <w:br/>
        <w:t>- Photograph before cladding/roof completion.</w:t>
        <w:br/>
        <w:t>- Information not available for this activity.</w:t>
        <w:br/>
        <w:t>Acceptance Evidence:</w:t>
        <w:br/>
        <w:t>- Information not available for this activity.</w:t>
        <w:br/>
        <w:t>Reporting Analysis:</w:t>
        <w:br/>
        <w:t>- Track repeated late penetrations.</w:t>
        <w:br/>
        <w:t>Common Deficiencies:</w:t>
        <w:br/>
        <w:t>Escalation Triggers:</w:t>
        <w:br/>
        <w:t>- Information not available for this activity.</w:t>
        <w:br/>
        <w:t>Issue Escalation Communications:</w:t>
        <w:br/>
        <w:t>- Information not available for this activity.</w:t>
        <w:br/>
        <w:t>Corrective Action:</w:t>
        <w:br/>
        <w:t>Corrective Action:</w:t>
        <w:br/>
        <w:t>- Restore full envelope assembly per approved detail.</w:t>
        <w:br/>
        <w:t>Verification:</w:t>
        <w:br/>
        <w:t>- Confirm all control layers restored.</w:t>
        <w:br/>
        <w:t>Acceptance &amp; Closure:</w:t>
        <w:br/>
        <w:t>After Inspection:</w:t>
        <w:br/>
        <w:t>- Information not available for this activity.</w:t>
        <w:br/>
        <w:t>Closure Criteria:</w:t>
        <w:br/>
        <w:t>- CLOSURE</w:t>
        <w:br/>
        <w:t>- electrical interface accepted</w:t>
        <w:br/>
        <w:t>- envelope continuity restored</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11.5 Envelope ↔ Electrical?:</w:t>
        <w:br/>
        <w:t>- Ensure electrical services penetrate or mount to the envelope without compromising air, water, vapour and thermal continuity. Examples: conduits; cable trays; exterior equipment; wall boxes; roof penetrations; exterior lighting; grounding interfaces.</w:t>
        <w:br/>
        <w:t>Why It Matters:</w:t>
        <w:br/>
        <w:t>- Opening</w:t>
        <w:br/>
        <w:t>- Electrical service</w:t>
        <w:br/>
        <w:t>- Air seal</w:t>
        <w:br/>
        <w:t>- Water seal</w:t>
        <w:br/>
        <w:t>Key Principles:</w:t>
        <w:br/>
        <w:t>- Confirm all control layers restored.</w:t>
        <w:br/>
        <w:t>- electrical interface accepted</w:t>
        <w:br/>
        <w:t>- envelope continuity restored</w:t>
        <w:br/>
        <w:t>- evidence complete</w:t>
        <w:br/>
        <w:t>- Photograph before cladding/roof completion.</w:t>
        <w:br/>
        <w:t>- opening</w:t>
        <w:br/>
        <w:t>- sleeve</w:t>
        <w:br/>
        <w:t>- conduit/tray</w:t>
        <w:br/>
        <w:t>- support</w:t>
        <w:br/>
        <w:t>- air seal</w:t>
        <w:br/>
        <w:t>- water seal</w:t>
        <w:br/>
        <w:t>- insulation</w:t>
        <w:br/>
        <w:t>- sleeves</w:t>
        <w:br/>
        <w:t>- boots</w:t>
        <w:br/>
        <w:t>- collars</w:t>
        <w:br/>
        <w:t>- sealants</w:t>
        <w:br/>
        <w:t>- flashings</w:t>
        <w:br/>
        <w:t>- membrane patches</w:t>
        <w:br/>
        <w:t>- insulation.</w:t>
        <w:br/>
        <w:t>How it works (at a glance):</w:t>
        <w:br/>
        <w:t>- Identify all envelope electrical penetrations before membrane/cladding installation.</w:t>
        <w:br/>
        <w:t>- INSPECTION</w:t>
        <w:br/>
        <w:t>- Check</w:t>
        <w:br/>
        <w:t>- opening</w:t>
        <w:br/>
        <w:t>Common Interfaces:</w:t>
        <w:br/>
        <w:t>- 4.2 Air Barrier</w:t>
        <w:br/>
        <w:t>- 9.9 Electrical Penetrations</w:t>
        <w:br/>
        <w:t>Typical Materials:</w:t>
        <w:br/>
        <w:t>- Check</w:t>
        <w:br/>
        <w:t>- sleeves</w:t>
        <w:br/>
        <w:t>- boots</w:t>
        <w:br/>
        <w:t>- collars</w:t>
        <w:br/>
        <w:t>- sealants</w:t>
        <w:br/>
        <w:t>- flashings</w:t>
        <w:br/>
        <w:t>- membrane patches</w:t>
        <w:br/>
        <w:t>- insulation.</w:t>
        <w:br/>
        <w:t>Terms to Know:</w:t>
        <w:br/>
        <w:t>- Air barrier continuity - Project quality term: Air barrier continuity. Use the governing project documents and related activity context for the precise requirement and acceptance criteria.</w:t>
        <w:br/>
        <w:t>Common Failures:</w:t>
        <w:br/>
        <w:t>- membrane punctured</w:t>
        <w:br/>
        <w:t>- conduit sealed only with generic caulk</w:t>
        <w:br/>
        <w:t>- missing flashing</w:t>
        <w:br/>
        <w:t>- thermal gap</w:t>
        <w:br/>
        <w:t>- unplanned roof penetration.</w:t>
        <w:br/>
        <w:t>- Restore full envelope assembly per approved detail.</w:t>
        <w:br/>
        <w:t>Practical Examples:</w:t>
        <w:br/>
        <w:t>- Example: If membrane punctured, compare the condition with the approved requirement, document Photograph before cladding/roof completion, control the affected work as required, and verify the accepted correction or disposition before closure.</w:t>
        <w:br/>
        <w:t>Interfaces &amp; Sequence:</w:t>
        <w:br/>
        <w:t>- Identify all envelope electrical penetrations before membrane/cladding installation.</w:t>
        <w:br/>
        <w:t>- electrical route</w:t>
        <w:br/>
        <w:t>- opening location</w:t>
        <w:br/>
        <w:t>- envelope detail</w:t>
        <w:br/>
        <w:t>- flashing/seal system</w:t>
        <w:br/>
        <w:t>- latest changes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- 09 Electrical Building Services</w:t>
        <w:br/>
        <w:t>Related Inspections:</w:t>
        <w:br/>
        <w:t>- 4.2 Air Barrier</w:t>
        <w:br/>
        <w:t>- 9.9 Electrical Penetrations</w:t>
        <w:br/>
        <w:t>Action: View all inspections</w:t>
      </w:r>
    </w:p>
    <w:p>
      <w:pPr>
        <w:pStyle w:val="Heading2"/>
      </w:pPr>
      <w:r>
        <w:t>11.6 Architectural ↔ MEP</w:t>
      </w:r>
    </w:p>
    <w:p>
      <w:r>
        <w:t>Navigation: Home &gt; Browse Systems &gt; 11 Multidisciplinary Interfaces &gt; 11.6 Architectural ↔ MEP</w:t>
        <w:br/>
        <w:t>Header Description: 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br/>
        <w:t>Flags: interface, preConcealment</w:t>
        <w:br/>
        <w:t>Quick:</w:t>
        <w:br/>
        <w:t>Header: Quick Check - Essentials in the Field</w:t>
        <w:br/>
        <w:t>Subtitle: Use this at the jobsite to make fast, confident decisions.</w:t>
        <w:br/>
        <w:t>Before:</w:t>
        <w:br/>
        <w:t>- architectural plans</w:t>
        <w:br/>
        <w:t>- reflected ceiling plans</w:t>
        <w:br/>
        <w:t>- mechanical layouts</w:t>
        <w:br/>
        <w:t>- electrical layouts</w:t>
        <w:br/>
        <w:t>- fire-protection drawings</w:t>
        <w:br/>
        <w:t>Inspect:</w:t>
        <w:br/>
        <w:t>- diffuser alignment</w:t>
        <w:br/>
        <w:t>- light alignment</w:t>
        <w:br/>
        <w:t>- sprinkler/device positions</w:t>
        <w:br/>
        <w:t>- access panels</w:t>
        <w:br/>
        <w:t>- no clashes.</w:t>
        <w:br/>
        <w:t>- switches/outlets</w:t>
        <w:br/>
        <w:t>- controls</w:t>
        <w:br/>
        <w:t>Evidence:</w:t>
        <w:br/>
        <w:t>- Capture congested/critical areas before closure and final appearance afterward.</w:t>
        <w:br/>
        <w:t>- Check both functional and architectural outcomes.</w:t>
        <w:br/>
        <w:t>- MEP complete</w:t>
        <w:br/>
        <w:t>- architecture complete</w:t>
        <w:br/>
        <w:t>- devices aligned</w:t>
        <w:br/>
        <w:t>Watch For:</w:t>
        <w:br/>
        <w:t>- light and diffuser clash</w:t>
        <w:br/>
        <w:t>- access panel missing</w:t>
        <w:br/>
        <w:t>- switch hidden by equipment</w:t>
        <w:br/>
        <w:t>- pipe penetration poorly finished</w:t>
        <w:br/>
        <w:t>- device not aligned with architectural layout.</w:t>
        <w:br/>
        <w:t>Do Not Miss:</w:t>
        <w:br/>
        <w:t>- Walls</w:t>
        <w:br/>
        <w:t>- Ceilings</w:t>
        <w:br/>
        <w:t>- Floors</w:t>
        <w:br/>
        <w:t>Field Tip:</w:t>
        <w:br/>
        <w:t>- Before work progresses, confirm architectural plans; watch for light and diffuser clash.</w:t>
        <w:br/>
        <w:t>What This Activity Covers:</w:t>
        <w:br/>
        <w:t>- 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br/>
        <w:t>Stage: Not tracked</w:t>
        <w:br/>
        <w:t>Criticality: Not tracked</w:t>
        <w:br/>
        <w:t>Quality Impact: Not tracked</w:t>
        <w:br/>
        <w:t>Full:</w:t>
        <w:br/>
        <w:t>Quality Objective:</w:t>
        <w:br/>
        <w:t>Quality Objective:</w:t>
        <w:br/>
        <w:t>- 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current</w:t>
        <w:br/>
        <w:t>- RCP</w:t>
        <w:br/>
        <w:t>- MEP plans</w:t>
        <w:br/>
        <w:t>- wall elevations</w:t>
        <w:br/>
        <w:t>- equipment dimensions</w:t>
        <w:br/>
        <w:t>- access panel requirements</w:t>
        <w:br/>
        <w:t>Communications:</w:t>
        <w:br/>
        <w:t>- Information not available for this activity.</w:t>
        <w:br/>
        <w:t>Requirements:</w:t>
        <w:br/>
        <w:t>Requirements:</w:t>
        <w:br/>
        <w:t>- Obtain</w:t>
        <w:br/>
        <w:t>- architectural plans</w:t>
        <w:br/>
        <w:t>- reflected ceiling plans</w:t>
        <w:br/>
        <w:t>- mechanical layouts</w:t>
        <w:br/>
        <w:t>- electrical layouts</w:t>
        <w:br/>
        <w:t>- fire-protection drawings</w:t>
        <w:br/>
        <w:t>- coordination drawings</w:t>
        <w:br/>
        <w:t>- room elevations</w:t>
        <w:br/>
        <w:t>- equipment/shop drawings</w:t>
        <w:br/>
        <w:t>- access requirements</w:t>
        <w:br/>
        <w:t>- PIE/PRIE.</w:t>
        <w:br/>
        <w:t>Planning &amp; Preparation:</w:t>
        <w:br/>
        <w:t>Planning:</w:t>
        <w:br/>
        <w:t>- Before walls/ceilings close</w:t>
        <w:br/>
        <w:t>- coordinate device locations</w:t>
        <w:br/>
        <w:t>- identify access requirements</w:t>
        <w:br/>
        <w:t>- identify backing</w:t>
        <w:br/>
        <w:t>- identify penetrations</w:t>
        <w:br/>
        <w:t>- resolve visible alignment issues.</w:t>
        <w:br/>
        <w:t>Material Control:</w:t>
        <w:br/>
        <w:t>- Check interface hardware</w:t>
        <w:br/>
        <w:t>- supports</w:t>
        <w:br/>
        <w:t>- trim</w:t>
        <w:br/>
        <w:t>- escutcheons</w:t>
        <w:br/>
        <w:t>- access panels</w:t>
        <w:br/>
        <w:t>- boxes</w:t>
        <w:br/>
        <w:t>- mounting plates.</w:t>
        <w:br/>
        <w:t>Before Inspection:</w:t>
        <w:br/>
        <w:t>- Information not available for this activity.</w:t>
        <w:br/>
        <w:t>Execution:</w:t>
        <w:br/>
        <w:t>During Inspection:</w:t>
        <w:br/>
        <w:t>- INSPECTION</w:t>
        <w:br/>
        <w:t>- Check</w:t>
        <w:br/>
        <w:t>- Ceilings</w:t>
        <w:br/>
        <w:t>- diffuser alignment</w:t>
        <w:br/>
        <w:t>- light alignment</w:t>
        <w:br/>
        <w:t>- sprinkler/device positions</w:t>
        <w:br/>
        <w:t>- access panels</w:t>
        <w:br/>
        <w:t>- no clashes.</w:t>
        <w:br/>
        <w:t>- Walls</w:t>
        <w:br/>
        <w:t>- switches/outlets</w:t>
        <w:br/>
        <w:t>- controls</w:t>
        <w:br/>
        <w:t>- pipe/conduit penetrations</w:t>
        <w:br/>
        <w:t>- equipment</w:t>
        <w:br/>
        <w:t>- backing</w:t>
        <w:br/>
        <w:t>- finish around openings.</w:t>
        <w:br/>
        <w:t>- Floors</w:t>
        <w:br/>
        <w:t>- drains</w:t>
        <w:br/>
        <w:t>- sleeves</w:t>
        <w:br/>
        <w:t>- equipment bases</w:t>
        <w:br/>
        <w:t>- finish interfaces.</w:t>
        <w:br/>
        <w:t>- Access</w:t>
        <w:br/>
        <w:t>- Verify maintainability after finishes.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congested/critical areas before closure and final appearance afterward.</w:t>
        <w:br/>
        <w:t>- Records: Information not available for this activity.</w:t>
        <w:br/>
        <w:t>- Acceptance Evidence: Information not available for this activity.</w:t>
        <w:br/>
        <w:t>- Reporting Analysis:</w:t>
        <w:br/>
        <w:t>- REPORTING / ANALYSIS</w:t>
        <w:br/>
        <w:t>- Track recurrent coordination issues by room/zone.</w:t>
        <w:br/>
        <w:t>Records:</w:t>
        <w:br/>
        <w:t>- Capture congested/critical areas before closure and final appearance afterward.</w:t>
        <w:br/>
        <w:t>- Information not available for this activity.</w:t>
        <w:br/>
        <w:t>Acceptance Evidence:</w:t>
        <w:br/>
        <w:t>- Information not available for this activity.</w:t>
        <w:br/>
        <w:t>Reporting Analysis:</w:t>
        <w:br/>
        <w:t>- Track recurrent coordination issues by room/zone.</w:t>
        <w:br/>
        <w:t>Common Deficiencies:</w:t>
        <w:br/>
        <w:t>Escalation Triggers:</w:t>
        <w:br/>
        <w:t>- Information not available for this activity.</w:t>
        <w:br/>
        <w:t>Issue Escalation Communications:</w:t>
        <w:br/>
        <w:t>- Information not available for this activity.</w:t>
        <w:br/>
        <w:t>Corrective Action:</w:t>
        <w:br/>
        <w:t>Corrective Action:</w:t>
        <w:br/>
        <w:t>- Ceiling layout places diffuser directly where light fixture is scheduled.</w:t>
        <w:br/>
        <w:t>- Identify conflict before grid closure → compare coordinated drawings → resolve with architectural/MEP team → install revised arrangement → inspect appearance/function → document.</w:t>
        <w:br/>
        <w:t>Verification:</w:t>
        <w:br/>
        <w:t>- Check both functional and architectural outcomes.</w:t>
        <w:br/>
        <w:t>Acceptance &amp; Closure:</w:t>
        <w:br/>
        <w:t>After Inspection:</w:t>
        <w:br/>
        <w:t>- Information not available for this activity.</w:t>
        <w:br/>
        <w:t>Closure Criteria:</w:t>
        <w:br/>
        <w:t>- CLOSURE</w:t>
        <w:br/>
        <w:t>- MEP complete</w:t>
        <w:br/>
        <w:t>- architecture complete</w:t>
        <w:br/>
        <w:t>- devices aligned</w:t>
        <w:br/>
        <w:t>- access maintained</w:t>
        <w:br/>
        <w:t>- finishes restored</w:t>
        <w:br/>
        <w:t>- no unresolved clashes</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11.6 Architectural ↔ MEP?:</w:t>
        <w:br/>
        <w:t>- 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br/>
        <w:t>Why It Matters:</w:t>
        <w:br/>
        <w:t>- Walls</w:t>
        <w:br/>
        <w:t>- Ceilings</w:t>
        <w:br/>
        <w:t>- Floors</w:t>
        <w:br/>
        <w:t>- Device locations</w:t>
        <w:br/>
        <w:t>Key Principles:</w:t>
        <w:br/>
        <w:t>- Check both functional and architectural outcomes.</w:t>
        <w:br/>
        <w:t>- MEP complete</w:t>
        <w:br/>
        <w:t>- architecture complete</w:t>
        <w:br/>
        <w:t>- devices aligned</w:t>
        <w:br/>
        <w:t>- access maintained</w:t>
        <w:br/>
        <w:t>- finishes restored</w:t>
        <w:br/>
        <w:t>- diffuser alignment</w:t>
        <w:br/>
        <w:t>- light alignment</w:t>
        <w:br/>
        <w:t>- sprinkler/device positions</w:t>
        <w:br/>
        <w:t>- access panels</w:t>
        <w:br/>
        <w:t>- no clashes.</w:t>
        <w:br/>
        <w:t>- switches/outlets</w:t>
        <w:br/>
        <w:t>- Check interface hardware</w:t>
        <w:br/>
        <w:t>- supports</w:t>
        <w:br/>
        <w:t>- trim</w:t>
        <w:br/>
        <w:t>- escutcheons</w:t>
        <w:br/>
        <w:t>- access panels</w:t>
        <w:br/>
        <w:t>- boxes</w:t>
        <w:br/>
        <w:t>- mounting plates.</w:t>
        <w:br/>
        <w:t>How it works (at a glance):</w:t>
        <w:br/>
        <w:t>- Before walls/ceilings close</w:t>
        <w:br/>
        <w:t>- coordinate device locations</w:t>
        <w:br/>
        <w:t>- identify access requirements</w:t>
        <w:br/>
        <w:t>- INSPECTION</w:t>
        <w:br/>
        <w:t>- Check</w:t>
        <w:br/>
        <w:t>- Ceilings</w:t>
        <w:br/>
        <w:t>Common Interfaces:</w:t>
        <w:br/>
        <w:t>- 6.4 Gypsum Board</w:t>
        <w:br/>
        <w:t>- 8.9 Mechanical Penetrations</w:t>
        <w:br/>
        <w:t>- 9.9 Electrical Penetrations</w:t>
        <w:br/>
        <w:t>Typical Materials:</w:t>
        <w:br/>
        <w:t>- Check interface hardware</w:t>
        <w:br/>
        <w:t>- supports</w:t>
        <w:br/>
        <w:t>- trim</w:t>
        <w:br/>
        <w:t>- escutcheons</w:t>
        <w:br/>
        <w:t>- access panels</w:t>
        <w:br/>
        <w:t>- boxes</w:t>
        <w:br/>
        <w:t>- mounting plates.</w:t>
        <w:br/>
        <w:t>Terms to Know: Information not available for this activity.</w:t>
        <w:br/>
        <w:t>Common Failures:</w:t>
        <w:br/>
        <w:t>- light and diffuser clash</w:t>
        <w:br/>
        <w:t>- access panel missing</w:t>
        <w:br/>
        <w:t>- switch hidden by equipment</w:t>
        <w:br/>
        <w:t>- pipe penetration poorly finished</w:t>
        <w:br/>
        <w:t>- device not aligned with architectural layout.</w:t>
        <w:br/>
        <w:t>- Ceiling layout places diffuser directly where light fixture is scheduled.</w:t>
        <w:br/>
        <w:t>- Identify conflict before grid closure → compare coordinated drawings → resolve with architectural/MEP team → install revised arrangement → inspect appearance/function → document.</w:t>
        <w:br/>
        <w:t>Practical Examples:</w:t>
        <w:br/>
        <w:t>- Example: If light and diffuser clash, compare the condition with the approved requirement, document Capture congested/critical areas before closure and final appearance, control the affected work as required, and verify the accepted correction or disposition before closure.</w:t>
        <w:br/>
        <w:t>Interfaces &amp; Sequence:</w:t>
        <w:br/>
        <w:t>- coordinate device locations</w:t>
        <w:br/>
        <w:t>- identify access requirements</w:t>
        <w:br/>
        <w:t>- identify backing</w:t>
        <w:br/>
        <w:t>- identify penetrations</w:t>
        <w:br/>
        <w:t>- resolve visible alignment issues.</w:t>
        <w:br/>
        <w:t>- RCP</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- 06 Interior Architectural Construction</w:t>
        <w:br/>
        <w:t>- 08 Mechanical Services</w:t>
        <w:br/>
        <w:t>- 09 Electrical Building Services</w:t>
        <w:br/>
        <w:t>Related Inspections:</w:t>
        <w:br/>
        <w:t>- Ceiling Closure</w:t>
        <w:br/>
        <w:t>- Wall Closure</w:t>
        <w:br/>
        <w:t>- Before Ceiling Closure</w:t>
        <w:br/>
        <w:t>- Before Closing Fire-Rated Assembly</w:t>
        <w:br/>
        <w:t>- Before Wall Closure</w:t>
        <w:br/>
        <w:t>- 6.4 Gypsum Board</w:t>
        <w:br/>
        <w:t>- 8.9 Mechanical Penetrations</w:t>
        <w:br/>
        <w:t>- 9.9 Electrical Penetrations</w:t>
        <w:br/>
        <w:t>Action: View all inspections</w:t>
      </w:r>
    </w:p>
    <w:p>
      <w:pPr>
        <w:pStyle w:val="Heading2"/>
      </w:pPr>
      <w:r>
        <w:t>11.7 Universal Penetrations</w:t>
      </w:r>
    </w:p>
    <w:p>
      <w:r>
        <w:t>Navigation: Home &gt; Browse Systems &gt; 11 Multidisciplinary Interfaces &gt; 11.7 Universal Penetrations</w:t>
        <w:br/>
        <w:t>Header Description: 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br/>
        <w:t>Flags: umbrella, interface, gate, preConcealment, highControl, traceabilityCritical</w:t>
        <w:br/>
        <w:t>Quick:</w:t>
        <w:br/>
        <w:t>Header: Quick Check - Essentials in the Field</w:t>
        <w:br/>
        <w:t>Subtitle: Use this at the jobsite to make fast, confident decisions.</w:t>
        <w:br/>
        <w:t>Before:</w:t>
        <w:br/>
        <w:t>- location</w:t>
        <w:br/>
        <w:t>- host assembly</w:t>
        <w:br/>
        <w:t>- structural requirement</w:t>
        <w:br/>
        <w:t>- service</w:t>
        <w:br/>
        <w:t>- opening dimensions</w:t>
        <w:br/>
        <w:t>Inspect:</w:t>
        <w:br/>
        <w:t>- location</w:t>
        <w:br/>
        <w:t>- size</w:t>
        <w:br/>
        <w:t>- structure unaffected/approved</w:t>
        <w:br/>
        <w:t>- correct type</w:t>
        <w:br/>
        <w:t>- position</w:t>
        <w:br/>
        <w:t>- projection</w:t>
        <w:br/>
        <w:t>- secure</w:t>
        <w:br/>
        <w:t>Evidence:</w:t>
        <w:br/>
        <w:t>- ID → location → host assembly → service → approved detail → photos at stages → firestop → finish → status</w:t>
        <w:br/>
        <w:t>- Inspect entire penetration assembly after repair, not merely the repaired layer.</w:t>
        <w:br/>
        <w:t>- opening</w:t>
        <w:br/>
        <w:t>- sleeve</w:t>
        <w:br/>
        <w:t>- service</w:t>
        <w:br/>
        <w:t>Watch For:</w:t>
        <w:br/>
        <w:t>- Any incomplete stage can make penetration quality incomplete.</w:t>
        <w:br/>
        <w:t>- Correct appropriate layer without compromising others.</w:t>
        <w:br/>
        <w:t>Do Not Miss:</w:t>
        <w:br/>
        <w:t>- opening</w:t>
        <w:br/>
        <w:t>- sleeve</w:t>
        <w:br/>
        <w:t>- service</w:t>
        <w:br/>
        <w:t>Field Tip:</w:t>
        <w:br/>
        <w:t>- Before work progresses, confirm location; watch for any incomplete stage can make penetration quality incomplete.</w:t>
        <w:br/>
        <w:t>What This Activity Covers:</w:t>
        <w:br/>
        <w:t>- 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br/>
        <w:t>Stage: Not tracked</w:t>
        <w:br/>
        <w:t>Criticality: Not tracked</w:t>
        <w:br/>
        <w:t>Quality Impact: Not tracked</w:t>
        <w:br/>
        <w:t>Full:</w:t>
        <w:br/>
        <w:t>Quality Objective:</w:t>
        <w:br/>
        <w:t>Quality Objective:</w:t>
        <w:br/>
        <w:t>- 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Cross-check</w:t>
        <w:br/>
        <w:t>- architectural</w:t>
        <w:br/>
        <w:t>- structural</w:t>
        <w:br/>
        <w:t>- mechanical/electrical</w:t>
        <w:br/>
        <w:t>- firestop</w:t>
        <w:br/>
        <w:t>- envelope detail</w:t>
        <w:br/>
        <w:t>- technical changes</w:t>
        <w:br/>
        <w:t>Communications:</w:t>
        <w:br/>
        <w:t>- Information not available for this activity.</w:t>
        <w:br/>
        <w:t>Requirements:</w:t>
        <w:br/>
        <w:t>Requirements:</w:t>
        <w:br/>
        <w:t>- For every penetration, establish</w:t>
        <w:br/>
        <w:t>- location</w:t>
        <w:br/>
        <w:t>- host assembly</w:t>
        <w:br/>
        <w:t>- structural requirement</w:t>
        <w:br/>
        <w:t>- service</w:t>
        <w:br/>
        <w:t>- opening dimensions</w:t>
        <w:br/>
        <w:t>- sleeve</w:t>
        <w:br/>
        <w:t>- fire rating</w:t>
        <w:br/>
        <w:t>- envelope requirement</w:t>
        <w:br/>
        <w:t>- acoustic requirement</w:t>
        <w:br/>
        <w:t>- insulation requirement</w:t>
        <w:br/>
        <w:t>- finish</w:t>
        <w:br/>
        <w:t>- approved details.</w:t>
        <w:br/>
        <w:t>Planning &amp; Preparation:</w:t>
        <w:br/>
        <w:t>Planning:</w:t>
        <w:br/>
        <w:t>- Ideally assign penetration ID.</w:t>
        <w:br/>
        <w:t>- Determine</w:t>
        <w:br/>
        <w:t>- who creates opening</w:t>
        <w:br/>
        <w:t>- who installs sleeve</w:t>
        <w:br/>
        <w:t>- who installs service</w:t>
        <w:br/>
        <w:t>- who restores envelope</w:t>
        <w:br/>
        <w:t>- who firestops</w:t>
        <w:br/>
        <w:t>- who finishes</w:t>
        <w:br/>
        <w:t>- who inspects each stage.</w:t>
        <w:br/>
        <w:t>- That ownership map prevents</w:t>
        <w:br/>
        <w:t>- “I thought the other trade was doing it.”</w:t>
        <w:br/>
        <w:t>Material Control:</w:t>
        <w:br/>
        <w:t>- Check</w:t>
        <w:br/>
        <w:t>- sleeve</w:t>
        <w:br/>
        <w:t>- sealants</w:t>
        <w:br/>
        <w:t>- membranes</w:t>
        <w:br/>
        <w:t>- firestop</w:t>
        <w:br/>
        <w:t>- insulation</w:t>
        <w:br/>
        <w:t>- finish accessories.</w:t>
        <w:br/>
        <w:t>Before Inspection:</w:t>
        <w:br/>
        <w:t>- Information not available for this activity.</w:t>
        <w:br/>
        <w:t>Execution:</w:t>
        <w:br/>
        <w:t>During Inspection:</w:t>
        <w:br/>
        <w:t>- INSPECTION — UNIVERSAL SEQUENCE</w:t>
        <w:br/>
        <w:t>- Step 1 — Opening</w:t>
        <w:br/>
        <w:t>- location</w:t>
        <w:br/>
        <w:t>- size</w:t>
        <w:br/>
        <w:t>- structure unaffected/approved</w:t>
        <w:br/>
        <w:t>- Step 2 — Sleeve</w:t>
        <w:br/>
        <w:t>- correct type</w:t>
        <w:br/>
        <w:t>- position</w:t>
        <w:br/>
        <w:t>- projection</w:t>
        <w:br/>
        <w:t>- secure</w:t>
        <w:br/>
        <w:t>- Step 3 — Service</w:t>
        <w:br/>
        <w:t>- correct service</w:t>
        <w:br/>
        <w:t>- clearance</w:t>
        <w:br/>
        <w:t>- support</w:t>
        <w:br/>
        <w:t>- Step 4 — Envelope</w:t>
        <w:br/>
        <w:t>- Where applicable:☐ air barrier☐ vapour layer☐ waterproofing☐ flashing</w:t>
        <w:br/>
        <w:t>- Step 5 — Insulation</w:t>
        <w:br/>
        <w:t>- thermal/acoustic continuity restored</w:t>
        <w:br/>
        <w:t>- Step 6 — Firestop</w:t>
        <w:br/>
        <w:t>- Where rated:☐ approved system☐ dimensions☐ backing☐ product☐ depth</w:t>
        <w:br/>
        <w:t>- Step 7 — Finish</w:t>
        <w:br/>
        <w:t>- escutcheon/trim</w:t>
        <w:br/>
        <w:t>- wall/ceiling finish restored</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Records:</w:t>
        <w:br/>
        <w:t>- ID → location → host assembly → service → approved detail → photos at stages → firestop → finish → status</w:t>
        <w:br/>
        <w:t>- Information not available for this activity.</w:t>
        <w:br/>
        <w:t>Acceptance Evidence:</w:t>
        <w:br/>
        <w:t>- Information not available for this activity.</w:t>
        <w:br/>
        <w:t>Common Deficiencies:</w:t>
        <w:br/>
        <w:t>Escalation Triggers:</w:t>
        <w:br/>
        <w:t>- Information not available for this activity.</w:t>
        <w:br/>
        <w:t>Issue Escalation Communications:</w:t>
        <w:br/>
        <w:t>- Information not available for this activity.</w:t>
        <w:br/>
        <w:t>Corrective Action:</w:t>
        <w:br/>
        <w:t>Corrective Action:</w:t>
        <w:br/>
        <w:t>- Correct appropriate layer without compromising others.</w:t>
        <w:br/>
        <w:t>Verification:</w:t>
        <w:br/>
        <w:t>- Inspect entire penetration assembly after repair, not merely the repaired layer.</w:t>
        <w:br/>
        <w:t>Acceptance &amp; Closure:</w:t>
        <w:br/>
        <w:t>After Inspection:</w:t>
        <w:br/>
        <w:t>- Information not available for this activity.</w:t>
        <w:br/>
        <w:t>Closure Criteria:</w:t>
        <w:br/>
        <w:t>- CLOSURE</w:t>
        <w:br/>
        <w:t>- opening</w:t>
        <w:br/>
        <w:t>- sleeve</w:t>
        <w:br/>
        <w:t>- service</w:t>
        <w:br/>
        <w:t>- structure</w:t>
        <w:br/>
        <w:t>- envelope</w:t>
        <w:br/>
        <w:t>- insulation</w:t>
        <w:br/>
        <w:t>- firestop</w:t>
        <w:br/>
        <w:t>- finish</w:t>
        <w:br/>
        <w:t>- evidence</w:t>
        <w:br/>
        <w:t>- Only then</w:t>
        <w:br/>
        <w:t>- PENETRATION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11.7 Universal Penetrations?:</w:t>
        <w:br/>
        <w:t>- 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br/>
        <w:t>Why It Matters:</w:t>
        <w:br/>
        <w:t>- Early verification helps prevent or catch issues such as Any incomplete stage can make penetration quality incomplete, Correct appropriate layer without compromising others before downstream work makes correction harder.</w:t>
        <w:br/>
        <w:t>Key Principles:</w:t>
        <w:br/>
        <w:t>- Inspect entire penetration assembly after repair, not merely the repaired layer.</w:t>
        <w:br/>
        <w:t>- opening</w:t>
        <w:br/>
        <w:t>- sleeve</w:t>
        <w:br/>
        <w:t>- service</w:t>
        <w:br/>
        <w:t>- structure</w:t>
        <w:br/>
        <w:t>- envelope</w:t>
        <w:br/>
        <w:t>- location</w:t>
        <w:br/>
        <w:t>- size</w:t>
        <w:br/>
        <w:t>- structure unaffected/approved</w:t>
        <w:br/>
        <w:t>- correct type</w:t>
        <w:br/>
        <w:t>- position</w:t>
        <w:br/>
        <w:t>- projection</w:t>
        <w:br/>
        <w:t>- sleeve</w:t>
        <w:br/>
        <w:t>- sealants</w:t>
        <w:br/>
        <w:t>- membranes</w:t>
        <w:br/>
        <w:t>- firestop</w:t>
        <w:br/>
        <w:t>- insulation</w:t>
        <w:br/>
        <w:t>- finish accessories.</w:t>
        <w:br/>
        <w:t>How it works (at a glance):</w:t>
        <w:br/>
        <w:t>- Ideally assign penetration ID.</w:t>
        <w:br/>
        <w:t>- Determine</w:t>
        <w:br/>
        <w:t>- who creates opening</w:t>
        <w:br/>
        <w:t>- INSPECTION — UNIVERSAL SEQUENCE</w:t>
        <w:br/>
        <w:t>- Step 1 — Opening</w:t>
        <w:br/>
        <w:t>- location</w:t>
        <w:br/>
        <w:t>Common Interfaces:</w:t>
        <w:br/>
        <w:t>- 5.6 Roof Penetrations</w:t>
        <w:br/>
        <w:t>- 8.9 Mechanical Penetrations</w:t>
        <w:br/>
        <w:t>- 9.9 Electrical Penetrations</w:t>
        <w:br/>
        <w:t>- 10.3 Firestopping</w:t>
        <w:br/>
        <w:t>Typical Materials:</w:t>
        <w:br/>
        <w:t>- Check</w:t>
        <w:br/>
        <w:t>- sleeve</w:t>
        <w:br/>
        <w:t>- sealants</w:t>
        <w:br/>
        <w:t>- membranes</w:t>
        <w:br/>
        <w:t>- firestop</w:t>
        <w:br/>
        <w:t>- insulation</w:t>
        <w:br/>
        <w:t>- finish accessories.</w:t>
        <w:br/>
        <w:t>Terms to Know: Information not available for this activity.</w:t>
        <w:br/>
        <w:t>Common Failures:</w:t>
        <w:br/>
        <w:t>- Any incomplete stage can make penetration quality incomplete.</w:t>
        <w:br/>
        <w:t>- Correct appropriate layer without compromising others.</w:t>
        <w:br/>
        <w:t>Practical Examples:</w:t>
        <w:br/>
        <w:t>- Example: If any incomplete stage can make penetration quality incomplete, compare the condition with the approved requirement, document ID → location → host assembly → service → approved detail → photos at, control the affected work as required, and verify the accepted correction or disposition before closure.</w:t>
        <w:br/>
        <w:t>Interfaces &amp; Sequence:</w:t>
        <w:br/>
        <w:t>- Ideally assign penetration ID.</w:t>
        <w:br/>
        <w:t>- who creates opening</w:t>
        <w:br/>
        <w:t>- who installs sleeve</w:t>
        <w:br/>
        <w:t>- who installs service</w:t>
        <w:br/>
        <w:t>- who restores envelope</w:t>
        <w:br/>
        <w:t>- who firestops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- 05 Roofing</w:t>
        <w:br/>
        <w:t>- 08 Mechanical Services</w:t>
        <w:br/>
        <w:t>- 09 Electrical Building Services</w:t>
        <w:br/>
        <w:t>- 10 Fire &amp; Life-Safety Construction</w:t>
        <w:br/>
        <w:t>Related Inspections:</w:t>
        <w:br/>
        <w:t>- Firestop Inspection</w:t>
        <w:br/>
        <w:t>- Roof Penetration</w:t>
        <w:br/>
        <w:t>- 5.6 Roof Penetrations</w:t>
        <w:br/>
        <w:t>- 8.9 Mechanical Penetrations</w:t>
        <w:br/>
        <w:t>- 9.9 Electrical Penetrations</w:t>
        <w:br/>
        <w:t>- 10.3 Firestopping</w:t>
        <w:br/>
        <w:t>Action: View all inspections</w:t>
      </w:r>
    </w:p>
    <w:p>
      <w:pPr>
        <w:pStyle w:val="Heading2"/>
      </w:pPr>
      <w:r>
        <w:t>11.8 Embedded Items</w:t>
      </w:r>
    </w:p>
    <w:p>
      <w:r>
        <w:t>Navigation: Home &gt; Browse Systems &gt; 11 Multidisciplinary Interfaces &gt; 11.8 Embedded Items</w:t>
        <w:br/>
        <w:t>Header Description: Ensure every cast-in item required by another discipline is correctly identified, coordinated, positioned and secured before concrete permanently conceals it. Examples: sleeves; anchor bolts; inserts; grounding; conduits; plates; drains; embedded supports.</w:t>
        <w:br/>
        <w:t>Flags: interface, gate, preConcealment, traceabilityCritical</w:t>
        <w:br/>
        <w:t>Quick:</w:t>
        <w:br/>
        <w:t>Header: Quick Check - Essentials in the Field</w:t>
        <w:br/>
        <w:t>Subtitle: Use this at the jobsite to make fast, confident decisions.</w:t>
        <w:br/>
        <w:t>Before:</w:t>
        <w:br/>
        <w:t>- structural</w:t>
        <w:br/>
        <w:t>- mechanical</w:t>
        <w:br/>
        <w:t>- electrical</w:t>
        <w:br/>
        <w:t>- architectural</w:t>
        <w:br/>
        <w:t>- equipment shop drawings</w:t>
        <w:br/>
        <w:t>Inspect:</w:t>
        <w:br/>
        <w:t>- component</w:t>
        <w:br/>
        <w:t>- location</w:t>
        <w:br/>
        <w:t>- elevation</w:t>
        <w:br/>
        <w:t>- orientation</w:t>
        <w:br/>
        <w:t>- projection</w:t>
        <w:br/>
        <w:t>- anchorage</w:t>
        <w:br/>
        <w:t>- interference</w:t>
        <w:br/>
        <w:t>Evidence:</w:t>
        <w:br/>
        <w:t>- Capture pre-pour photos and measured locations.</w:t>
        <w:br/>
        <w:t>- Perform final embed walkdown before pour release.</w:t>
        <w:br/>
        <w:t>- all disciplines accounted for</w:t>
        <w:br/>
        <w:t>- embeds installed</w:t>
        <w:br/>
        <w:t>- locations verified</w:t>
        <w:br/>
        <w:t>Watch For:</w:t>
        <w:br/>
        <w:t>- missing sleeve</w:t>
        <w:br/>
        <w:t>- misplaced bolt</w:t>
        <w:br/>
        <w:t>- wrong conduit</w:t>
        <w:br/>
        <w:t>- missing insert</w:t>
        <w:br/>
        <w:t>- uncoordinated embed.</w:t>
        <w:br/>
        <w:t>Do Not Miss:</w:t>
        <w:br/>
        <w:t>- Structural</w:t>
        <w:br/>
        <w:t>- Mechanical</w:t>
        <w:br/>
        <w:t>- Electrical</w:t>
        <w:br/>
        <w:t>Field Tip:</w:t>
        <w:br/>
        <w:t>- Before work progresses, confirm structural; watch for missing sleeve.</w:t>
        <w:br/>
        <w:t>What This Activity Covers:</w:t>
        <w:br/>
        <w:t>- Ensure every cast-in item required by another discipline is correctly identified, coordinated, positioned and secured before concrete permanently conceals it. Examples: sleeves; anchor bolts; inserts; grounding; conduits; plates; drains; embedded supports.</w:t>
        <w:br/>
        <w:t>Stage: Not tracked</w:t>
        <w:br/>
        <w:t>Criticality: Not tracked</w:t>
        <w:br/>
        <w:t>Quality Impact: Not tracked</w:t>
        <w:br/>
        <w:t>Full:</w:t>
        <w:br/>
        <w:t>Quality Objective:</w:t>
        <w:br/>
        <w:t>Quality Objective:</w:t>
        <w:br/>
        <w:t>- Ensure every cast-in item required by another discipline is correctly identified, coordinated, positioned and secured before concrete permanently conceals it. Examples: sleeves; anchor bolts; inserts; grounding; conduits; plates; drains; embedded supports.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all relevant drawings are current.</w:t>
        <w:br/>
        <w:t>Communications:</w:t>
        <w:br/>
        <w:t>- Information not available for this activity.</w:t>
        <w:br/>
        <w:t>Requirements:</w:t>
        <w:br/>
        <w:t>Requirements:</w:t>
        <w:br/>
        <w:t>- Cross-check</w:t>
        <w:br/>
        <w:t>- structural</w:t>
        <w:br/>
        <w:t>- mechanical</w:t>
        <w:br/>
        <w:t>- electrical</w:t>
        <w:br/>
        <w:t>- architectural</w:t>
        <w:br/>
        <w:t>- equipment shop drawings</w:t>
        <w:br/>
        <w:t>- embed schedules</w:t>
        <w:br/>
        <w:t>- coordination drawings.</w:t>
        <w:br/>
        <w:t>Planning &amp; Preparation:</w:t>
        <w:br/>
        <w:t>Planning:</w:t>
        <w:br/>
        <w:t>- Before pour, perform a multidisciplinary embed walkdown.</w:t>
        <w:br/>
        <w:t>- Representatives or information from</w:t>
        <w:br/>
        <w:t>- structure + mechanical + electrical + architectural/equipment</w:t>
        <w:br/>
        <w:t>- must be accounted for.</w:t>
        <w:br/>
        <w:t>Material Control:</w:t>
        <w:br/>
        <w:t>- Check embedded component approvals and condition.</w:t>
        <w:br/>
        <w:t>Before Inspection:</w:t>
        <w:br/>
        <w:t>- Information not available for this activity.</w:t>
        <w:br/>
        <w:t>Execution:</w:t>
        <w:br/>
        <w:t>During Inspection:</w:t>
        <w:br/>
        <w:t>- INSPECTION</w:t>
        <w:br/>
        <w:t>- Check</w:t>
        <w:br/>
        <w:t>- component</w:t>
        <w:br/>
        <w:t>- location</w:t>
        <w:br/>
        <w:t>- elevation</w:t>
        <w:br/>
        <w:t>- orientation</w:t>
        <w:br/>
        <w:t>- projection</w:t>
        <w:br/>
        <w:t>- anchorage</w:t>
        <w:br/>
        <w:t>- interference</w:t>
        <w:br/>
        <w:t>- secure fixing.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pre-pour photos and measured locations.</w:t>
        <w:br/>
        <w:t>- Records: Information not available for this activity.</w:t>
        <w:br/>
        <w:t>- Acceptance Evidence: Information not available for this activity.</w:t>
        <w:br/>
        <w:t>- Reporting Analysis:</w:t>
        <w:br/>
        <w:t>- REPORTING / ANALYSIS</w:t>
        <w:br/>
        <w:t>- Track missed embeds because they often indicate coordination breakdown.</w:t>
        <w:br/>
        <w:t>Records:</w:t>
        <w:br/>
        <w:t>- Capture pre-pour photos and measured locations.</w:t>
        <w:br/>
        <w:t>- Information not available for this activity.</w:t>
        <w:br/>
        <w:t>Acceptance Evidence:</w:t>
        <w:br/>
        <w:t>- Information not available for this activity.</w:t>
        <w:br/>
        <w:t>Reporting Analysis:</w:t>
        <w:br/>
        <w:t>- Track missed embeds because they often indicate coordination breakdown.</w:t>
        <w:br/>
        <w:t>Common Deficiencies:</w:t>
        <w:br/>
        <w:t>Escalation Triggers:</w:t>
        <w:br/>
        <w:t>- Information not available for this activity.</w:t>
        <w:br/>
        <w:t>Issue Escalation Communications:</w:t>
        <w:br/>
        <w:t>- Information not available for this activity.</w:t>
        <w:br/>
        <w:t>Corrective Action:</w:t>
        <w:br/>
        <w:t>Corrective Action:</w:t>
        <w:br/>
        <w:t>- Best time is before concrete.</w:t>
        <w:br/>
        <w:t>- Correct → reinspect → photograph.</w:t>
        <w:br/>
        <w:t>Verification:</w:t>
        <w:br/>
        <w:t>- Perform final embed walkdown before pour release.</w:t>
        <w:br/>
        <w:t>Acceptance &amp; Closure:</w:t>
        <w:br/>
        <w:t>After Inspection:</w:t>
        <w:br/>
        <w:t>- Information not available for this activity.</w:t>
        <w:br/>
        <w:t>Closure Criteria:</w:t>
        <w:br/>
        <w:t>- CLOSURE</w:t>
        <w:br/>
        <w:t>- all disciplines accounted for</w:t>
        <w:br/>
        <w:t>- embeds installed</w:t>
        <w:br/>
        <w:t>- locations verified</w:t>
        <w:br/>
        <w:t>- conflicts resolved</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11.8 Embedded Items?:</w:t>
        <w:br/>
        <w:t>- Ensure every cast-in item required by another discipline is correctly identified, coordinated, positioned and secured before concrete permanently conceals it. Examples: sleeves; anchor bolts; inserts; grounding; conduits; plates; drains; embedded supports.</w:t>
        <w:br/>
        <w:t>Why It Matters:</w:t>
        <w:br/>
        <w:t>- Structural</w:t>
        <w:br/>
        <w:t>- Mechanical</w:t>
        <w:br/>
        <w:t>- Electrical</w:t>
        <w:br/>
        <w:t>- Architectural</w:t>
        <w:br/>
        <w:t>Key Principles:</w:t>
        <w:br/>
        <w:t>- Perform final embed walkdown before pour release.</w:t>
        <w:br/>
        <w:t>- all disciplines accounted for</w:t>
        <w:br/>
        <w:t>- embeds installed</w:t>
        <w:br/>
        <w:t>- locations verified</w:t>
        <w:br/>
        <w:t>- conflicts resolved</w:t>
        <w:br/>
        <w:t>- evidence complete</w:t>
        <w:br/>
        <w:t>- component</w:t>
        <w:br/>
        <w:t>- location</w:t>
        <w:br/>
        <w:t>- elevation</w:t>
        <w:br/>
        <w:t>- orientation</w:t>
        <w:br/>
        <w:t>- projection</w:t>
        <w:br/>
        <w:t>- anchorage</w:t>
        <w:br/>
        <w:t>- Check embedded component approvals and condition.</w:t>
        <w:br/>
        <w:t>How it works (at a glance):</w:t>
        <w:br/>
        <w:t>- Before pour, perform a multidisciplinary embed walkdown.</w:t>
        <w:br/>
        <w:t>- Representatives or information from</w:t>
        <w:br/>
        <w:t>- structure + mechanical + electrical + architectural/equipment</w:t>
        <w:br/>
        <w:t>- INSPECTION</w:t>
        <w:br/>
        <w:t>- Check</w:t>
        <w:br/>
        <w:t>- component</w:t>
        <w:br/>
        <w:t>Common Interfaces:</w:t>
        <w:br/>
        <w:t>- 2.3 Embedded Items</w:t>
        <w:br/>
        <w:t>- 3.1 Cast-in-Place Concrete</w:t>
        <w:br/>
        <w:t>- 9.1 Conduits / Raceways</w:t>
        <w:br/>
        <w:t>- 9.6 Grounding / Bonding — Within Assigned Inspection Scope</w:t>
        <w:br/>
        <w:t>Typical Materials:</w:t>
        <w:br/>
        <w:t>- Check embedded component approvals and condition.</w:t>
        <w:br/>
        <w:t>Terms to Know: Information not available for this activity.</w:t>
        <w:br/>
        <w:t>Common Failures:</w:t>
        <w:br/>
        <w:t>- missing sleeve</w:t>
        <w:br/>
        <w:t>- misplaced bolt</w:t>
        <w:br/>
        <w:t>- wrong conduit</w:t>
        <w:br/>
        <w:t>- missing insert</w:t>
        <w:br/>
        <w:t>- uncoordinated embed.</w:t>
        <w:br/>
        <w:t>- Best time is before concrete.</w:t>
        <w:br/>
        <w:t>- Correct → reinspect → photograph.</w:t>
        <w:br/>
        <w:t>Practical Examples:</w:t>
        <w:br/>
        <w:t>- Example: If missing sleeve, compare the condition with the approved requirement, document Capture pre-pour photos and measured locations, control the affected work as required, and verify the accepted correction or disposition before closure.</w:t>
        <w:br/>
        <w:t>Interfaces &amp; Sequence:</w:t>
        <w:br/>
        <w:t>- Before pour, perform a multidisciplinary embed walkdown.</w:t>
        <w:br/>
        <w:t>- structure + mechanical + electrical + architectural/equipment</w:t>
        <w:br/>
        <w:t>- must be accounted for.</w:t>
        <w:br/>
        <w:t>- Verify all relevant drawings are current.</w:t>
        <w:br/>
        <w:t>- structural</w:t>
        <w:br/>
        <w:t>- mechanical</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- 02 Substructure</w:t>
        <w:br/>
        <w:t>- 03 Superstructure</w:t>
        <w:br/>
        <w:t>- 09 Electrical Building Services</w:t>
        <w:br/>
        <w:t>Related Inspections:</w:t>
        <w:br/>
        <w:t>- Concrete Pour</w:t>
        <w:br/>
        <w:t>- Before Concrete Pour</w:t>
        <w:br/>
        <w:t>- 2.3 Embedded Items</w:t>
        <w:br/>
        <w:t>- 3.1 Cast-in-Place Concrete</w:t>
        <w:br/>
        <w:t>- 9.1 Conduits / Raceways</w:t>
        <w:br/>
        <w:t>- 9.6 Grounding / Bonding — Within Assigned Inspection Scope</w:t>
        <w:br/>
        <w:t>Action: View all inspections</w:t>
      </w:r>
    </w:p>
    <w:p>
      <w:pPr>
        <w:pStyle w:val="Heading2"/>
      </w:pPr>
      <w:r>
        <w:t>11.9 Equipment Bases / Housekeeping Pads</w:t>
      </w:r>
    </w:p>
    <w:p>
      <w:r>
        <w:t>Navigation: Home &gt; Browse Systems &gt; 11 Multidisciplinary Interfaces &gt; 11.9 Equipment Bases / Housekeeping Pads</w:t>
        <w:br/>
        <w:t>Header Description: Provide correctly sized, positioned and elevated structural bases that match approved equipment, anchor patterns, service connections, vibration requirements and maintenance clearances.</w:t>
        <w:br/>
        <w:t>Flags: interface, gate</w:t>
        <w:br/>
        <w:t>Quick:</w:t>
        <w:br/>
        <w:t>Header: Quick Check - Essentials in the Field</w:t>
        <w:br/>
        <w:t>Subtitle: Use this at the jobsite to make fast, confident decisions.</w:t>
        <w:br/>
        <w:t>Before:</w:t>
        <w:br/>
        <w:t>- equipment shop drawing</w:t>
        <w:br/>
        <w:t>- architectural/mechanical/electrical layout</w:t>
        <w:br/>
        <w:t>- structural base detail</w:t>
        <w:br/>
        <w:t>- anchor details</w:t>
        <w:br/>
        <w:t>- pad dimensions</w:t>
        <w:br/>
        <w:t>Inspect:</w:t>
        <w:br/>
        <w:t>- location</w:t>
        <w:br/>
        <w:t>- dimensions</w:t>
        <w:br/>
        <w:t>- elevation</w:t>
        <w:br/>
        <w:t>- reinforcement</w:t>
        <w:br/>
        <w:t>- anchors</w:t>
        <w:br/>
        <w:t>- conduits</w:t>
        <w:br/>
        <w:t>- sleeves.</w:t>
        <w:br/>
        <w:t>Evidence:</w:t>
        <w:br/>
        <w:t>- Capture pad ID, equipment ID, pre-pour and post-pour evidence.</w:t>
        <w:br/>
        <w:t>- Confirm equipment physically fits and can be serviced.</w:t>
        <w:br/>
        <w:t>- pad correct</w:t>
        <w:br/>
        <w:t>- anchors correct</w:t>
        <w:br/>
        <w:t>- equipment fits</w:t>
        <w:br/>
        <w:t>Watch For:</w:t>
        <w:br/>
        <w:t>- pad wrong size</w:t>
        <w:br/>
        <w:t>- anchor mismatch</w:t>
        <w:br/>
        <w:t>- wrong elevation</w:t>
        <w:br/>
        <w:t>- equipment cannot fit</w:t>
        <w:br/>
        <w:t>- conduit emerges under frame</w:t>
        <w:br/>
        <w:t>Do Not Miss:</w:t>
        <w:br/>
        <w:t>- Equipment ID</w:t>
        <w:br/>
        <w:t>- Footprint</w:t>
        <w:br/>
        <w:t>- Pad dimensions</w:t>
        <w:br/>
        <w:t>Field Tip:</w:t>
        <w:br/>
        <w:t>- Before work progresses, confirm equipment shop drawing; watch for pad wrong size.</w:t>
        <w:br/>
        <w:t>What This Activity Covers:</w:t>
        <w:br/>
        <w:t>- Provide correctly sized, positioned and elevated structural bases that match approved equipment, anchor patterns, service connections, vibration requirements and maintenance clearances.</w:t>
        <w:br/>
        <w:t>Stage: Not tracked</w:t>
        <w:br/>
        <w:t>Criticality: Not tracked</w:t>
        <w:br/>
        <w:t>Quality Impact: Not tracked</w:t>
        <w:br/>
        <w:t>Full:</w:t>
        <w:br/>
        <w:t>Quality Objective:</w:t>
        <w:br/>
        <w:t>Quality Objective:</w:t>
        <w:br/>
        <w:t>- Provide correctly sized, positioned and elevated structural bases that match approved equipment, anchor patterns, service connections, vibration requirements and maintenance clearances.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equipment shop drawing</w:t>
        <w:br/>
        <w:t>- base detail</w:t>
        <w:br/>
        <w:t>- anchor pattern</w:t>
        <w:br/>
        <w:t>- latest service locations</w:t>
        <w:br/>
        <w:t>Communications:</w:t>
        <w:br/>
        <w:t>- Information not available for this activity.</w:t>
        <w:br/>
        <w:t>Requirements:</w:t>
        <w:br/>
        <w:t>Requirements:</w:t>
        <w:br/>
        <w:t>- Obtain</w:t>
        <w:br/>
        <w:t>- equipment shop drawing</w:t>
        <w:br/>
        <w:t>- architectural/mechanical/electrical layout</w:t>
        <w:br/>
        <w:t>- structural base detail</w:t>
        <w:br/>
        <w:t>- anchor details</w:t>
        <w:br/>
        <w:t>- pad dimensions</w:t>
        <w:br/>
        <w:t>- elevation</w:t>
        <w:br/>
        <w:t>- grout requirement</w:t>
        <w:br/>
        <w:t>- vibration-isolation requirements</w:t>
        <w:br/>
        <w:t>- equipment clearances.</w:t>
        <w:br/>
        <w:t>Planning &amp; Preparation:</w:t>
        <w:br/>
        <w:t>Planning:</w:t>
        <w:br/>
        <w:t>- Before pad pour</w:t>
        <w:br/>
        <w:t>- verify final equipment model</w:t>
        <w:br/>
        <w:t>- footprint</w:t>
        <w:br/>
        <w:t>- anchor pattern</w:t>
        <w:br/>
        <w:t>- conduit/pipe stub-ups</w:t>
        <w:br/>
        <w:t>- orientation</w:t>
        <w:br/>
        <w:t>- access</w:t>
        <w:br/>
        <w:t>- vibration isolation.</w:t>
        <w:br/>
        <w:t>Material Control:</w:t>
        <w:br/>
        <w:t>- Check</w:t>
        <w:br/>
        <w:t>- concrete</w:t>
        <w:br/>
        <w:t>- reinforcement</w:t>
        <w:br/>
        <w:t>- anchors</w:t>
        <w:br/>
        <w:t>- grout</w:t>
        <w:br/>
        <w:t>- isolators</w:t>
        <w:br/>
        <w:t>- embedded items.</w:t>
        <w:br/>
        <w:t>Before Inspection:</w:t>
        <w:br/>
        <w:t>- Information not available for this activity.</w:t>
        <w:br/>
        <w:t>Execution:</w:t>
        <w:br/>
        <w:t>During Inspection:</w:t>
        <w:br/>
        <w:t>- INSPECTION</w:t>
        <w:br/>
        <w:t>- Before pour</w:t>
        <w:br/>
        <w:t>- location</w:t>
        <w:br/>
        <w:t>- dimensions</w:t>
        <w:br/>
        <w:t>- elevation</w:t>
        <w:br/>
        <w:t>- reinforcement</w:t>
        <w:br/>
        <w:t>- anchors</w:t>
        <w:br/>
        <w:t>- conduits</w:t>
        <w:br/>
        <w:t>- sleeves.</w:t>
        <w:br/>
        <w:t>- After pour</w:t>
        <w:br/>
        <w:t>- level</w:t>
        <w:br/>
        <w:t>- surface</w:t>
        <w:br/>
        <w:t>- anchor position</w:t>
        <w:br/>
        <w:t>- defects.</w:t>
        <w:br/>
        <w:t>- Equipment installation</w:t>
        <w:br/>
        <w:t>- equipment fits</w:t>
        <w:br/>
        <w:t>- orientation correct</w:t>
        <w:br/>
        <w:t>- service connections align</w:t>
        <w:br/>
        <w:t>- maintenance clearance remains.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pad ID, equipment ID, pre-pour and post-pour evidence.</w:t>
        <w:br/>
        <w:t>- Records: Information not available for this activity.</w:t>
        <w:br/>
        <w:t>- Acceptance Evidence: Information not available for this activity.</w:t>
        <w:br/>
        <w:t>- Reporting Analysis:</w:t>
        <w:br/>
        <w:t>- REPORTING / ANALYSIS</w:t>
        <w:br/>
        <w:t>- Track pad/equipment coordination failures.</w:t>
        <w:br/>
        <w:t>Records:</w:t>
        <w:br/>
        <w:t>- Capture pad ID, equipment ID, pre-pour and post-pour evidence.</w:t>
        <w:br/>
        <w:t>- Information not available for this activity.</w:t>
        <w:br/>
        <w:t>Acceptance Evidence:</w:t>
        <w:br/>
        <w:t>- Information not available for this activity.</w:t>
        <w:br/>
        <w:t>Reporting Analysis:</w:t>
        <w:br/>
        <w:t>- Track pad/equipment coordination failures.</w:t>
        <w:br/>
        <w:t>Common Deficiencies:</w:t>
        <w:br/>
        <w:t>Escalation Triggers:</w:t>
        <w:br/>
        <w:t>- Information not available for this activity.</w:t>
        <w:br/>
        <w:t>Issue Escalation Communications:</w:t>
        <w:br/>
        <w:t>- Information not available for this activity.</w:t>
        <w:br/>
        <w:t>Corrective Action:</w:t>
        <w:br/>
        <w:t>Corrective Action:</w:t>
        <w:br/>
        <w:t>- Housekeeping pad correct structurally but 150 mm too close to wall, eliminating equipment maintenance clearance.</w:t>
        <w:br/>
        <w:t>- This is still a quality problem.</w:t>
        <w:br/>
        <w:t>- Document → coordinate disposition → correct base/equipment arrangement as authorized → verify maintainability.</w:t>
        <w:br/>
        <w:t>Verification:</w:t>
        <w:br/>
        <w:t>- Confirm equipment physically fits and can be serviced.</w:t>
        <w:br/>
        <w:t>Acceptance &amp; Closure:</w:t>
        <w:br/>
        <w:t>After Inspection:</w:t>
        <w:br/>
        <w:t>- Information not available for this activity.</w:t>
        <w:br/>
        <w:t>Closure Criteria:</w:t>
        <w:br/>
        <w:t>- CLOSURE</w:t>
        <w:br/>
        <w:t>- pad correct</w:t>
        <w:br/>
        <w:t>- anchors correct</w:t>
        <w:br/>
        <w:t>- equipment fits</w:t>
        <w:br/>
        <w:t>- services align</w:t>
        <w:br/>
        <w:t>- access maintained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11.9 Equipment Bases / Housekeeping Pads?:</w:t>
        <w:br/>
        <w:t>- Provide correctly sized, positioned and elevated structural bases that match approved equipment, anchor patterns, service connections, vibration requirements and maintenance clearances.</w:t>
        <w:br/>
        <w:t>Why It Matters:</w:t>
        <w:br/>
        <w:t>- Equipment ID</w:t>
        <w:br/>
        <w:t>- Footprint</w:t>
        <w:br/>
        <w:t>- Pad dimensions</w:t>
        <w:br/>
        <w:t>- Elevation</w:t>
        <w:br/>
        <w:t>Key Principles:</w:t>
        <w:br/>
        <w:t>- Confirm equipment physically fits and can be serviced.</w:t>
        <w:br/>
        <w:t>- pad correct</w:t>
        <w:br/>
        <w:t>- anchors correct</w:t>
        <w:br/>
        <w:t>- equipment fits</w:t>
        <w:br/>
        <w:t>- services align</w:t>
        <w:br/>
        <w:t>- access maintained</w:t>
        <w:br/>
        <w:t>- location</w:t>
        <w:br/>
        <w:t>- dimensions</w:t>
        <w:br/>
        <w:t>- elevation</w:t>
        <w:br/>
        <w:t>- reinforcement</w:t>
        <w:br/>
        <w:t>- anchors</w:t>
        <w:br/>
        <w:t>- conduits</w:t>
        <w:br/>
        <w:t>- concrete</w:t>
        <w:br/>
        <w:t>- reinforcement</w:t>
        <w:br/>
        <w:t>- anchors</w:t>
        <w:br/>
        <w:t>- grout</w:t>
        <w:br/>
        <w:t>- isolators</w:t>
        <w:br/>
        <w:t>- embedded items.</w:t>
        <w:br/>
        <w:t>How it works (at a glance):</w:t>
        <w:br/>
        <w:t>- Before pad pour</w:t>
        <w:br/>
        <w:t>- verify final equipment model</w:t>
        <w:br/>
        <w:t>- footprint</w:t>
        <w:br/>
        <w:t>- INSPECTION</w:t>
        <w:br/>
        <w:t>- Before pour</w:t>
        <w:br/>
        <w:t>- location</w:t>
        <w:br/>
        <w:t>Common Interfaces:</w:t>
        <w:br/>
        <w:t>- 3.3 Structural Steel — Erection</w:t>
        <w:br/>
        <w:t>- 9.4 Electrical Equipment Installation</w:t>
        <w:br/>
        <w:t>- 9.4 Electrical Equipment Installation</w:t>
        <w:br/>
        <w:t>- 8.6 HVAC Equipment</w:t>
        <w:br/>
        <w:t>Typical Materials:</w:t>
        <w:br/>
        <w:t>- Check</w:t>
        <w:br/>
        <w:t>- concrete</w:t>
        <w:br/>
        <w:t>- reinforcement</w:t>
        <w:br/>
        <w:t>- anchors</w:t>
        <w:br/>
        <w:t>- grout</w:t>
        <w:br/>
        <w:t>- isolators</w:t>
        <w:br/>
        <w:t>- embedded items.</w:t>
        <w:br/>
        <w:t>Terms to Know: Information not available for this activity.</w:t>
        <w:br/>
        <w:t>Common Failures:</w:t>
        <w:br/>
        <w:t>- pad wrong size</w:t>
        <w:br/>
        <w:t>- anchor mismatch</w:t>
        <w:br/>
        <w:t>- wrong elevation</w:t>
        <w:br/>
        <w:t>- equipment cannot fit</w:t>
        <w:br/>
        <w:t>- conduit emerges under frame</w:t>
        <w:br/>
        <w:t>- insufficient service clearance.</w:t>
        <w:br/>
        <w:t>- Housekeeping pad correct structurally but 150 mm too close to wall, eliminating equipment maintenance clearance.</w:t>
        <w:br/>
        <w:t>Practical Examples:</w:t>
        <w:br/>
        <w:t>- Example: If pad wrong size, compare the condition with the approved requirement, document Capture pad ID, equipment ID, pre-pour and post-pour evidence, control the affected work as required, and verify the accepted correction or disposition before closure.</w:t>
        <w:br/>
        <w:t>Interfaces &amp; Sequence:</w:t>
        <w:br/>
        <w:t>- verify final equipment model</w:t>
        <w:br/>
        <w:t>- footprint</w:t>
        <w:br/>
        <w:t>- anchor pattern</w:t>
        <w:br/>
        <w:t>- conduit/pipe stub-ups</w:t>
        <w:br/>
        <w:t>- orientation</w:t>
        <w:br/>
        <w:t>- access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- 03 Superstructure</w:t>
        <w:br/>
        <w:t>- 09 Electrical Building Services</w:t>
        <w:br/>
        <w:t>- 08 Mechanical Services</w:t>
        <w:br/>
        <w:t>Related Inspections:</w:t>
        <w:br/>
        <w:t>- Equipment Installation</w:t>
        <w:br/>
        <w:t>- 3.3 Structural Steel — Erection</w:t>
        <w:br/>
        <w:t>- 9.4 Electrical Equipment Installation</w:t>
        <w:br/>
        <w:t>- 9.4 Electrical Equipment Installation</w:t>
        <w:br/>
        <w:t>- 8.6 HVAC Equipment</w:t>
        <w:br/>
        <w:t>Action: View all inspections</w:t>
      </w:r>
    </w:p>
    <w:p>
      <w:pPr>
        <w:pStyle w:val="Heading2"/>
      </w:pPr>
      <w:r>
        <w:t>11.10 Access &amp; Maintainability</w:t>
      </w:r>
    </w:p>
    <w:p>
      <w:r>
        <w:t>Navigation: Home &gt; Browse Systems &gt; 11 Multidisciplinary Interfaces &gt; 11.10 Access &amp; Maintainability</w:t>
        <w:br/>
        <w:t>Header Description: 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br/>
        <w:t>Flags: interface, acceptanceGate</w:t>
        <w:br/>
        <w:t>Quick:</w:t>
        <w:br/>
        <w:t>Header: Quick Check - Essentials in the Field</w:t>
        <w:br/>
        <w:t>Subtitle: Use this at the jobsite to make fast, confident decisions.</w:t>
        <w:br/>
        <w:t>Before:</w:t>
        <w:br/>
        <w:t>- manufacturer service-clearance requirements</w:t>
        <w:br/>
        <w:t>- equipment shop drawings</w:t>
        <w:br/>
        <w:t>- architectural room layouts</w:t>
        <w:br/>
        <w:t>- mechanical/electrical layouts</w:t>
        <w:br/>
        <w:t>- access-panel requirements</w:t>
        <w:br/>
        <w:t>Inspect:</w:t>
        <w:br/>
        <w:t>- doors open</w:t>
        <w:br/>
        <w:t>- panels removable</w:t>
        <w:br/>
        <w:t>- filters removable</w:t>
        <w:br/>
        <w:t>- motors accessible</w:t>
        <w:br/>
        <w:t>- electrical clearances maintained.</w:t>
        <w:br/>
        <w:t>- reachable</w:t>
        <w:br/>
        <w:t>- operable.</w:t>
        <w:br/>
        <w:t>Evidence:</w:t>
        <w:br/>
        <w:t>- Capture critical equipment clearances and access panels.</w:t>
        <w:br/>
        <w:t>- do not just see the panel.</w:t>
        <w:br/>
        <w:t>- Open it and verify actual access.</w:t>
        <w:br/>
        <w:t>- service clearance</w:t>
        <w:br/>
        <w:t>- operational access</w:t>
        <w:br/>
        <w:t>Watch For:</w:t>
        <w:br/>
        <w:t>- equipment blocked by pipe</w:t>
        <w:br/>
        <w:t>- filter cannot be removed</w:t>
        <w:br/>
        <w:t>- valve inaccessible</w:t>
        <w:br/>
        <w:t>- access panel offset from damper</w:t>
        <w:br/>
        <w:t>- panel door blocked by wall/equipment.</w:t>
        <w:br/>
        <w:t>Do Not Miss:</w:t>
        <w:br/>
        <w:t>- Equipment doors</w:t>
        <w:br/>
        <w:t>- Panels</w:t>
        <w:br/>
        <w:t>- Filters</w:t>
        <w:br/>
        <w:t>Field Tip:</w:t>
        <w:br/>
        <w:t>- Before work progresses, confirm manufacturer service-clearance requirements; watch for equipment blocked by pipe.</w:t>
        <w:br/>
        <w:t>What This Activity Covers:</w:t>
        <w:br/>
        <w:t>- 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br/>
        <w:t>Stage: Not tracked</w:t>
        <w:br/>
        <w:t>Criticality: Not tracked</w:t>
        <w:br/>
        <w:t>Quality Impact: Not tracked</w:t>
        <w:br/>
        <w:t>Full:</w:t>
        <w:br/>
        <w:t>Quality Objective:</w:t>
        <w:br/>
        <w:t>Quality Objective:</w:t>
        <w:br/>
        <w:t>- 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manufacturer clearance</w:t>
        <w:br/>
        <w:t>- equipment orientation</w:t>
        <w:br/>
        <w:t>- access-panel location</w:t>
        <w:br/>
        <w:t>- room/layout current</w:t>
        <w:br/>
        <w:t>Communications:</w:t>
        <w:br/>
        <w:t>- Information not available for this activity.</w:t>
        <w:br/>
        <w:t>Requirements:</w:t>
        <w:br/>
        <w:t>Requirements:</w:t>
        <w:br/>
        <w:t>- Obtain</w:t>
        <w:br/>
        <w:t>- manufacturer service-clearance requirements</w:t>
        <w:br/>
        <w:t>- equipment shop drawings</w:t>
        <w:br/>
        <w:t>- architectural room layouts</w:t>
        <w:br/>
        <w:t>- mechanical/electrical layouts</w:t>
        <w:br/>
        <w:t>- access-panel requirements</w:t>
        <w:br/>
        <w:t>- O&amp;M requirements</w:t>
        <w:br/>
        <w:t>- applicable code/project clearances</w:t>
        <w:br/>
        <w:t>- coordination drawings.</w:t>
        <w:br/>
        <w:t>Planning &amp; Preparation:</w:t>
        <w:br/>
        <w:t>Planning:</w:t>
        <w:br/>
        <w:t>- For every major item ask before installation</w:t>
        <w:br/>
        <w:t>- How will this be maintained?</w:t>
        <w:br/>
        <w:t>- What must be removed someday?</w:t>
        <w:br/>
        <w:t>- What direction does the service panel open?</w:t>
        <w:br/>
        <w:t>- Can the filter/motor/coil/breaker/valve actually be reached?</w:t>
        <w:br/>
        <w:t>Material Control:</w:t>
        <w:br/>
        <w:t>- Where applicable</w:t>
        <w:br/>
        <w:t>- access panels</w:t>
        <w:br/>
        <w:t>- removable panels</w:t>
        <w:br/>
        <w:t>- service platforms</w:t>
        <w:br/>
        <w:t>- ladders</w:t>
        <w:br/>
        <w:t>- guards.</w:t>
        <w:br/>
        <w:t>Before Inspection:</w:t>
        <w:br/>
        <w:t>- Information not available for this activity.</w:t>
        <w:br/>
        <w:t>Execution:</w:t>
        <w:br/>
        <w:t>During Inspection:</w:t>
        <w:br/>
        <w:t>- INSPECTION</w:t>
        <w:br/>
        <w:t>- Physically check</w:t>
        <w:br/>
        <w:t>- Equipment</w:t>
        <w:br/>
        <w:t>- doors open</w:t>
        <w:br/>
        <w:t>- panels removable</w:t>
        <w:br/>
        <w:t>- filters removable</w:t>
        <w:br/>
        <w:t>- motors accessible</w:t>
        <w:br/>
        <w:t>- electrical clearances maintained.</w:t>
        <w:br/>
        <w:t>- Valves</w:t>
        <w:br/>
        <w:t>- reachable</w:t>
        <w:br/>
        <w:t>- operable.</w:t>
        <w:br/>
        <w:t>- Dampers</w:t>
        <w:br/>
        <w:t>- accessible for inspection/reset.</w:t>
        <w:br/>
        <w:t>- Above ceiling</w:t>
        <w:br/>
        <w:t>- access panel actually aligns with service item.</w:t>
        <w:br/>
        <w:t>- Removal path</w:t>
        <w:br/>
        <w:t>- For major components, consider whether replacement/removal is physically possible as required by approved design.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 critical equipment clearances and access panels.</w:t>
        <w:br/>
        <w:t>- Records: Information not available for this activity.</w:t>
        <w:br/>
        <w:t>- Acceptance Evidence: Information not available for this activity.</w:t>
        <w:br/>
        <w:t>- Reporting Analysis:</w:t>
        <w:br/>
        <w:t>- REPORTING / ANALYSIS</w:t>
        <w:br/>
        <w:t>- Track maintainability issues by room/system because many arise from congestion.</w:t>
        <w:br/>
        <w:t>Records:</w:t>
        <w:br/>
        <w:t>- Capture critical equipment clearances and access panels.</w:t>
        <w:br/>
        <w:t>- Information not available for this activity.</w:t>
        <w:br/>
        <w:t>Acceptance Evidence:</w:t>
        <w:br/>
        <w:t>- Information not available for this activity.</w:t>
        <w:br/>
        <w:t>Reporting Analysis:</w:t>
        <w:br/>
        <w:t>- Track maintainability issues by room/system because many arise from congestion.</w:t>
        <w:br/>
        <w:t>Common Deficiencies:</w:t>
        <w:br/>
        <w:t>Escalation Triggers:</w:t>
        <w:br/>
        <w:t>- Information not available for this activity.</w:t>
        <w:br/>
        <w:t>Issue Escalation Communications:</w:t>
        <w:br/>
        <w:t>- Information not available for this activity.</w:t>
        <w:br/>
        <w:t>Corrective Action:</w:t>
        <w:br/>
        <w:t>Corrective Action:</w:t>
        <w:br/>
        <w:t>- Valve located above drywall ceiling without access panel.</w:t>
        <w:br/>
        <w:t>- Identify valve → verify access requirement → coordinate panel → install → physically test ability to reach/operate valve → close.</w:t>
        <w:br/>
        <w:t>Verification:</w:t>
        <w:br/>
        <w:t>- do not just see the panel.</w:t>
        <w:br/>
        <w:t>- Open it and verify actual access.</w:t>
        <w:br/>
        <w:t>Acceptance &amp; Closure:</w:t>
        <w:br/>
        <w:t>After Inspection:</w:t>
        <w:br/>
        <w:t>- Information not available for this activity.</w:t>
        <w:br/>
        <w:t>Closure Criteria:</w:t>
        <w:br/>
        <w:t>- CLOSURE</w:t>
        <w:br/>
        <w:t>- service clearance</w:t>
        <w:br/>
        <w:t>- operational access</w:t>
        <w:br/>
        <w:t>- removable components accessible</w:t>
        <w:br/>
        <w:t>- access panels complete</w:t>
        <w:br/>
        <w:t>- maintenance path viable</w:t>
        <w:br/>
        <w:t>-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11.10 Access &amp; Maintainability?:</w:t>
        <w:br/>
        <w:t>- 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br/>
        <w:t>Why It Matters:</w:t>
        <w:br/>
        <w:t>- Equipment doors</w:t>
        <w:br/>
        <w:t>- Panels</w:t>
        <w:br/>
        <w:t>- Filters</w:t>
        <w:br/>
        <w:t>- Motors</w:t>
        <w:br/>
        <w:t>Key Principles:</w:t>
        <w:br/>
        <w:t>- do not just see the panel.</w:t>
        <w:br/>
        <w:t>- Open it and verify actual access.</w:t>
        <w:br/>
        <w:t>- service clearance</w:t>
        <w:br/>
        <w:t>- operational access</w:t>
        <w:br/>
        <w:t>- removable components accessible</w:t>
        <w:br/>
        <w:t>- access panels complete</w:t>
        <w:br/>
        <w:t>- doors open</w:t>
        <w:br/>
        <w:t>- panels removable</w:t>
        <w:br/>
        <w:t>- filters removable</w:t>
        <w:br/>
        <w:t>- motors accessible</w:t>
        <w:br/>
        <w:t>- electrical clearances maintained.</w:t>
        <w:br/>
        <w:t>- reachable</w:t>
        <w:br/>
        <w:t>- Where applicable</w:t>
        <w:br/>
        <w:t>- access panels</w:t>
        <w:br/>
        <w:t>- removable panels</w:t>
        <w:br/>
        <w:t>- service platforms</w:t>
        <w:br/>
        <w:t>- ladders</w:t>
        <w:br/>
        <w:t>- guards.</w:t>
        <w:br/>
        <w:t>How it works (at a glance):</w:t>
        <w:br/>
        <w:t>- For every major item ask before installation</w:t>
        <w:br/>
        <w:t>- How will this be maintained?</w:t>
        <w:br/>
        <w:t>- What must be removed someday?</w:t>
        <w:br/>
        <w:t>- INSPECTION</w:t>
        <w:br/>
        <w:t>- Physically check</w:t>
        <w:br/>
        <w:t>- Equipment</w:t>
        <w:br/>
        <w:t>Common Interfaces:</w:t>
        <w:br/>
        <w:t>- 5.7 Curbs &amp; Equipment Interfaces</w:t>
        <w:br/>
        <w:t>- 6.9 Access Panels</w:t>
        <w:br/>
        <w:t>- 8.6 HVAC Equipment</w:t>
        <w:br/>
        <w:t>- 10.4 Fire / Smoke Dampers</w:t>
        <w:br/>
        <w:t>- 8.8 Mechanical Controls / BAS Interfaces</w:t>
        <w:br/>
        <w:t>Typical Materials:</w:t>
        <w:br/>
        <w:t>- Where applicable</w:t>
        <w:br/>
        <w:t>- access panels</w:t>
        <w:br/>
        <w:t>- removable panels</w:t>
        <w:br/>
        <w:t>- service platforms</w:t>
        <w:br/>
        <w:t>- ladders</w:t>
        <w:br/>
        <w:t>- guards.</w:t>
        <w:br/>
        <w:t>Terms to Know: Information not available for this activity.</w:t>
        <w:br/>
        <w:t>Common Failures:</w:t>
        <w:br/>
        <w:t>- equipment blocked by pipe</w:t>
        <w:br/>
        <w:t>- filter cannot be removed</w:t>
        <w:br/>
        <w:t>- valve inaccessible</w:t>
        <w:br/>
        <w:t>- access panel offset from damper</w:t>
        <w:br/>
        <w:t>- panel door blocked by wall/equipment.</w:t>
        <w:br/>
        <w:t>- Valve located above drywall ceiling without access panel.</w:t>
        <w:br/>
        <w:t>- Identify valve → verify access requirement → coordinate panel → install → physically test ability to reach/operate valve → close.</w:t>
        <w:br/>
        <w:t>Practical Examples:</w:t>
        <w:br/>
        <w:t>- Example: If equipment blocked by pipe, compare the condition with the approved requirement, document Capture critical equipment clearances and access panels, control the affected work as required, and verify the accepted correction or disposition before closure.</w:t>
        <w:br/>
        <w:t>Interfaces &amp; Sequence:</w:t>
        <w:br/>
        <w:t>- How will this be maintained?</w:t>
        <w:br/>
        <w:t>- What must be removed someday?</w:t>
        <w:br/>
        <w:t>- What direction does the service panel open?</w:t>
        <w:br/>
        <w:t>- Can the filter/motor/coil/breaker/valve actually be reached?</w:t>
        <w:br/>
        <w:t>- manufacturer clearance</w:t>
        <w:br/>
        <w:t>- equipment orientation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- 05 Roofing</w:t>
        <w:br/>
        <w:t>- 06 Interior Architectural Construction</w:t>
        <w:br/>
        <w:t>- 08 Mechanical Services</w:t>
        <w:br/>
        <w:t>- 10 Fire &amp; Life-Safety Construction</w:t>
        <w:br/>
        <w:t>- 09 Electrical Building Services</w:t>
        <w:br/>
        <w:t>Related Inspections:</w:t>
        <w:br/>
        <w:t>- Ceiling Closure</w:t>
        <w:br/>
        <w:t>- Equipment Installation</w:t>
        <w:br/>
        <w:t>- Equipment Start-Up</w:t>
        <w:br/>
        <w:t>- Before Ceiling Closure</w:t>
        <w:br/>
        <w:t>- MEP Concealment</w:t>
        <w:br/>
        <w:t>- 5.7 Curbs &amp; Equipment Interfaces</w:t>
        <w:br/>
        <w:t>- 6.9 Access Panels</w:t>
        <w:br/>
        <w:t>- 8.6 HVAC Equipment</w:t>
        <w:br/>
        <w:t>- 10.4 Fire / Smoke Dampers</w:t>
        <w:br/>
        <w:t>- 8.8 Mechanical Controls / BAS Interfaces</w:t>
        <w:br/>
        <w:t>Action: View all inspections</w:t>
      </w:r>
    </w:p>
    <w:p>
      <w:pPr>
        <w:pStyle w:val="Heading2"/>
      </w:pPr>
      <w:r>
        <w:t>11.11 Trade Coordination / Congestion</w:t>
      </w:r>
    </w:p>
    <w:p>
      <w:r>
        <w:t>Navigation: Home &gt; Browse Systems &gt; 11 Multidisciplinary Interfaces &gt; 11.11 Trade Coordination / Congestion</w:t>
        <w:br/>
        <w:t>Header Description: This could become one of the most useful daily field modules at Hochelaga. Identify and resolve physical conflicts among structural, architectural, mechanical, electrical and fire-protection systems before they create field improvisation, rework or inaccessible construction.</w:t>
        <w:br/>
        <w:t>Flags: umbrella, interface</w:t>
        <w:br/>
        <w:t>Quick:</w:t>
        <w:br/>
        <w:t>Header: Quick Check - Essentials in the Field</w:t>
        <w:br/>
        <w:t>Subtitle: Use this at the jobsite to make fast, confident decisions.</w:t>
        <w:br/>
        <w:t>Before:</w:t>
        <w:br/>
        <w:t>- all current discipline drawings</w:t>
        <w:br/>
        <w:t>- approved shop drawings</w:t>
        <w:br/>
        <w:t>- coordination drawings/BIM</w:t>
        <w:br/>
        <w:t>- equipment layouts</w:t>
        <w:br/>
        <w:t>- reflected ceiling plans</w:t>
        <w:br/>
        <w:t>Inspect:</w:t>
        <w:br/>
        <w:t>- physical clashes</w:t>
        <w:br/>
        <w:t>- insufficient clearance</w:t>
        <w:br/>
        <w:t>- inaccessible valves/dampers</w:t>
        <w:br/>
        <w:t>- impossible cable pull paths</w:t>
        <w:br/>
        <w:t>- ceiling congestion</w:t>
        <w:br/>
        <w:t>- incompatible support systems</w:t>
        <w:br/>
        <w:t>- competing penetration locations</w:t>
        <w:br/>
        <w:t>Evidence:</w:t>
        <w:br/>
        <w:t>- exact location</w:t>
        <w:br/>
        <w:t>- systems involved</w:t>
        <w:br/>
        <w:t>- current drawings</w:t>
        <w:br/>
        <w:t>- photographs</w:t>
        <w:br/>
        <w:t>- measurements</w:t>
        <w:br/>
        <w:t>Watch For:</w:t>
        <w:br/>
        <w:t>- deficiency</w:t>
        <w:br/>
        <w:t>- RFI/QMT</w:t>
        <w:br/>
        <w:t>- design clarification</w:t>
        <w:br/>
        <w:t>- NCR</w:t>
        <w:br/>
        <w:t>- change</w:t>
        <w:br/>
        <w:t>Do Not Miss:</w:t>
        <w:br/>
        <w:t>- Document clash → identify approved coordination drawings → determine which installation deviated / whether design conflict exists → coordinate responsible disciplines → obtain authorized resolution → revise installation sequence → implement → inspect → update records.</w:t>
        <w:br/>
        <w:t>- “We're seeing a recurring coordination pattern. Let's address the next zones before installation rather than after.”</w:t>
        <w:br/>
        <w:t>- That's the move from inspector to anticipatory quality management.</w:t>
        <w:br/>
        <w:t>Field Tip:</w:t>
        <w:br/>
        <w:t>- Before work progresses, confirm all current discipline drawings; watch for deficiency.</w:t>
        <w:br/>
        <w:t>What This Activity Covers:</w:t>
        <w:br/>
        <w:t>- This could become one of the most useful daily field modules at Hochelaga. Identify and resolve physical conflicts among structural, architectural, mechanical, electrical and fire-protection systems before they create field improvisation, rework or inaccessible construction.</w:t>
        <w:br/>
        <w:t>Stage: Not tracked</w:t>
        <w:br/>
        <w:t>Criticality: Not tracked</w:t>
        <w:br/>
        <w:t>Quality Impact: Not tracked</w:t>
        <w:br/>
        <w:t>Full:</w:t>
        <w:br/>
        <w:t>Quality Objective:</w:t>
        <w:br/>
        <w:t>Quality Objective:</w:t>
        <w:br/>
        <w:t>- This could become one of the most useful daily field modules at Hochelaga. Identify and resolve physical conflicts among structural, architectural, mechanical, electrical and fire-protection systems before they create field improvisation, rework or inaccessible construction.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A coordinated installation requires all disciplines to be using current information.</w:t>
        <w:br/>
        <w:t>- Check revision alignment.</w:t>
        <w:br/>
        <w:t>Communications:</w:t>
        <w:br/>
        <w:t>- Information not available for this activity.</w:t>
        <w:br/>
        <w:t>Requirements:</w:t>
        <w:br/>
        <w:t>Requirements:</w:t>
        <w:br/>
        <w:t>- Obtain</w:t>
        <w:br/>
        <w:t>- all current discipline drawings</w:t>
        <w:br/>
        <w:t>- approved shop drawings</w:t>
        <w:br/>
        <w:t>- coordination drawings/BIM</w:t>
        <w:br/>
        <w:t>- equipment layouts</w:t>
        <w:br/>
        <w:t>- reflected ceiling plans</w:t>
        <w:br/>
        <w:t>- structural details</w:t>
        <w:br/>
        <w:t>- service clearances</w:t>
        <w:br/>
        <w:t>- access requirements</w:t>
        <w:br/>
        <w:t>- technical changes</w:t>
        <w:br/>
        <w:t>- RFI/QMT responses.</w:t>
        <w:br/>
        <w:t>Planning &amp; Preparation:</w:t>
        <w:br/>
        <w:t>Planning:</w:t>
        <w:br/>
        <w:t>- Focus on congestion zones</w:t>
        <w:br/>
        <w:t>- electrical rooms</w:t>
        <w:br/>
        <w:t>- mechanical rooms</w:t>
        <w:br/>
        <w:t>- ceiling corridors</w:t>
        <w:br/>
        <w:t>- shafts</w:t>
        <w:br/>
        <w:t>- roof equipment areas</w:t>
        <w:br/>
        <w:t>- wall penetrations</w:t>
        <w:br/>
        <w:t>- equipment entrances</w:t>
        <w:br/>
        <w:t>- underground service zones.</w:t>
        <w:br/>
        <w:t>- Before installation, conduct a coordination walkdown.</w:t>
        <w:br/>
        <w:t>- Ask</w:t>
        <w:br/>
        <w:t>- What gets installed first?</w:t>
        <w:br/>
        <w:t>- What physically has the least flexibility?</w:t>
        <w:br/>
        <w:t>- Usually large structural elements, major ducts, cable trays, gravity drainage and large equipment have fewer routing options than small conduits.</w:t>
        <w:br/>
        <w:t>- But actual sequencing must follow project coordination.</w:t>
        <w:br/>
        <w:t>Material Control:</w:t>
        <w:br/>
        <w:t>- Generally system-specific, but confirm major equipment dimensions because coordination based on wrong equipment dimensions is useless.</w:t>
        <w:br/>
        <w:t>Before Inspection:</w:t>
        <w:br/>
        <w:t>- Information not available for this activity.</w:t>
        <w:br/>
        <w:t>Execution:</w:t>
        <w:br/>
        <w:t>During Inspection:</w:t>
        <w:br/>
        <w:t>- INSPECTION / COORDINATION</w:t>
        <w:br/>
        <w:t>- Look for</w:t>
        <w:br/>
        <w:t>- physical clashes</w:t>
        <w:br/>
        <w:t>- insufficient clearance</w:t>
        <w:br/>
        <w:t>- inaccessible valves/dampers</w:t>
        <w:br/>
        <w:t>- impossible cable pull paths</w:t>
        <w:br/>
        <w:t>- ceiling congestion</w:t>
        <w:br/>
        <w:t>- incompatible support systems</w:t>
        <w:br/>
        <w:t>- competing penetration locations</w:t>
        <w:br/>
        <w:t>- equipment removal obstruction</w:t>
        <w:br/>
        <w:t>- drainage slope conflicts</w:t>
        <w:br/>
        <w:t>- duct/tray hierarchy issues.</w:t>
        <w:br/>
        <w:t>- Three-dimensional thinking</w:t>
        <w:br/>
        <w:t>- do not only inspect plan-view location.</w:t>
        <w:br/>
        <w:t>- Think</w:t>
        <w:br/>
        <w:t>- X → Y → Z</w:t>
        <w:br/>
        <w:t>- Horizontal location + elevation + future access.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exact location</w:t>
        <w:br/>
        <w:t>- systems involved</w:t>
        <w:br/>
        <w:t>- current drawings</w:t>
        <w:br/>
        <w:t>- photographs</w:t>
        <w:br/>
        <w:t>- measurements</w:t>
        <w:br/>
        <w:t>- impact</w:t>
        <w:br/>
        <w:t>- required decision</w:t>
        <w:br/>
        <w:t>- agreed resolution</w:t>
        <w:br/>
        <w:t>- responsible parties</w:t>
        <w:br/>
        <w:t>- status.</w:t>
        <w:br/>
        <w:t>- Have I captured what will disappear?</w:t>
        <w:br/>
        <w:t>- 9. CONFLICT?</w:t>
        <w:br/>
        <w:t>- If yes</w:t>
        <w:br/>
        <w:t>- CONTROL → DOCUMENT → COORDINATE → AUTHORIZED RESOLUTION → IMPLEMENT → VERIFY</w:t>
        <w:br/>
        <w:t>- 10. CLOSE</w:t>
        <w:br/>
        <w:t>- Only after all affected disciplines are satisfactory.</w:t>
        <w:br/>
        <w:t>- PRACTICAL EXAMPLE — HOCHELAGA ELECTRICAL ROOM</w:t>
        <w:br/>
        <w:t>- Imagine a high-density equipment room.</w:t>
        <w:br/>
        <w:t>- You have</w:t>
        <w:br/>
        <w:t>- major electrical cabinets</w:t>
        <w:br/>
        <w:t>- cable trays</w:t>
        <w:br/>
        <w:t>- conduits</w:t>
        <w:br/>
        <w:t>- HVAC duct</w:t>
        <w:br/>
        <w:t>- fire-protection piping</w:t>
        <w:br/>
        <w:t>- fire-rated walls</w:t>
        <w:br/>
        <w:t>- equipment pads</w:t>
        <w:br/>
        <w:t>- grounding</w:t>
        <w:br/>
        <w:t>- penetrations.</w:t>
        <w:br/>
        <w:t>- A weak QC approach inspects each trade independently</w:t>
        <w:br/>
        <w:t>- Records: Information not available for this activity.</w:t>
        <w:br/>
        <w:t>- Acceptance Evidence: Information not available for this activity.</w:t>
        <w:br/>
        <w:t>- Reporting Analysis:</w:t>
        <w:br/>
        <w:t>- REPORTING / ANALYSIS</w:t>
        <w:br/>
        <w:t>- This section is perfect for trend analysis.</w:t>
        <w:br/>
        <w:t>- Track</w:t>
        <w:br/>
        <w:t>- clash type</w:t>
        <w:br/>
        <w:t>- discipline pair</w:t>
        <w:br/>
        <w:t>- zone</w:t>
        <w:br/>
        <w:t>- root cause</w:t>
        <w:br/>
        <w:t>- drawing revision</w:t>
        <w:br/>
        <w:t>- rework hours if known</w:t>
        <w:br/>
        <w:t>- resolution time.</w:t>
        <w:br/>
        <w:t>- If repeatedly</w:t>
        <w:br/>
        <w:t>- Electrical ↔ Mechanical = conflict</w:t>
        <w:br/>
        <w:t>Records:</w:t>
        <w:br/>
        <w:t>- exact location</w:t>
        <w:br/>
        <w:t>- systems involved</w:t>
        <w:br/>
        <w:t>- current drawings</w:t>
        <w:br/>
        <w:t>- photographs</w:t>
        <w:br/>
        <w:t>- measurements</w:t>
        <w:br/>
        <w:t>- impact</w:t>
        <w:br/>
        <w:t>- required decision</w:t>
        <w:br/>
        <w:t>- agreed resolution</w:t>
        <w:br/>
        <w:t>- responsible parties</w:t>
        <w:br/>
        <w:t>- status.</w:t>
        <w:br/>
        <w:t>- Have I captured what will disappear?</w:t>
        <w:br/>
        <w:t>- 9. CONFLICT?</w:t>
        <w:br/>
        <w:t>- If yes</w:t>
        <w:br/>
        <w:t>- CONTROL → DOCUMENT → COORDINATE → AUTHORIZED RESOLUTION → IMPLEMENT → VERIFY</w:t>
        <w:br/>
        <w:t>- 10. CLOSE</w:t>
        <w:br/>
        <w:t>- Only after all affected disciplines are satisfactory.</w:t>
        <w:br/>
        <w:t>- PRACTICAL EXAMPLE — HOCHELAGA ELECTRICAL ROOM</w:t>
        <w:br/>
        <w:t>- Imagine a high-density equipment room.</w:t>
        <w:br/>
        <w:t>- You have</w:t>
        <w:br/>
        <w:t>- major electrical cabinets</w:t>
        <w:br/>
        <w:t>- cable trays</w:t>
        <w:br/>
        <w:t>- conduits</w:t>
        <w:br/>
        <w:t>- HVAC duct</w:t>
        <w:br/>
        <w:t>- fire-protection piping</w:t>
        <w:br/>
        <w:t>- fire-rated walls</w:t>
        <w:br/>
        <w:t>- equipment pads</w:t>
        <w:br/>
        <w:t>- grounding</w:t>
        <w:br/>
        <w:t>- penetrations.</w:t>
        <w:br/>
        <w:t>- A weak QC approach inspects each trade independently</w:t>
        <w:br/>
        <w:t>- Information not available for this activity.</w:t>
        <w:br/>
        <w:t>Acceptance Evidence:</w:t>
        <w:br/>
        <w:t>- Information not available for this activity.</w:t>
        <w:br/>
        <w:t>Reporting Analysis:</w:t>
        <w:br/>
        <w:t>- This section is perfect for trend analysis.</w:t>
        <w:br/>
        <w:t>- Track</w:t>
        <w:br/>
        <w:t>- clash type</w:t>
        <w:br/>
        <w:t>- discipline pair</w:t>
        <w:br/>
        <w:t>- zone</w:t>
        <w:br/>
        <w:t>- root cause</w:t>
        <w:br/>
        <w:t>- drawing revision</w:t>
        <w:br/>
        <w:t>- rework hours if known</w:t>
        <w:br/>
        <w:t>- resolution time.</w:t>
        <w:br/>
        <w:t>- If repeatedly</w:t>
        <w:br/>
        <w:t>- Electrical ↔ Mechanical = conflict</w:t>
        <w:br/>
        <w:t>Common Deficiencies:</w:t>
        <w:br/>
        <w:t>Escalation Triggers:</w:t>
        <w:br/>
        <w:t>- Information not available for this activity.</w:t>
        <w:br/>
        <w:t>Issue Escalation Communications:</w:t>
        <w:br/>
        <w:t>- Information not available for this activity.</w:t>
        <w:br/>
        <w:t>Corrective Action:</w:t>
        <w:br/>
        <w:t>Corrective Action:</w:t>
        <w:br/>
        <w:t>- Cable tray, sprinkler main and HVAC duct all occupy same ceiling zone.</w:t>
        <w:br/>
        <w:t>- Poor field response</w:t>
        <w:br/>
        <w:t>- “First guy there wins.”</w:t>
        <w:br/>
        <w:t>- 😂</w:t>
        <w:br/>
        <w:t>Verification:</w:t>
        <w:br/>
        <w:t>- After resolution</w:t>
        <w:br/>
        <w:t>- all affected systems fit</w:t>
        <w:br/>
        <w:t>- clearances maintained</w:t>
        <w:br/>
        <w:t>- slopes preserved</w:t>
        <w:br/>
        <w:t>- supports complete</w:t>
        <w:br/>
        <w:t>- access maintained</w:t>
        <w:br/>
        <w:t>- fire/envelope interfaces complete.</w:t>
        <w:br/>
        <w:t>Acceptance &amp; Closure:</w:t>
        <w:br/>
        <w:t>After Inspection:</w:t>
        <w:br/>
        <w:t>- Information not available for this activity.</w:t>
        <w:br/>
        <w:t>Closure Criteria:</w:t>
        <w:br/>
        <w:t>- CLOSURE</w:t>
        <w:br/>
        <w:t>- conflict resolved</w:t>
        <w:br/>
        <w:t>- authorized arrangement</w:t>
        <w:br/>
        <w:t>- all trades coordinated</w:t>
        <w:br/>
        <w:t>- access maintained</w:t>
        <w:br/>
        <w:t>- no new downstream conflict</w:t>
        <w:br/>
        <w:t>- documentation updated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11.11 Trade Coordination / Congestion?:</w:t>
        <w:br/>
        <w:t>- This could become one of the most useful daily field modules at Hochelaga. Identify and resolve physical conflicts among structural, architectural, mechanical, electrical and fire-protection systems before they create field improvisation, rework or inaccessible construction.</w:t>
        <w:br/>
        <w:t>Why It Matters:</w:t>
        <w:br/>
        <w:t>- Document clash → identify approved coordination drawings → determine which installation deviated / whether design conflict exists → coordinate responsible disciplines → obtain authorized resolution → revise installation sequence → implement → inspect → update records.</w:t>
        <w:br/>
        <w:t>- “We're seeing a recurring coordination pattern. Let's address the next zones before installation rather than after.”</w:t>
        <w:br/>
        <w:t>- That's the move from inspector to anticipatory quality management.</w:t>
        <w:br/>
        <w:t>- No unauthorized cuts/drilling</w:t>
        <w:br/>
        <w:t>Key Principles:</w:t>
        <w:br/>
        <w:t>- all affected systems fit</w:t>
        <w:br/>
        <w:t>- clearances maintained</w:t>
        <w:br/>
        <w:t>- slopes preserved</w:t>
        <w:br/>
        <w:t>- supports complete</w:t>
        <w:br/>
        <w:t>- access maintained</w:t>
        <w:br/>
        <w:t>- fire/envelope interfaces complete.</w:t>
        <w:br/>
        <w:t>- physical clashes</w:t>
        <w:br/>
        <w:t>- insufficient clearance</w:t>
        <w:br/>
        <w:t>- inaccessible valves/dampers</w:t>
        <w:br/>
        <w:t>- impossible cable pull paths</w:t>
        <w:br/>
        <w:t>- ceiling congestion</w:t>
        <w:br/>
        <w:t>- incompatible support systems</w:t>
        <w:br/>
        <w:t>- Generally system-specific, but confirm major equipment dimensions because coordination based on wrong equipment dimensions is useless.</w:t>
        <w:br/>
        <w:t>How it works (at a glance):</w:t>
        <w:br/>
        <w:t>- Focus on congestion zones</w:t>
        <w:br/>
        <w:t>- electrical rooms</w:t>
        <w:br/>
        <w:t>- mechanical rooms</w:t>
        <w:br/>
        <w:t>- INSPECTION / COORDINATION</w:t>
        <w:br/>
        <w:t>- Look for</w:t>
        <w:br/>
        <w:t>- physical clashes</w:t>
        <w:br/>
        <w:t>Common Interfaces:</w:t>
        <w:br/>
        <w:t>- 8.5 HVAC Ductwork</w:t>
        <w:br/>
        <w:t>- 9.2 Cable Trays</w:t>
        <w:br/>
        <w:t>- 9.1 Conduits / Raceways</w:t>
        <w:br/>
        <w:t>- 10.8 Fire Protection Systems — If Applicable</w:t>
        <w:br/>
        <w:t>- 6.8 Ceilings</w:t>
        <w:br/>
        <w:t>Typical Materials:</w:t>
        <w:br/>
        <w:t>- Generally system-specific, but confirm major equipment dimensions because coordination based on wrong equipment dimensions is useless.</w:t>
        <w:br/>
        <w:t>Terms to Know: Information not available for this activity.</w:t>
        <w:br/>
        <w:t>Common Failures:</w:t>
        <w:br/>
        <w:t>- deficiency</w:t>
        <w:br/>
        <w:t>- RFI/QMT</w:t>
        <w:br/>
        <w:t>- design clarification</w:t>
        <w:br/>
        <w:t>- NCR</w:t>
        <w:br/>
        <w:t>- change</w:t>
        <w:br/>
        <w:t>- depending on cause and project procedure.</w:t>
        <w:br/>
        <w:t>- Do not force every clash into an NCR.</w:t>
        <w:br/>
        <w:t>Practical Examples:</w:t>
        <w:br/>
        <w:t>- Example: If deficiency, compare the condition with the approved requirement, document exact location, control the affected work as required, and verify the accepted correction or disposition before closure.</w:t>
        <w:br/>
        <w:t>Interfaces &amp; Sequence:</w:t>
        <w:br/>
        <w:t>- electrical rooms</w:t>
        <w:br/>
        <w:t>- mechanical rooms</w:t>
        <w:br/>
        <w:t>- ceiling corridors</w:t>
        <w:br/>
        <w:t>- shafts</w:t>
        <w:br/>
        <w:t>- roof equipment areas</w:t>
        <w:br/>
        <w:t>- wall penetrations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- 10 Fire &amp; Life-Safety Construction</w:t>
        <w:br/>
        <w:t>- 06 Interior Architectural Construction</w:t>
        <w:br/>
        <w:t>Related Inspections:</w:t>
        <w:br/>
        <w:t>- 8.5 HVAC Ductwork</w:t>
        <w:br/>
        <w:t>- 9.2 Cable Trays</w:t>
        <w:br/>
        <w:t>- 9.1 Conduits / Raceways</w:t>
        <w:br/>
        <w:t>- 10.8 Fire Protection Systems — If Applicable</w:t>
        <w:br/>
        <w:t>- 6.8 Ceilings</w:t>
        <w:br/>
        <w:t>Action: View all inspections</w:t>
      </w:r>
    </w:p>
    <w:p>
      <w:pPr>
        <w:pStyle w:val="Heading2"/>
      </w:pPr>
      <w:r>
        <w:t>12 External Works</w:t>
      </w:r>
    </w:p>
    <w:p>
      <w:pPr>
        <w:pStyle w:val="Heading2"/>
      </w:pPr>
      <w:r>
        <w:t>12.1 Underground Services</w:t>
      </w:r>
    </w:p>
    <w:p>
      <w:r>
        <w:t>Navigation: Home &gt; Browse Systems &gt; 12 External Works &gt; 12.1 Underground Services</w:t>
        <w:br/>
        <w:t>Header Description: 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br/>
        <w:t>Flags: activity, interface, testing, preConcealment, traceabilityCritical</w:t>
        <w:br/>
        <w:t>Quick:</w:t>
        <w:br/>
        <w:t>Header: Quick Check - Essentials in the Field</w:t>
        <w:br/>
        <w:t>Subtitle: Use this at the jobsite to make fast, confident decisions.</w:t>
        <w:br/>
        <w:t>Before:</w:t>
        <w:br/>
        <w:t>- Obtain:</w:t>
        <w:br/>
        <w:t>- civil utility plans</w:t>
        <w:br/>
        <w:t>- profiles</w:t>
        <w:br/>
        <w:t>- utility schedules</w:t>
        <w:br/>
        <w:t>- mechanical/electrical underground drawings</w:t>
        <w:br/>
        <w:t>Inspect:</w:t>
        <w:br/>
        <w:t>- correct alignment</w:t>
        <w:br/>
        <w:t>- crossing locations</w:t>
        <w:br/>
        <w:t>- separation from other services</w:t>
        <w:br/>
        <w:t>- interface with structures.</w:t>
        <w:br/>
        <w:t>- invert</w:t>
        <w:br/>
        <w:t>- cover</w:t>
        <w:br/>
        <w:t>- slope where applicable.</w:t>
        <w:br/>
        <w:t>Evidence:</w:t>
        <w:br/>
        <w:t>- service ID/type</w:t>
        <w:br/>
        <w:t>- route</w:t>
        <w:br/>
        <w:t>- coordinates</w:t>
        <w:br/>
        <w:t>- elevations</w:t>
        <w:br/>
        <w:t>- joint locations</w:t>
        <w:br/>
        <w:t>Watch For:</w:t>
        <w:br/>
        <w:t>- wrong route</w:t>
        <w:br/>
        <w:t>- wrong elevation</w:t>
        <w:br/>
        <w:t>- wrong material</w:t>
        <w:br/>
        <w:t>- leaking joint</w:t>
        <w:br/>
        <w:t>- improper bedding</w:t>
        <w:br/>
        <w:t>Do Not Miss:</w:t>
        <w:br/>
        <w:t>- What information will be permanently lost after this service is buried?</w:t>
        <w:br/>
        <w:t>- exact route</w:t>
        <w:br/>
        <w:t>- elevation</w:t>
        <w:br/>
        <w:t>Field Tip:</w:t>
        <w:br/>
        <w:t>- Before work progresses, confirm civil utility plans; watch for wrong route.</w:t>
        <w:br/>
        <w:t>What This Activity Covers:</w:t>
        <w:br/>
        <w:t>- 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br/>
        <w:t>Stage: Not tracked</w:t>
        <w:br/>
        <w:t>Criticality: Not tracked</w:t>
        <w:br/>
        <w:t>Quality Impact: Not tracked</w:t>
        <w:br/>
        <w:t>Full:</w:t>
        <w:br/>
        <w:t>Quality Objective:</w:t>
        <w:br/>
        <w:t>Quality Objective:</w:t>
        <w:br/>
        <w:t>- 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utility plan</w:t>
        <w:br/>
        <w:t>- correct profile</w:t>
        <w:br/>
        <w:t>- latest invert/elevation</w:t>
        <w:br/>
        <w:t>- correct material/specification</w:t>
        <w:br/>
        <w:t>- current crossing detail</w:t>
        <w:br/>
        <w:t>- latest changes incorporated</w:t>
        <w:br/>
        <w:t>- current PIE/PRIE</w:t>
        <w:br/>
        <w:t>Communications:</w:t>
        <w:br/>
        <w:t>- Information not available for this activity.</w:t>
        <w:br/>
        <w:t>Requirements:</w:t>
        <w:br/>
        <w:t>Requirements:</w:t>
        <w:br/>
        <w:t>- Obtain:</w:t>
        <w:br/>
        <w:t>- civil utility plans</w:t>
        <w:br/>
        <w:t>- profiles</w:t>
        <w:br/>
        <w:t>- utility schedules</w:t>
        <w:br/>
        <w:t>- mechanical/electrical underground drawings</w:t>
        <w:br/>
        <w:t>- structural/site drawings</w:t>
        <w:br/>
        <w:t>- utility specifications</w:t>
        <w:br/>
        <w:t>- bedding/backfill details</w:t>
        <w:br/>
        <w:t>- separation requirements</w:t>
        <w:br/>
        <w:t>- approved shop drawings</w:t>
        <w:br/>
        <w:t>- utility-owner requirements</w:t>
        <w:br/>
        <w:t>- testing procedures</w:t>
        <w:br/>
        <w:t>- trench details</w:t>
        <w:br/>
        <w:t>- marker/identification requirements</w:t>
        <w:br/>
        <w:t>- geotechnical report</w:t>
        <w:br/>
        <w:t>- Plan Qualité</w:t>
        <w:br/>
        <w:t>- PIE/PRIE</w:t>
        <w:br/>
        <w:t>- technical directives</w:t>
        <w:br/>
        <w:t>- QMT/RFI responses.</w:t>
        <w:br/>
        <w:t>- Extract</w:t>
        <w:br/>
        <w:t>- service type</w:t>
        <w:br/>
        <w:t>- pipe/conduit material</w:t>
        <w:br/>
        <w:t>- size</w:t>
        <w:br/>
        <w:t>- route</w:t>
        <w:br/>
        <w:t>- invert/elevation</w:t>
        <w:br/>
        <w:t>- depth</w:t>
        <w:br/>
        <w:t>- slope where relevant</w:t>
        <w:br/>
        <w:t>- bedding</w:t>
        <w:br/>
        <w:t>- joint type</w:t>
        <w:br/>
        <w:t>- separation</w:t>
        <w:br/>
        <w:t>- insulation/protection</w:t>
        <w:br/>
        <w:t>- warning tape/marker</w:t>
        <w:br/>
        <w:t>- testing</w:t>
        <w:br/>
        <w:t>- backfill</w:t>
        <w:br/>
        <w:t>- compaction</w:t>
        <w:br/>
        <w:t>- as-built requirements.</w:t>
        <w:br/>
        <w:t>Planning &amp; Preparation:</w:t>
        <w:br/>
        <w:t>Planning:</w:t>
        <w:br/>
        <w:t>- Before excavation</w:t>
        <w:br/>
        <w:t>- confirm layout</w:t>
        <w:br/>
        <w:t>- locate existing utilities</w:t>
        <w:br/>
        <w:t>- identify crossing points</w:t>
        <w:br/>
        <w:t>- coordinate utility sequence</w:t>
        <w:br/>
        <w:t>- determine trench depth</w:t>
        <w:br/>
        <w:t>- identify groundwater</w:t>
        <w:br/>
        <w:t>- plan testing</w:t>
        <w:br/>
        <w:t>- identify pre-concealment inspection</w:t>
        <w:br/>
        <w:t>- coordinate as-built survey before backfill.</w:t>
        <w:br/>
        <w:t>Material Control:</w:t>
        <w:br/>
        <w:t>- Check</w:t>
        <w:br/>
        <w:t>- pipe/conduit</w:t>
        <w:br/>
        <w:t>- fittings</w:t>
        <w:br/>
        <w:t>- gaskets</w:t>
        <w:br/>
        <w:t>- couplings</w:t>
        <w:br/>
        <w:t>- chambers/boxes</w:t>
        <w:br/>
        <w:t>- insulation</w:t>
        <w:br/>
        <w:t>- bedding</w:t>
        <w:br/>
        <w:t>- marker tape</w:t>
        <w:br/>
        <w:t>- tracer wire where applicable</w:t>
        <w:br/>
        <w:t>- coatings</w:t>
        <w:br/>
        <w:t>- seals</w:t>
        <w:br/>
        <w:t>- damaged material.</w:t>
        <w:br/>
        <w:t>Before Inspection:</w:t>
        <w:br/>
        <w:t>- Information not available for this activity.</w:t>
        <w:br/>
        <w:t>Execution:</w:t>
        <w:br/>
        <w:t>During Inspection:</w:t>
        <w:br/>
        <w:t>- INSPECTION / TESTING</w:t>
        <w:br/>
        <w:t>- Route</w:t>
        <w:br/>
        <w:t>- Verify</w:t>
        <w:br/>
        <w:t>- correct alignment</w:t>
        <w:br/>
        <w:t>- crossing locations</w:t>
        <w:br/>
        <w:t>- separation from other services</w:t>
        <w:br/>
        <w:t>- interface with structures.</w:t>
        <w:br/>
        <w:t>- Elevation/depth</w:t>
        <w:br/>
        <w:t>- Check</w:t>
        <w:br/>
        <w:t>- invert</w:t>
        <w:br/>
        <w:t>- cover</w:t>
        <w:br/>
        <w:t>- slope where applicable.</w:t>
        <w:br/>
        <w:t>- Bedding</w:t>
        <w:br/>
        <w:t>- material</w:t>
        <w:br/>
        <w:t>- thickness</w:t>
        <w:br/>
        <w:t>- uniform support</w:t>
        <w:br/>
        <w:t>- no sharp objects</w:t>
        <w:br/>
        <w:t>- proper shaping where required.</w:t>
        <w:br/>
        <w:t>- Service installation</w:t>
        <w:br/>
        <w:t>- correct material</w:t>
        <w:br/>
        <w:t>- size</w:t>
        <w:br/>
        <w:t>- joints</w:t>
        <w:br/>
        <w:t>- fittings</w:t>
        <w:br/>
        <w:t>- orientation</w:t>
        <w:br/>
        <w:t>- connections</w:t>
        <w:br/>
        <w:t>- protection.</w:t>
        <w:br/>
        <w:t>- Crossings</w:t>
        <w:br/>
        <w:t>- Inspect</w:t>
        <w:br/>
        <w:t>- vertical/horizontal separation</w:t>
        <w:br/>
        <w:t>- sleeves/protection</w:t>
        <w:br/>
        <w:t>- conflict resolution.</w:t>
        <w:br/>
        <w:t>- Depending on system</w:t>
        <w:br/>
        <w:t>- pressure</w:t>
        <w:br/>
        <w:t>- leak</w:t>
        <w:br/>
        <w:t>- continuity</w:t>
        <w:br/>
        <w:t>- mandrel</w:t>
        <w:br/>
        <w:t>- flushing</w:t>
        <w:br/>
        <w:t>- specialist test.</w:t>
        <w:br/>
        <w:t>- Pre-concealment</w:t>
        <w:br/>
        <w:t>- Before backfill</w:t>
        <w:br/>
        <w:t>- route documented</w:t>
        <w:br/>
        <w:t>- elevation surveyed</w:t>
        <w:br/>
        <w:t>- joints inspected</w:t>
        <w:br/>
        <w:t>- tests passed</w:t>
        <w:br/>
        <w:t>- photos taken</w:t>
        <w:br/>
        <w:t>- as-built information captured</w:t>
        <w:br/>
        <w:t>During Communications:</w:t>
        <w:br/>
        <w:t>- Information not available for this activity.</w:t>
        <w:br/>
        <w:t>Inspection &amp; Hold/Witness Points:</w:t>
        <w:br/>
        <w:t>Testing:</w:t>
        <w:br/>
        <w:t>- Information not available for this activity.</w:t>
        <w:br/>
        <w:t>- service identification.</w:t>
        <w:br/>
        <w:t>- Capture before concealment.</w:t>
        <w:br/>
        <w:t>- As-built</w:t>
        <w:br/>
        <w:t>- Photos</w:t>
        <w:br/>
        <w:t>- Backfill release</w:t>
        <w:br/>
        <w:t>Evidence &amp; Documentation:</w:t>
        <w:br/>
        <w:t>Evidence:</w:t>
        <w:br/>
        <w:t>- Evidence:</w:t>
        <w:br/>
        <w:t>- RECORDS / EVIDENCE</w:t>
        <w:br/>
        <w:t>- Capture</w:t>
        <w:br/>
        <w:t>- service ID/type</w:t>
        <w:br/>
        <w:t>- route</w:t>
        <w:br/>
        <w:t>- coordinates</w:t>
        <w:br/>
        <w:t>- elevations</w:t>
        <w:br/>
        <w:t>- joint locations</w:t>
        <w:br/>
        <w:t>- crossings</w:t>
        <w:br/>
        <w:t>- photos</w:t>
        <w:br/>
        <w:t>- test results</w:t>
        <w:br/>
        <w:t>- as-built survey</w:t>
        <w:br/>
        <w:t>- corrective actions</w:t>
        <w:br/>
        <w:t>- final connection.</w:t>
        <w:br/>
        <w:t>- Records: Information not available for this activity.</w:t>
        <w:br/>
        <w:t>- Acceptance Evidence: Information not available for this activity.</w:t>
        <w:br/>
        <w:t>- Reporting Analysis:</w:t>
        <w:br/>
        <w:t>- REPORTING / ANALYSIS</w:t>
        <w:br/>
        <w:t>- Track</w:t>
        <w:br/>
        <w:t>- recurring elevation errors</w:t>
        <w:br/>
        <w:t>- damaged utilities</w:t>
        <w:br/>
        <w:t>- crossing conflicts</w:t>
        <w:br/>
        <w:t>- repeated test failures</w:t>
        <w:br/>
        <w:t>- missed surveys</w:t>
        <w:br/>
        <w:t>- premature burial.</w:t>
        <w:br/>
        <w:t>Records:</w:t>
        <w:br/>
        <w:t>- Capture</w:t>
        <w:br/>
        <w:t>- service ID/type</w:t>
        <w:br/>
        <w:t>- route</w:t>
        <w:br/>
        <w:t>- coordinates</w:t>
        <w:br/>
        <w:t>- elevations</w:t>
        <w:br/>
        <w:t>- joint locations</w:t>
        <w:br/>
        <w:t>- crossings</w:t>
        <w:br/>
        <w:t>- photos</w:t>
        <w:br/>
        <w:t>- test results</w:t>
        <w:br/>
        <w:t>- as-built survey</w:t>
        <w:br/>
        <w:t>- corrective actions</w:t>
        <w:br/>
        <w:t>- final connection.</w:t>
        <w:br/>
        <w:t>- Information not available for this activity.</w:t>
        <w:br/>
        <w:t>Acceptance Evidence:</w:t>
        <w:br/>
        <w:t>- Information not available for this activity.</w:t>
        <w:br/>
        <w:t>Reporting Analysis:</w:t>
        <w:br/>
        <w:t>- Track</w:t>
        <w:br/>
        <w:t>- recurring elevation errors</w:t>
        <w:br/>
        <w:t>- damaged utilities</w:t>
        <w:br/>
        <w:t>- crossing conflicts</w:t>
        <w:br/>
        <w:t>- repeated test failures</w:t>
        <w:br/>
        <w:t>- missed surveys</w:t>
        <w:br/>
        <w:t>- premature burial.</w:t>
        <w:br/>
        <w:t>Common Deficiencies:</w:t>
        <w:br/>
        <w:t>Escalation Triggers:</w:t>
        <w:br/>
        <w:t>- Information not available for this activity.</w:t>
        <w:br/>
        <w:t>Issue Escalation Communications:</w:t>
        <w:br/>
        <w:t>- Information not available for this activity.</w:t>
        <w:br/>
        <w:t>Corrective Action:</w:t>
        <w:br/>
        <w:t>Corrective Action:</w:t>
        <w:br/>
        <w:t>- Sanitary service installed 150 mm too high, creating downstream slope conflict.</w:t>
        <w:br/>
        <w:t>- Survey → identify extent → compare profile → control backfill → reset line/bedding → resurvey → retest joints/system → document → close.</w:t>
        <w:br/>
        <w:t>Verification:</w:t>
        <w:br/>
        <w:t>- Confirm</w:t>
        <w:br/>
        <w:t>- corrected route/elevation</w:t>
        <w:br/>
        <w:t>- bedding restored</w:t>
        <w:br/>
        <w:t>- joints intact</w:t>
        <w:br/>
        <w:t>- retest passed</w:t>
        <w:br/>
        <w:t>- as-built updated.</w:t>
        <w:br/>
        <w:t>Acceptance &amp; Closure:</w:t>
        <w:br/>
        <w:t>After Inspection:</w:t>
        <w:br/>
        <w:t>- Information not available for this activity.</w:t>
        <w:br/>
        <w:t>Closure Criteria:</w:t>
        <w:br/>
        <w:t>- CLOSURE</w:t>
        <w:br/>
        <w:t>- correct service</w:t>
        <w:br/>
        <w:t>- correct route</w:t>
        <w:br/>
        <w:t>- elevation/slope accepted</w:t>
        <w:br/>
        <w:t>- bedding accepted</w:t>
        <w:br/>
        <w:t>- joints accepted</w:t>
        <w:br/>
        <w:t>- crossings accepted</w:t>
        <w:br/>
        <w:t>- required tests passed</w:t>
        <w:br/>
        <w:t>- as-built captured</w:t>
        <w:br/>
        <w:t>- backfill complete</w:t>
        <w:br/>
        <w:t>- identification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12.1 Underground Services?:</w:t>
        <w:br/>
        <w:t>- 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br/>
        <w:t>Why It Matters:</w:t>
        <w:br/>
        <w:t>- What information will be permanently lost after this service is buried?</w:t>
        <w:br/>
        <w:t>- exact route</w:t>
        <w:br/>
        <w:t>- elevation</w:t>
        <w:br/>
        <w:t>- joints</w:t>
        <w:br/>
        <w:t>Key Principles:</w:t>
        <w:br/>
        <w:t>- corrected route/elevation</w:t>
        <w:br/>
        <w:t>- bedding restored</w:t>
        <w:br/>
        <w:t>- joints intact</w:t>
        <w:br/>
        <w:t>- retest passed</w:t>
        <w:br/>
        <w:t>- as-built updated.</w:t>
        <w:br/>
        <w:t>- correct service</w:t>
        <w:br/>
        <w:t>- correct alignment</w:t>
        <w:br/>
        <w:t>- crossing locations</w:t>
        <w:br/>
        <w:t>- separation from other services</w:t>
        <w:br/>
        <w:t>- interface with structures.</w:t>
        <w:br/>
        <w:t>- invert</w:t>
        <w:br/>
        <w:t>- cover</w:t>
        <w:br/>
        <w:t>- pipe/conduit</w:t>
        <w:br/>
        <w:t>- fittings</w:t>
        <w:br/>
        <w:t>- gaskets</w:t>
        <w:br/>
        <w:t>- couplings</w:t>
        <w:br/>
        <w:t>- chambers/boxes</w:t>
        <w:br/>
        <w:t>- insulation</w:t>
        <w:br/>
        <w:t>- bedding</w:t>
        <w:br/>
        <w:t>- marker tape</w:t>
        <w:br/>
        <w:t>- tracer wire where applicable</w:t>
        <w:br/>
        <w:t>- coatings</w:t>
        <w:br/>
        <w:t>- seals</w:t>
        <w:br/>
        <w:t>- damaged material.</w:t>
        <w:br/>
        <w:t>How it works (at a glance):</w:t>
        <w:br/>
        <w:t>- Before excavation</w:t>
        <w:br/>
        <w:t>- confirm layout</w:t>
        <w:br/>
        <w:t>- locate existing utilities</w:t>
        <w:br/>
        <w:t>- INSPECTION / TESTING</w:t>
        <w:br/>
        <w:t>- Route</w:t>
        <w:br/>
        <w:t>- Verify</w:t>
        <w:br/>
        <w:t>Common Interfaces:</w:t>
        <w:br/>
        <w:t>- 1.3 Excavation</w:t>
        <w:br/>
        <w:t>- 12.2 Utility Trenches</w:t>
        <w:br/>
        <w:t>- 12.4 Exterior Drainage</w:t>
        <w:br/>
        <w:t>- 12.9 Site Restoration</w:t>
        <w:br/>
        <w:t>- 8.1 Plumbing — Domestic Water</w:t>
        <w:br/>
        <w:t>Typical Materials:</w:t>
        <w:br/>
        <w:t>- Check</w:t>
        <w:br/>
        <w:t>- pipe/conduit</w:t>
        <w:br/>
        <w:t>- fittings</w:t>
        <w:br/>
        <w:t>- gaskets</w:t>
        <w:br/>
        <w:t>- couplings</w:t>
        <w:br/>
        <w:t>- chambers/boxes</w:t>
        <w:br/>
        <w:t>- insulation</w:t>
        <w:br/>
        <w:t>- bedding</w:t>
        <w:br/>
        <w:t>- marker tape</w:t>
        <w:br/>
        <w:t>- tracer wire where applicable</w:t>
        <w:br/>
        <w:t>- coatings</w:t>
        <w:br/>
        <w:t>- seals</w:t>
        <w:br/>
        <w:t>- damaged material.</w:t>
        <w:br/>
        <w:t>Terms to Know: Information not available for this activity.</w:t>
        <w:br/>
        <w:t>Common Failures:</w:t>
        <w:br/>
        <w:t>- wrong route</w:t>
        <w:br/>
        <w:t>- wrong elevation</w:t>
        <w:br/>
        <w:t>- wrong material</w:t>
        <w:br/>
        <w:t>- leaking joint</w:t>
        <w:br/>
        <w:t>- improper bedding</w:t>
        <w:br/>
        <w:t>- insufficient separation</w:t>
        <w:br/>
        <w:t>- damaged conduit/pipe</w:t>
        <w:br/>
        <w:t>Practical Examples:</w:t>
        <w:br/>
        <w:t>- Example: If wrong route, compare the condition with the approved requirement, document service ID/type, control the affected work as required, and verify the accepted correction or disposition before closure.</w:t>
        <w:br/>
        <w:t>Interfaces &amp; Sequence:</w:t>
        <w:br/>
        <w:t>- confirm layout</w:t>
        <w:br/>
        <w:t>- locate existing utilities</w:t>
        <w:br/>
        <w:t>- identify crossing points</w:t>
        <w:br/>
        <w:t>- coordinate utility sequence</w:t>
        <w:br/>
        <w:t>- determine trench depth</w:t>
        <w:br/>
        <w:t>- identify groundwater</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- 08 Mechanical Services</w:t>
        <w:br/>
        <w:t>- 09 Electrical Building Services</w:t>
        <w:br/>
        <w:t>- 14 Deficiencies, Completion &amp; Closeout</w:t>
        <w:br/>
        <w:t>Related Inspections:</w:t>
        <w:br/>
        <w:t>- Underground Service Before Backfill</w:t>
        <w:br/>
        <w:t>- Before Underground Backfill</w:t>
        <w:br/>
        <w:t>- 1.3 Excavation</w:t>
        <w:br/>
        <w:t>- 12.2 Utility Trenches</w:t>
        <w:br/>
        <w:t>- 12.4 Exterior Drainage</w:t>
        <w:br/>
        <w:t>- 12.9 Site Restoration</w:t>
        <w:br/>
        <w:t>- 8.1 Plumbing — Domestic Water</w:t>
        <w:br/>
        <w:t>Action: View all inspections</w:t>
      </w:r>
    </w:p>
    <w:p>
      <w:pPr>
        <w:pStyle w:val="Heading2"/>
      </w:pPr>
      <w:r>
        <w:t>12.2 Utility Trenches</w:t>
      </w:r>
    </w:p>
    <w:p>
      <w:r>
        <w:t>Navigation: Home &gt; Browse Systems &gt; 12 External Works &gt; 12.2 Utility Trenches</w:t>
        <w:br/>
        <w:t>Header Description: Construct utility trenches with safe and stable geometry, suitable bottom/bedding conditions, controlled groundwater, correct service spacing, proper backfill and compaction, without damaging installed utilities.</w:t>
        <w:br/>
        <w:t>Flags: activity, preConcealment</w:t>
        <w:br/>
        <w:t>Quick:</w:t>
        <w:br/>
        <w:t>Header: Quick Check - Essentials in the Field</w:t>
        <w:br/>
        <w:t>Subtitle: Use this at the jobsite to make fast, confident decisions.</w:t>
        <w:br/>
        <w:t>Before:</w:t>
        <w:br/>
        <w:t>- trench details</w:t>
        <w:br/>
        <w:t>- utility profiles</w:t>
        <w:br/>
        <w:t>- geotechnical requirements</w:t>
        <w:br/>
        <w:t>- excavation specifications</w:t>
        <w:br/>
        <w:t>- bedding/backfill specifications</w:t>
        <w:br/>
        <w:t>Inspect:</w:t>
        <w:br/>
        <w:t>- elevation</w:t>
        <w:br/>
        <w:t>- stable condition</w:t>
        <w:br/>
        <w:t>- no unacceptable water</w:t>
        <w:br/>
        <w:t>- no unsuitable material.</w:t>
        <w:br/>
        <w:t>- width</w:t>
        <w:br/>
        <w:t>- clearance around service</w:t>
        <w:br/>
        <w:t>- crossing conditions.</w:t>
        <w:br/>
        <w:t>Evidence:</w:t>
        <w:br/>
        <w:t>- trench location</w:t>
        <w:br/>
        <w:t>- bottom condition</w:t>
        <w:br/>
        <w:t>- bedding</w:t>
        <w:br/>
        <w:t>- service layout</w:t>
        <w:br/>
        <w:t>- crossings</w:t>
        <w:br/>
        <w:t>Watch For:</w:t>
        <w:br/>
        <w:t>- poor trench bottom</w:t>
        <w:br/>
        <w:t>- wrong bedding</w:t>
        <w:br/>
        <w:t>- water accumulation</w:t>
        <w:br/>
        <w:t>- service displacement</w:t>
        <w:br/>
        <w:t>- improper spacing</w:t>
        <w:br/>
        <w:t>Do Not Miss:</w:t>
        <w:br/>
        <w:t>- Layout</w:t>
        <w:br/>
        <w:t>- Bottom elevation</w:t>
        <w:br/>
        <w:t>- Bottom condition</w:t>
        <w:br/>
        <w:t>Field Tip:</w:t>
        <w:br/>
        <w:t>- Before work progresses, confirm trench details; watch for poor trench bottom.</w:t>
        <w:br/>
        <w:t>What This Activity Covers:</w:t>
        <w:br/>
        <w:t>- Construct utility trenches with safe and stable geometry, suitable bottom/bedding conditions, controlled groundwater, correct service spacing, proper backfill and compaction, without damaging installed utilities.</w:t>
        <w:br/>
        <w:t>Stage: Not tracked</w:t>
        <w:br/>
        <w:t>Criticality: Not tracked</w:t>
        <w:br/>
        <w:t>Quality Impact: Not tracked</w:t>
        <w:br/>
        <w:t>Full:</w:t>
        <w:br/>
        <w:t>Quality Objective:</w:t>
        <w:br/>
        <w:t>Quality Objective:</w:t>
        <w:br/>
        <w:t>- Construct utility trenches with safe and stable geometry, suitable bottom/bedding conditions, controlled groundwater, correct service spacing, proper backfill and compaction, without damaging installed utilities.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trench detail</w:t>
        <w:br/>
        <w:t>- latest utility profile</w:t>
        <w:br/>
        <w:t>- current service configuration</w:t>
        <w:br/>
        <w:t>- current bedding/backfill criteria</w:t>
        <w:br/>
        <w:t>- latest technical changes</w:t>
        <w:br/>
        <w:t>Communications:</w:t>
        <w:br/>
        <w:t>- Information not available for this activity.</w:t>
        <w:br/>
        <w:t>Requirements:</w:t>
        <w:br/>
        <w:t>Requirements:</w:t>
        <w:br/>
        <w:t>- Obtain</w:t>
        <w:br/>
        <w:t>- trench details</w:t>
        <w:br/>
        <w:t>- utility profiles</w:t>
        <w:br/>
        <w:t>- geotechnical requirements</w:t>
        <w:br/>
        <w:t>- excavation specifications</w:t>
        <w:br/>
        <w:t>- bedding/backfill specifications</w:t>
        <w:br/>
        <w:t>- shoring requirements</w:t>
        <w:br/>
        <w:t>- service-separation details</w:t>
        <w:br/>
        <w:t>- dewatering requirements</w:t>
        <w:br/>
        <w:t>- PIE/PRIE.</w:t>
        <w:br/>
        <w:t>- Extract</w:t>
        <w:br/>
        <w:t>- trench width</w:t>
        <w:br/>
        <w:t>- depth</w:t>
        <w:br/>
        <w:t>- bottom elevation</w:t>
        <w:br/>
        <w:t>- bedding</w:t>
        <w:br/>
        <w:t>- service spacing</w:t>
        <w:br/>
        <w:t>- backfill zones</w:t>
        <w:br/>
        <w:t>- lift thickness</w:t>
        <w:br/>
        <w:t>- compaction</w:t>
        <w:br/>
        <w:t>- protection.</w:t>
        <w:br/>
        <w:t>Planning &amp; Preparation:</w:t>
        <w:br/>
        <w:t>Planning:</w:t>
        <w:br/>
        <w:t>- Before digging</w:t>
        <w:br/>
        <w:t>- survey trench</w:t>
        <w:br/>
        <w:t>- locate existing utilities</w:t>
        <w:br/>
        <w:t>- plan excavation sequence</w:t>
        <w:br/>
        <w:t>- identify dewatering</w:t>
        <w:br/>
        <w:t>- coordinate delivery/installation</w:t>
        <w:br/>
        <w:t>- identify testing and survey before backfill.</w:t>
        <w:br/>
        <w:t>Material Control:</w:t>
        <w:br/>
        <w:t>- Check</w:t>
        <w:br/>
        <w:t>- bedding</w:t>
        <w:br/>
        <w:t>- granular backfill</w:t>
        <w:br/>
        <w:t>- geotextile</w:t>
        <w:br/>
        <w:t>- warning tape</w:t>
        <w:br/>
        <w:t>- protection slabs where required.</w:t>
        <w:br/>
        <w:t>Before Inspection:</w:t>
        <w:br/>
        <w:t>- Information not available for this activity.</w:t>
        <w:br/>
        <w:t>Execution:</w:t>
        <w:br/>
        <w:t>During Inspection:</w:t>
        <w:br/>
        <w:t>- INSPECTION / TESTING</w:t>
        <w:br/>
        <w:t>- Check</w:t>
        <w:br/>
        <w:t>- Trench bottom</w:t>
        <w:br/>
        <w:t>- elevation</w:t>
        <w:br/>
        <w:t>- stable condition</w:t>
        <w:br/>
        <w:t>- no unacceptable water</w:t>
        <w:br/>
        <w:t>- no unsuitable material.</w:t>
        <w:br/>
        <w:t>- Geometry</w:t>
        <w:br/>
        <w:t>- width</w:t>
        <w:br/>
        <w:t>- clearance around service</w:t>
        <w:br/>
        <w:t>- crossing conditions.</w:t>
        <w:br/>
        <w:t>- Bedding</w:t>
        <w:br/>
        <w:t>- correct material</w:t>
        <w:br/>
        <w:t>- correct thickness</w:t>
        <w:br/>
        <w:t>- uniform support.</w:t>
        <w:br/>
        <w:t>- Service zone</w:t>
        <w:br/>
        <w:t>- spacing</w:t>
        <w:br/>
        <w:t>- support</w:t>
        <w:br/>
        <w:t>- no displacement.</w:t>
        <w:br/>
        <w:t>- Backfill</w:t>
        <w:br/>
        <w:t>- controlled lifts</w:t>
        <w:br/>
        <w:t>- compaction</w:t>
        <w:br/>
        <w:t>- no damage to utility.</w:t>
        <w:br/>
        <w:t>- density testing</w:t>
        <w:br/>
        <w:t>- service testing</w:t>
        <w:br/>
        <w:t>- survey.</w:t>
        <w:br/>
        <w:t>During Communications:</w:t>
        <w:br/>
        <w:t>- Information not available for this activity.</w:t>
        <w:br/>
        <w:t>Inspection &amp; Hold/Witness Points:</w:t>
        <w:br/>
        <w:t>Testing:</w:t>
        <w:br/>
        <w:t>- Information not available for this activity.</w:t>
        <w:br/>
        <w:t>- As-built</w:t>
        <w:br/>
        <w:t>- Backfill</w:t>
        <w:br/>
        <w:t>- Compaction</w:t>
        <w:br/>
        <w:t>- Final surface</w:t>
        <w:br/>
        <w:t>Evidence &amp; Documentation:</w:t>
        <w:br/>
        <w:t>Evidence:</w:t>
        <w:br/>
        <w:t>- Evidence:</w:t>
        <w:br/>
        <w:t>- RECORDS</w:t>
        <w:br/>
        <w:t>- Capture</w:t>
        <w:br/>
        <w:t>- trench location</w:t>
        <w:br/>
        <w:t>- bottom condition</w:t>
        <w:br/>
        <w:t>- bedding</w:t>
        <w:br/>
        <w:t>- service layout</w:t>
        <w:br/>
        <w:t>- crossings</w:t>
        <w:br/>
        <w:t>- as-built</w:t>
        <w:br/>
        <w:t>- compaction tests</w:t>
        <w:br/>
        <w:t>- pre-backfill photos.</w:t>
        <w:br/>
        <w:t>- Records: Information not available for this activity.</w:t>
        <w:br/>
        <w:t>- Acceptance Evidence: Information not available for this activity.</w:t>
        <w:br/>
        <w:t>- Reporting Analysis:</w:t>
        <w:br/>
        <w:t>- REPORTING / ANALYSIS</w:t>
        <w:br/>
        <w:t>- Track recurring soft trench bottoms, water problems and utility damage.</w:t>
        <w:br/>
        <w:t>Records:</w:t>
        <w:br/>
        <w:t>- Capture</w:t>
        <w:br/>
        <w:t>- trench location</w:t>
        <w:br/>
        <w:t>- bottom condition</w:t>
        <w:br/>
        <w:t>- bedding</w:t>
        <w:br/>
        <w:t>- service layout</w:t>
        <w:br/>
        <w:t>- crossings</w:t>
        <w:br/>
        <w:t>- as-built</w:t>
        <w:br/>
        <w:t>- compaction tests</w:t>
        <w:br/>
        <w:t>- pre-backfill photos.</w:t>
        <w:br/>
        <w:t>- Information not available for this activity.</w:t>
        <w:br/>
        <w:t>Acceptance Evidence:</w:t>
        <w:br/>
        <w:t>- Information not available for this activity.</w:t>
        <w:br/>
        <w:t>Reporting Analysis:</w:t>
        <w:br/>
        <w:t>- Track recurring soft trench bottoms, water problems and utility damage.</w:t>
        <w:br/>
        <w:t>Common Deficiencies:</w:t>
        <w:br/>
        <w:t>Escalation Triggers:</w:t>
        <w:br/>
        <w:t>- Information not available for this activity.</w:t>
        <w:br/>
        <w:t>Issue Escalation Communications:</w:t>
        <w:br/>
        <w:t>- Information not available for this activity.</w:t>
        <w:br/>
        <w:t>Corrective Action:</w:t>
        <w:br/>
        <w:t>Corrective Action:</w:t>
        <w:br/>
        <w:t>- Trench bottom softens after rain.</w:t>
        <w:br/>
        <w:t>- Identify affected section → remove/control water → evaluate condition against project/geotechnical requirements → remediate as authorized → reinspect → proceed with bedding only after acceptance.</w:t>
        <w:br/>
        <w:t>Verification:</w:t>
        <w:br/>
        <w:t>- Confirm bottom, bedding, service location, testing and compaction.</w:t>
        <w:br/>
        <w:t>Acceptance &amp; Closure:</w:t>
        <w:br/>
        <w:t>After Inspection:</w:t>
        <w:br/>
        <w:t>- Information not available for this activity.</w:t>
        <w:br/>
        <w:t>Closure Criteria:</w:t>
        <w:br/>
        <w:t>- CLOSURE</w:t>
        <w:br/>
        <w:t>- trench accepted</w:t>
        <w:br/>
        <w:t>- bedding accepted</w:t>
        <w:br/>
        <w:t>- services accepted</w:t>
        <w:br/>
        <w:t>- testing complete</w:t>
        <w:br/>
        <w:t>- as-built captured</w:t>
        <w:br/>
        <w:t>- backfill compacted</w:t>
        <w:br/>
        <w:t>- surface ready for restoration</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12.2 Utility Trenches?:</w:t>
        <w:br/>
        <w:t>- Construct utility trenches with safe and stable geometry, suitable bottom/bedding conditions, controlled groundwater, correct service spacing, proper backfill and compaction, without damaging installed utilities.</w:t>
        <w:br/>
        <w:t>Why It Matters:</w:t>
        <w:br/>
        <w:t>- Layout</w:t>
        <w:br/>
        <w:t>- Bottom elevation</w:t>
        <w:br/>
        <w:t>- Bottom condition</w:t>
        <w:br/>
        <w:t>- Bedding</w:t>
        <w:br/>
        <w:t>Key Principles:</w:t>
        <w:br/>
        <w:t>- Confirm bottom, bedding, service location, testing and compaction.</w:t>
        <w:br/>
        <w:t>- trench accepted</w:t>
        <w:br/>
        <w:t>- bedding accepted</w:t>
        <w:br/>
        <w:t>- services accepted</w:t>
        <w:br/>
        <w:t>- testing complete</w:t>
        <w:br/>
        <w:t>- as-built captured</w:t>
        <w:br/>
        <w:t>- elevation</w:t>
        <w:br/>
        <w:t>- stable condition</w:t>
        <w:br/>
        <w:t>- no unacceptable water</w:t>
        <w:br/>
        <w:t>- no unsuitable material.</w:t>
        <w:br/>
        <w:t>- width</w:t>
        <w:br/>
        <w:t>- clearance around service</w:t>
        <w:br/>
        <w:t>- bedding</w:t>
        <w:br/>
        <w:t>- granular backfill</w:t>
        <w:br/>
        <w:t>- geotextile</w:t>
        <w:br/>
        <w:t>- warning tape</w:t>
        <w:br/>
        <w:t>- protection slabs where required.</w:t>
        <w:br/>
        <w:t>How it works (at a glance):</w:t>
        <w:br/>
        <w:t>- Before digging</w:t>
        <w:br/>
        <w:t>- survey trench</w:t>
        <w:br/>
        <w:t>- locate existing utilities</w:t>
        <w:br/>
        <w:t>- INSPECTION / TESTING</w:t>
        <w:br/>
        <w:t>- Check</w:t>
        <w:br/>
        <w:t>- Trench bottom</w:t>
        <w:br/>
        <w:t>Common Interfaces:</w:t>
        <w:br/>
        <w:t>- 1.3 Excavation</w:t>
        <w:br/>
        <w:t>- 12.1 Underground Services</w:t>
        <w:br/>
        <w:t>- 12.3 Manholes / Catch Basins / Structures</w:t>
        <w:br/>
        <w:t>Typical Materials:</w:t>
        <w:br/>
        <w:t>- Check</w:t>
        <w:br/>
        <w:t>- bedding</w:t>
        <w:br/>
        <w:t>- granular backfill</w:t>
        <w:br/>
        <w:t>- geotextile</w:t>
        <w:br/>
        <w:t>- warning tape</w:t>
        <w:br/>
        <w:t>- protection slabs where required.</w:t>
        <w:br/>
        <w:t>Terms to Know: Information not available for this activity.</w:t>
        <w:br/>
        <w:t>Common Failures:</w:t>
        <w:br/>
        <w:t>- poor trench bottom</w:t>
        <w:br/>
        <w:t>- wrong bedding</w:t>
        <w:br/>
        <w:t>- water accumulation</w:t>
        <w:br/>
        <w:t>- service displacement</w:t>
        <w:br/>
        <w:t>- improper spacing</w:t>
        <w:br/>
        <w:t>- backfill too thick per lift</w:t>
        <w:br/>
        <w:t>- failed compaction.</w:t>
        <w:br/>
        <w:t>Practical Examples:</w:t>
        <w:br/>
        <w:t>- Example: If poor trench bottom, compare the condition with the approved requirement, document trench location, control the affected work as required, and verify the accepted correction or disposition before closure.</w:t>
        <w:br/>
        <w:t>Interfaces &amp; Sequence:</w:t>
        <w:br/>
        <w:t>- survey trench</w:t>
        <w:br/>
        <w:t>- locate existing utilities</w:t>
        <w:br/>
        <w:t>- plan excavation sequence</w:t>
        <w:br/>
        <w:t>- identify dewatering</w:t>
        <w:br/>
        <w:t>- coordinate delivery/installation</w:t>
        <w:br/>
        <w:t>- identify testing and survey before backfill.</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Related Inspections:</w:t>
        <w:br/>
        <w:t>- Underground Service Before Backfill</w:t>
        <w:br/>
        <w:t>- Before Underground Backfill</w:t>
        <w:br/>
        <w:t>- 1.3 Excavation</w:t>
        <w:br/>
        <w:t>- 12.1 Underground Services</w:t>
        <w:br/>
        <w:t>- 12.3 Manholes / Catch Basins / Structures</w:t>
        <w:br/>
        <w:t>Action: View all inspections</w:t>
      </w:r>
    </w:p>
    <w:p>
      <w:pPr>
        <w:pStyle w:val="Heading2"/>
      </w:pPr>
      <w:r>
        <w:t>12.3 Manholes / Catch Basins / Structures</w:t>
      </w:r>
    </w:p>
    <w:p>
      <w:r>
        <w:t>Navigation: Home &gt; Browse Systems &gt; 12 External Works &gt; 12.3 Manholes / Catch Basins / Structures</w:t>
        <w:br/>
        <w:t>Header Description: Install drainage/utility structures in the correct location and elevation, with proper base, joints, pipe connections, internal configuration, frame/grate level and final accessibility.</w:t>
        <w:br/>
        <w:t>Flags: activity, interface, testing</w:t>
        <w:br/>
        <w:t>Quick:</w:t>
        <w:br/>
        <w:t>Header: Quick Check - Essentials in the Field</w:t>
        <w:br/>
        <w:t>Subtitle: Use this at the jobsite to make fast, confident decisions.</w:t>
        <w:br/>
        <w:t>Before:</w:t>
        <w:br/>
        <w:t>- civil plans</w:t>
        <w:br/>
        <w:t>- structure schedule</w:t>
        <w:br/>
        <w:t>- details</w:t>
        <w:br/>
        <w:t>- profiles</w:t>
        <w:br/>
        <w:t>- approved precast shop drawings</w:t>
        <w:br/>
        <w:t>Inspect:</w:t>
        <w:br/>
        <w:t>- subgrade/bedding</w:t>
        <w:br/>
        <w:t>- elevation</w:t>
        <w:br/>
        <w:t>- level.</w:t>
        <w:br/>
        <w:t>- plumb</w:t>
        <w:br/>
        <w:t>- joints</w:t>
        <w:br/>
        <w:t>- section alignment</w:t>
        <w:br/>
        <w:t>- wall condition.</w:t>
        <w:br/>
        <w:t>Evidence:</w:t>
        <w:br/>
        <w:t>- structure ID</w:t>
        <w:br/>
        <w:t>- coordinates</w:t>
        <w:br/>
        <w:t>- invert elevations</w:t>
        <w:br/>
        <w:t>- internal condition</w:t>
        <w:br/>
        <w:t>- pipe connections</w:t>
        <w:br/>
        <w:t>Watch For:</w:t>
        <w:br/>
        <w:t>- structure wrong location</w:t>
        <w:br/>
        <w:t>- wrong invert</w:t>
        <w:br/>
        <w:t>- leaking joint</w:t>
        <w:br/>
        <w:t>- cracked precast</w:t>
        <w:br/>
        <w:t>- poor pipe connection</w:t>
        <w:br/>
        <w:t>Do Not Miss:</w:t>
        <w:br/>
        <w:t>- Structure ID</w:t>
        <w:br/>
        <w:t>- Location</w:t>
        <w:br/>
        <w:t>- Base</w:t>
        <w:br/>
        <w:t>Field Tip:</w:t>
        <w:br/>
        <w:t>- Before work progresses, confirm civil plans; watch for structure wrong location.</w:t>
        <w:br/>
        <w:t>What This Activity Covers:</w:t>
        <w:br/>
        <w:t>- Install drainage/utility structures in the correct location and elevation, with proper base, joints, pipe connections, internal configuration, frame/grate level and final accessibility.</w:t>
        <w:br/>
        <w:t>Stage: Not tracked</w:t>
        <w:br/>
        <w:t>Criticality: Not tracked</w:t>
        <w:br/>
        <w:t>Quality Impact: Not tracked</w:t>
        <w:br/>
        <w:t>Full:</w:t>
        <w:br/>
        <w:t>Quality Objective:</w:t>
        <w:br/>
        <w:t>Quality Objective:</w:t>
        <w:br/>
        <w:t>- Install drainage/utility structures in the correct location and elevation, with proper base, joints, pipe connections, internal configuration, frame/grate level and final accessibility.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structure ID</w:t>
        <w:br/>
        <w:t>- current profile</w:t>
        <w:br/>
        <w:t>- invert elevations</w:t>
        <w:br/>
        <w:t>- pipe connections</w:t>
        <w:br/>
        <w:t>- frame/grate elevation</w:t>
        <w:br/>
        <w:t>- current shop drawing</w:t>
        <w:br/>
        <w:t>Communications:</w:t>
        <w:br/>
        <w:t>- Information not available for this activity.</w:t>
        <w:br/>
        <w:t>Requirements:</w:t>
        <w:br/>
        <w:t>Requirements:</w:t>
        <w:br/>
        <w:t>- Obtain</w:t>
        <w:br/>
        <w:t>- civil plans</w:t>
        <w:br/>
        <w:t>- structure schedule</w:t>
        <w:br/>
        <w:t>- details</w:t>
        <w:br/>
        <w:t>- profiles</w:t>
        <w:br/>
        <w:t>- approved precast shop drawings</w:t>
        <w:br/>
        <w:t>- structure specifications</w:t>
        <w:br/>
        <w:t>- base/bedding details</w:t>
        <w:br/>
        <w:t>- pipe connections</w:t>
        <w:br/>
        <w:t>- watertightness requirements</w:t>
        <w:br/>
        <w:t>- frame/grate details</w:t>
        <w:br/>
        <w:t>- PIE/PRIE.</w:t>
        <w:br/>
        <w:t>- Extract</w:t>
        <w:br/>
        <w:t>- structure ID</w:t>
        <w:br/>
        <w:t>- size/type</w:t>
        <w:br/>
        <w:t>- invert elevations</w:t>
        <w:br/>
        <w:t>- pipe sizes</w:t>
        <w:br/>
        <w:t>- frame elevation</w:t>
        <w:br/>
        <w:t>- base detail</w:t>
        <w:br/>
        <w:t>- jointing</w:t>
        <w:br/>
        <w:t>- benching/channel</w:t>
        <w:br/>
        <w:t>- cover/grate.</w:t>
        <w:br/>
        <w:t>Planning &amp; Preparation:</w:t>
        <w:br/>
        <w:t>Planning:</w:t>
        <w:br/>
        <w:t>- Before installation</w:t>
        <w:br/>
        <w:t>- survey location</w:t>
        <w:br/>
        <w:t>- verify excavation/bottom</w:t>
        <w:br/>
        <w:t>- confirm incoming/outgoing pipes</w:t>
        <w:br/>
        <w:t>- plan crane/lifting</w:t>
        <w:br/>
        <w:t>- coordinate final grade/pavement elevation</w:t>
        <w:br/>
        <w:t>- identify test requirements.</w:t>
        <w:br/>
        <w:t>Material Control:</w:t>
        <w:br/>
        <w:t>- Check</w:t>
        <w:br/>
        <w:t>- precast sections</w:t>
        <w:br/>
        <w:t>- base</w:t>
        <w:br/>
        <w:t>- risers</w:t>
        <w:br/>
        <w:t>- gaskets</w:t>
        <w:br/>
        <w:t>- boots</w:t>
        <w:br/>
        <w:t>- frame</w:t>
        <w:br/>
        <w:t>- grate/cover</w:t>
        <w:br/>
        <w:t>- mortar/sealants</w:t>
        <w:br/>
        <w:t>- ladders/steps where applicable.</w:t>
        <w:br/>
        <w:t>- Inspect for</w:t>
        <w:br/>
        <w:t>- cracks</w:t>
        <w:br/>
        <w:t>- chips</w:t>
        <w:br/>
        <w:t>- damaged gasket areas</w:t>
        <w:br/>
        <w:t>- wrong section.</w:t>
        <w:br/>
        <w:t>Before Inspection:</w:t>
        <w:br/>
        <w:t>- Information not available for this activity.</w:t>
        <w:br/>
        <w:t>Execution:</w:t>
        <w:br/>
        <w:t>During Inspection:</w:t>
        <w:br/>
        <w:t>- INSPECTION / TESTING</w:t>
        <w:br/>
        <w:t>- Base</w:t>
        <w:br/>
        <w:t>- Check</w:t>
        <w:br/>
        <w:t>- subgrade/bedding</w:t>
        <w:br/>
        <w:t>- elevation</w:t>
        <w:br/>
        <w:t>- level.</w:t>
        <w:br/>
        <w:t>- Structure</w:t>
        <w:br/>
        <w:t>- plumb</w:t>
        <w:br/>
        <w:t>- joints</w:t>
        <w:br/>
        <w:t>- section alignment</w:t>
        <w:br/>
        <w:t>- wall condition.</w:t>
        <w:br/>
        <w:t>- Pipe connections</w:t>
        <w:br/>
        <w:t>- invert</w:t>
        <w:br/>
        <w:t>- sealed connection</w:t>
        <w:br/>
        <w:t>- alignment.</w:t>
        <w:br/>
        <w:t>- Internal configuration</w:t>
        <w:br/>
        <w:t>- Where applicable</w:t>
        <w:br/>
        <w:t>- benching</w:t>
        <w:br/>
        <w:t>- channels</w:t>
        <w:br/>
        <w:t>- sump</w:t>
        <w:br/>
        <w:t>- cleanliness.</w:t>
        <w:br/>
        <w:t>- Frame/grate</w:t>
        <w:br/>
        <w:t>- correct elevation</w:t>
        <w:br/>
        <w:t>- alignment with pavement/grade</w:t>
        <w:br/>
        <w:t>- secure seating.</w:t>
        <w:br/>
        <w:t>- Where specified</w:t>
        <w:br/>
        <w:t>- leakage</w:t>
        <w:br/>
        <w:t>- watertightness</w:t>
        <w:br/>
        <w:t>- other project tests.</w:t>
        <w:br/>
        <w:t>During Communications:</w:t>
        <w:br/>
        <w:t>- Information not available for this activity.</w:t>
        <w:br/>
        <w:t>Inspection &amp; Hold/Witness Points:</w:t>
        <w:br/>
        <w:t>Testing:</w:t>
        <w:br/>
        <w:t>- Information not available for this activity.</w:t>
        <w:br/>
        <w:t>- Final grade</w:t>
        <w:br/>
        <w:t>Evidence &amp; Documentation:</w:t>
        <w:br/>
        <w:t>Evidence:</w:t>
        <w:br/>
        <w:t>- Evidence:</w:t>
        <w:br/>
        <w:t>- RECORDS</w:t>
        <w:br/>
        <w:t>- Capture</w:t>
        <w:br/>
        <w:t>- structure ID</w:t>
        <w:br/>
        <w:t>- coordinates</w:t>
        <w:br/>
        <w:t>- invert elevations</w:t>
        <w:br/>
        <w:t>- internal condition</w:t>
        <w:br/>
        <w:t>- pipe connections</w:t>
        <w:br/>
        <w:t>- frame/grate</w:t>
        <w:br/>
        <w:t>- test results</w:t>
        <w:br/>
        <w:t>- photos.</w:t>
        <w:br/>
        <w:t>- Records: Information not available for this activity.</w:t>
        <w:br/>
        <w:t>- Acceptance Evidence: Information not available for this activity.</w:t>
        <w:br/>
        <w:t>- Reporting Analysis:</w:t>
        <w:br/>
        <w:t>- REPORTING / ANALYSIS</w:t>
        <w:br/>
        <w:t>- Track recurring elevation and pipe-connection errors.</w:t>
        <w:br/>
        <w:t>Records:</w:t>
        <w:br/>
        <w:t>- Capture</w:t>
        <w:br/>
        <w:t>- structure ID</w:t>
        <w:br/>
        <w:t>- coordinates</w:t>
        <w:br/>
        <w:t>- invert elevations</w:t>
        <w:br/>
        <w:t>- internal condition</w:t>
        <w:br/>
        <w:t>- pipe connections</w:t>
        <w:br/>
        <w:t>- frame/grate</w:t>
        <w:br/>
        <w:t>- test results</w:t>
        <w:br/>
        <w:t>- photos.</w:t>
        <w:br/>
        <w:t>- Information not available for this activity.</w:t>
        <w:br/>
        <w:t>Acceptance Evidence:</w:t>
        <w:br/>
        <w:t>- Information not available for this activity.</w:t>
        <w:br/>
        <w:t>Reporting Analysis:</w:t>
        <w:br/>
        <w:t>- Track recurring elevation and pipe-connection errors.</w:t>
        <w:br/>
        <w:t>Common Deficiencies:</w:t>
        <w:br/>
        <w:t>Escalation Triggers:</w:t>
        <w:br/>
        <w:t>- Information not available for this activity.</w:t>
        <w:br/>
        <w:t>Issue Escalation Communications:</w:t>
        <w:br/>
        <w:t>- Information not available for this activity.</w:t>
        <w:br/>
        <w:t>Corrective Action:</w:t>
        <w:br/>
        <w:t>Corrective Action:</w:t>
        <w:br/>
        <w:t>- Catch basin frame ends 25 mm above final pavement grade.</w:t>
        <w:br/>
        <w:t>- Verify final grade → survey frame → adjust risers/frame using approved method → remeasure → ensure drainage and pavement transition are correct → close.</w:t>
        <w:br/>
        <w:t>Verification:</w:t>
        <w:br/>
        <w:t>- Confirm location, invert, frame elevation and connection integrity.</w:t>
        <w:br/>
        <w:t>Acceptance &amp; Closure:</w:t>
        <w:br/>
        <w:t>After Inspection:</w:t>
        <w:br/>
        <w:t>- Information not available for this activity.</w:t>
        <w:br/>
        <w:t>Closure Criteria:</w:t>
        <w:br/>
        <w:t>- CLOSURE</w:t>
        <w:br/>
        <w:t>- structure correct</w:t>
        <w:br/>
        <w:t>- location/elevation accepted</w:t>
        <w:br/>
        <w:t>- pipe connections complete</w:t>
        <w:br/>
        <w:t>- joints complete</w:t>
        <w:br/>
        <w:t>- internal configuration complete</w:t>
        <w:br/>
        <w:t>- frame/grate correct</w:t>
        <w:br/>
        <w:t>- testing accepted</w:t>
        <w:br/>
        <w: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12.3 Manholes / Catch Basins / Structures?:</w:t>
        <w:br/>
        <w:t>- Install drainage/utility structures in the correct location and elevation, with proper base, joints, pipe connections, internal configuration, frame/grate level and final accessibility.</w:t>
        <w:br/>
        <w:t>Why It Matters:</w:t>
        <w:br/>
        <w:t>- Structure ID</w:t>
        <w:br/>
        <w:t>- Location</w:t>
        <w:br/>
        <w:t>- Base</w:t>
        <w:br/>
        <w:t>- Inverts</w:t>
        <w:br/>
        <w:t>Key Principles:</w:t>
        <w:br/>
        <w:t>- Confirm location, invert, frame elevation and connection integrity.</w:t>
        <w:br/>
        <w:t>- structure correct</w:t>
        <w:br/>
        <w:t>- location/elevation accepted</w:t>
        <w:br/>
        <w:t>- pipe connections complete</w:t>
        <w:br/>
        <w:t>- joints complete</w:t>
        <w:br/>
        <w:t>- internal configuration complete</w:t>
        <w:br/>
        <w:t>- subgrade/bedding</w:t>
        <w:br/>
        <w:t>- elevation</w:t>
        <w:br/>
        <w:t>- level.</w:t>
        <w:br/>
        <w:t>- plumb</w:t>
        <w:br/>
        <w:t>- joints</w:t>
        <w:br/>
        <w:t>- section alignment</w:t>
        <w:br/>
        <w:t>- precast sections</w:t>
        <w:br/>
        <w:t>- base</w:t>
        <w:br/>
        <w:t>- risers</w:t>
        <w:br/>
        <w:t>- gaskets</w:t>
        <w:br/>
        <w:t>- boots</w:t>
        <w:br/>
        <w:t>- frame</w:t>
        <w:br/>
        <w:t>- grate/cover</w:t>
        <w:br/>
        <w:t>- mortar/sealants</w:t>
        <w:br/>
        <w:t>- ladders/steps where applicable.</w:t>
        <w:br/>
        <w:t>- Inspect for</w:t>
        <w:br/>
        <w:t>- cracks</w:t>
        <w:br/>
        <w:t>- chips</w:t>
        <w:br/>
        <w:t>How it works (at a glance):</w:t>
        <w:br/>
        <w:t>- Before installation</w:t>
        <w:br/>
        <w:t>- survey location</w:t>
        <w:br/>
        <w:t>- verify excavation/bottom</w:t>
        <w:br/>
        <w:t>- INSPECTION / TESTING</w:t>
        <w:br/>
        <w:t>- Base</w:t>
        <w:br/>
        <w:t>- Check</w:t>
        <w:br/>
        <w:t>Common Interfaces:</w:t>
        <w:br/>
        <w:t>- 12.2 Utility Trenches</w:t>
        <w:br/>
        <w:t>- 12.4 Exterior Drainage</w:t>
        <w:br/>
        <w:t>Typical Materials:</w:t>
        <w:br/>
        <w:t>- Check</w:t>
        <w:br/>
        <w:t>- precast sections</w:t>
        <w:br/>
        <w:t>- base</w:t>
        <w:br/>
        <w:t>- risers</w:t>
        <w:br/>
        <w:t>- gaskets</w:t>
        <w:br/>
        <w:t>- boots</w:t>
        <w:br/>
        <w:t>- frame</w:t>
        <w:br/>
        <w:t>- grate/cover</w:t>
        <w:br/>
        <w:t>- mortar/sealants</w:t>
        <w:br/>
        <w:t>- ladders/steps where applicable.</w:t>
        <w:br/>
        <w:t>- Inspect for</w:t>
        <w:br/>
        <w:t>- cracks</w:t>
        <w:br/>
        <w:t>- chips</w:t>
        <w:br/>
        <w:t>- damaged gasket areas</w:t>
        <w:br/>
        <w:t>- wrong section.</w:t>
        <w:br/>
        <w:t>Terms to Know: Information not available for this activity.</w:t>
        <w:br/>
        <w:t>Common Failures:</w:t>
        <w:br/>
        <w:t>- structure wrong location</w:t>
        <w:br/>
        <w:t>- wrong invert</w:t>
        <w:br/>
        <w:t>- leaking joint</w:t>
        <w:br/>
        <w:t>- cracked precast</w:t>
        <w:br/>
        <w:t>- poor pipe connection</w:t>
        <w:br/>
        <w:t>- frame too high/low</w:t>
        <w:br/>
        <w:t>- debris inside structure.</w:t>
        <w:br/>
        <w:t>Practical Examples:</w:t>
        <w:br/>
        <w:t>- Example: If structure wrong location, compare the condition with the approved requirement, document structure ID, control the affected work as required, and verify the accepted correction or disposition before closure.</w:t>
        <w:br/>
        <w:t>Interfaces &amp; Sequence:</w:t>
        <w:br/>
        <w:t>- survey location</w:t>
        <w:br/>
        <w:t>- verify excavation/bottom</w:t>
        <w:br/>
        <w:t>- confirm incoming/outgoing pipes</w:t>
        <w:br/>
        <w:t>- plan crane/lifting</w:t>
        <w:br/>
        <w:t>- coordinate final grade/pavement elevation</w:t>
        <w:br/>
        <w:t>- identify test requirements.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Underground Service Before Backfill</w:t>
        <w:br/>
        <w:t>- Before Underground Backfill</w:t>
        <w:br/>
        <w:t>- 12.2 Utility Trenches</w:t>
        <w:br/>
        <w:t>- 12.4 Exterior Drainage</w:t>
        <w:br/>
        <w:t>Action: View all inspections</w:t>
      </w:r>
    </w:p>
    <w:p>
      <w:pPr>
        <w:pStyle w:val="Heading2"/>
      </w:pPr>
      <w:r>
        <w:t>12.4 Exterior Drainage</w:t>
      </w:r>
    </w:p>
    <w:p>
      <w:r>
        <w:t>Navigation: Home &gt; Browse Systems &gt; 12 External Works &gt; 12.4 Exterior Drainage</w:t>
        <w:br/>
        <w:t>Header Description: Ensure exterior site grading and drainage systems direct water to intended collection points without unintended ponding, erosion, infiltration into buildings or damage to adjacent works.</w:t>
        <w:br/>
        <w:t>Flags: activity, interface, testing</w:t>
        <w:br/>
        <w:t>Quick:</w:t>
        <w:br/>
        <w:t>Header: Quick Check - Essentials in the Field</w:t>
        <w:br/>
        <w:t>Subtitle: Use this at the jobsite to make fast, confident decisions.</w:t>
        <w:br/>
        <w:t>Before:</w:t>
        <w:br/>
        <w:t>- grading plan</w:t>
        <w:br/>
        <w:t>- drainage plan</w:t>
        <w:br/>
        <w:t>- profiles</w:t>
        <w:br/>
        <w:t>- catch basin locations</w:t>
        <w:br/>
        <w:t>- swale details</w:t>
        <w:br/>
        <w:t>Inspect:</w:t>
        <w:br/>
        <w:t>- surface slopes</w:t>
        <w:br/>
        <w:t>- swales</w:t>
        <w:br/>
        <w:t>- catch basin elevations</w:t>
        <w:br/>
        <w:t>- drainage away from building</w:t>
        <w:br/>
        <w:t>- transitions</w:t>
        <w:br/>
        <w:t>- localized depressions</w:t>
        <w:br/>
        <w:t>- erosion</w:t>
        <w:br/>
        <w:t>Evidence:</w:t>
        <w:br/>
        <w:t>- survey grades</w:t>
        <w:br/>
        <w:t>- slope measurements</w:t>
        <w:br/>
        <w:t>- photos</w:t>
        <w:br/>
        <w:t>- ponding areas</w:t>
        <w:br/>
        <w:t>- corrective work.</w:t>
        <w:br/>
        <w:t>Watch For:</w:t>
        <w:br/>
        <w:t>- reverse slope</w:t>
        <w:br/>
        <w:t>- ponding</w:t>
        <w:br/>
        <w:t>- drain too high</w:t>
        <w:br/>
        <w:t>- surface slopes toward building</w:t>
        <w:br/>
        <w:t>- erosion</w:t>
        <w:br/>
        <w:t>Do Not Miss:</w:t>
        <w:br/>
        <w:t>- Finished elevation</w:t>
        <w:br/>
        <w:t>- Slopes</w:t>
        <w:br/>
        <w:t>- Swales</w:t>
        <w:br/>
        <w:t>Field Tip:</w:t>
        <w:br/>
        <w:t>- Before work progresses, confirm grading plan; watch for reverse slope.</w:t>
        <w:br/>
        <w:t>What This Activity Covers:</w:t>
        <w:br/>
        <w:t>- Ensure exterior site grading and drainage systems direct water to intended collection points without unintended ponding, erosion, infiltration into buildings or damage to adjacent works.</w:t>
        <w:br/>
        <w:t>Stage: Not tracked</w:t>
        <w:br/>
        <w:t>Criticality: Not tracked</w:t>
        <w:br/>
        <w:t>Quality Impact: Not tracked</w:t>
        <w:br/>
        <w:t>Full:</w:t>
        <w:br/>
        <w:t>Quality Objective:</w:t>
        <w:br/>
        <w:t>Quality Objective:</w:t>
        <w:br/>
        <w:t>- Ensure exterior site grading and drainage systems direct water to intended collection points without unintended ponding, erosion, infiltration into buildings or damage to adjacent works.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grading plan</w:t>
        <w:br/>
        <w:t>- latest drain positions</w:t>
        <w:br/>
        <w:t>- latest finished elevations</w:t>
        <w:br/>
        <w:t>- pavement/curb interfaces current</w:t>
        <w:br/>
        <w:t>Communications:</w:t>
        <w:br/>
        <w:t>- Information not available for this activity.</w:t>
        <w:br/>
        <w:t>Requirements:</w:t>
        <w:br/>
        <w:t>Requirements:</w:t>
        <w:br/>
        <w:t>- Obtain</w:t>
        <w:br/>
        <w:t>- grading plan</w:t>
        <w:br/>
        <w:t>- drainage plan</w:t>
        <w:br/>
        <w:t>- profiles</w:t>
        <w:br/>
        <w:t>- catch basin locations</w:t>
        <w:br/>
        <w:t>- swale details</w:t>
        <w:br/>
        <w:t>- pavement slopes</w:t>
        <w:br/>
        <w:t>- building perimeter grading</w:t>
        <w:br/>
        <w:t>- erosion-control details</w:t>
        <w:br/>
        <w:t>- drainage specifications</w:t>
        <w:br/>
        <w:t>- PIE/PRIE.</w:t>
        <w:br/>
        <w:t>- Extract</w:t>
        <w:br/>
        <w:t>- finished grades</w:t>
        <w:br/>
        <w:t>- slopes</w:t>
        <w:br/>
        <w:t>- drain locations</w:t>
        <w:br/>
        <w:t>- invert elevations</w:t>
        <w:br/>
        <w:t>- swales</w:t>
        <w:br/>
        <w:t>- discharge points</w:t>
        <w:br/>
        <w:t>- tolerances.</w:t>
        <w:br/>
        <w:t>Planning &amp; Preparation:</w:t>
        <w:br/>
        <w:t>Planning:</w:t>
        <w:br/>
        <w:t>- Before final grading</w:t>
        <w:br/>
        <w:t>- confirm underground drainage complete</w:t>
        <w:br/>
        <w:t>- identify finished elevations</w:t>
        <w:br/>
        <w:t>- coordinate curbs/pavement</w:t>
        <w:br/>
        <w:t>- verify building thresholds</w:t>
        <w:br/>
        <w:t>- consider temporary drainage during construction.</w:t>
        <w:br/>
        <w:t>Material Control:</w:t>
        <w:br/>
        <w:t>- Check</w:t>
        <w:br/>
        <w:t>- granular</w:t>
        <w:br/>
        <w:t>- surface materials</w:t>
        <w:br/>
        <w:t>- erosion-control materials</w:t>
        <w:br/>
        <w:t>- drainage stone</w:t>
        <w:br/>
        <w:t>- geotextile.</w:t>
        <w:br/>
        <w:t>Before Inspection:</w:t>
        <w:br/>
        <w:t>- Information not available for this activity.</w:t>
        <w:br/>
        <w:t>Execution:</w:t>
        <w:br/>
        <w:t>During Inspection:</w:t>
        <w:br/>
        <w:t>- INSPECTION / TESTING</w:t>
        <w:br/>
        <w:t>- Check</w:t>
        <w:br/>
        <w:t>- surface slopes</w:t>
        <w:br/>
        <w:t>- swales</w:t>
        <w:br/>
        <w:t>- catch basin elevations</w:t>
        <w:br/>
        <w:t>- drainage away from building</w:t>
        <w:br/>
        <w:t>- transitions</w:t>
        <w:br/>
        <w:t>- localized depressions</w:t>
        <w:br/>
        <w:t>- erosion</w:t>
        <w:br/>
        <w:t>- blocked drains.</w:t>
        <w:br/>
        <w:t>- Where appropriate, observe water flow after rain or controlled testing.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survey grades</w:t>
        <w:br/>
        <w:t>- slope measurements</w:t>
        <w:br/>
        <w:t>- photos</w:t>
        <w:br/>
        <w:t>- ponding areas</w:t>
        <w:br/>
        <w:t>- corrective work.</w:t>
        <w:br/>
        <w:t>- Records: Information not available for this activity.</w:t>
        <w:br/>
        <w:t>- Acceptance Evidence: Information not available for this activity.</w:t>
        <w:br/>
        <w:t>- Reporting Analysis:</w:t>
        <w:br/>
        <w:t>- REPORTING / ANALYSIS</w:t>
        <w:br/>
        <w:t>- Track recurring ponding and grading deficiencies.</w:t>
        <w:br/>
        <w:t>Records:</w:t>
        <w:br/>
        <w:t>- Capture</w:t>
        <w:br/>
        <w:t>- survey grades</w:t>
        <w:br/>
        <w:t>- slope measurements</w:t>
        <w:br/>
        <w:t>- photos</w:t>
        <w:br/>
        <w:t>- ponding areas</w:t>
        <w:br/>
        <w:t>- corrective work.</w:t>
        <w:br/>
        <w:t>- Information not available for this activity.</w:t>
        <w:br/>
        <w:t>Acceptance Evidence:</w:t>
        <w:br/>
        <w:t>- Information not available for this activity.</w:t>
        <w:br/>
        <w:t>Reporting Analysis:</w:t>
        <w:br/>
        <w:t>- Track recurring ponding and grading deficiencies.</w:t>
        <w:br/>
        <w:t>Common Deficiencies:</w:t>
        <w:br/>
        <w:t>Escalation Triggers:</w:t>
        <w:br/>
        <w:t>- Information not available for this activity.</w:t>
        <w:br/>
        <w:t>Issue Escalation Communications:</w:t>
        <w:br/>
        <w:t>- Information not available for this activity.</w:t>
        <w:br/>
        <w:t>Corrective Action:</w:t>
        <w:br/>
        <w:t>Corrective Action:</w:t>
        <w:br/>
        <w:t>- Water ponds beside building after rainfall.</w:t>
        <w:br/>
        <w:t>- Document extent → compare grading plan → survey elevations → identify cause → regrade/adjust drain as authorized → verify drainage after correction → close.</w:t>
        <w:br/>
        <w:t>Verification:</w:t>
        <w:br/>
        <w:t>- Confirm positive drainage after correction.</w:t>
        <w:br/>
        <w:t>Acceptance &amp; Closure:</w:t>
        <w:br/>
        <w:t>After Inspection:</w:t>
        <w:br/>
        <w:t>- Information not available for this activity.</w:t>
        <w:br/>
        <w:t>Closure Criteria:</w:t>
        <w:br/>
        <w:t>- CLOSURE</w:t>
        <w:br/>
        <w:t>- final grades correct</w:t>
        <w:br/>
        <w:t>- slopes correct</w:t>
        <w:br/>
        <w:t>- drains operational</w:t>
        <w:br/>
        <w:t>- no unintended ponding</w:t>
        <w:br/>
        <w:t>- erosion controlled</w:t>
        <w:br/>
        <w:t>- building perimeter drainage 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12.4 Exterior Drainage?:</w:t>
        <w:br/>
        <w:t>- Ensure exterior site grading and drainage systems direct water to intended collection points without unintended ponding, erosion, infiltration into buildings or damage to adjacent works.</w:t>
        <w:br/>
        <w:t>Why It Matters:</w:t>
        <w:br/>
        <w:t>- Finished elevation</w:t>
        <w:br/>
        <w:t>- Slopes</w:t>
        <w:br/>
        <w:t>- Swales</w:t>
        <w:br/>
        <w:t>- Catch basins</w:t>
        <w:br/>
        <w:t>Key Principles:</w:t>
        <w:br/>
        <w:t>- Confirm positive drainage after correction.</w:t>
        <w:br/>
        <w:t>- final grades correct</w:t>
        <w:br/>
        <w:t>- slopes correct</w:t>
        <w:br/>
        <w:t>- drains operational</w:t>
        <w:br/>
        <w:t>- no unintended ponding</w:t>
        <w:br/>
        <w:t>- erosion controlled</w:t>
        <w:br/>
        <w:t>- surface slopes</w:t>
        <w:br/>
        <w:t>- swales</w:t>
        <w:br/>
        <w:t>- catch basin elevations</w:t>
        <w:br/>
        <w:t>- drainage away from building</w:t>
        <w:br/>
        <w:t>- transitions</w:t>
        <w:br/>
        <w:t>- localized depressions</w:t>
        <w:br/>
        <w:t>- granular</w:t>
        <w:br/>
        <w:t>- surface materials</w:t>
        <w:br/>
        <w:t>- erosion-control materials</w:t>
        <w:br/>
        <w:t>- drainage stone</w:t>
        <w:br/>
        <w:t>- geotextile.</w:t>
        <w:br/>
        <w:t>How it works (at a glance):</w:t>
        <w:br/>
        <w:t>- Before final grading</w:t>
        <w:br/>
        <w:t>- confirm underground drainage complete</w:t>
        <w:br/>
        <w:t>- identify finished elevations</w:t>
        <w:br/>
        <w:t>- INSPECTION / TESTING</w:t>
        <w:br/>
        <w:t>- Check</w:t>
        <w:br/>
        <w:t>- surface slopes</w:t>
        <w:br/>
        <w:t>Common Interfaces:</w:t>
        <w:br/>
        <w:t>- 1.7 Site Drainage</w:t>
        <w:br/>
        <w:t>- 8.3 Storm Drainage</w:t>
        <w:br/>
        <w:t>- 12.1 Underground Services</w:t>
        <w:br/>
        <w:t>- 12.9 Site Restoration</w:t>
        <w:br/>
        <w:t>- 12.3 Manholes / Catch Basins / Structures</w:t>
        <w:br/>
        <w:t>Typical Materials:</w:t>
        <w:br/>
        <w:t>- Check</w:t>
        <w:br/>
        <w:t>- granular</w:t>
        <w:br/>
        <w:t>- surface materials</w:t>
        <w:br/>
        <w:t>- erosion-control materials</w:t>
        <w:br/>
        <w:t>- drainage stone</w:t>
        <w:br/>
        <w:t>- geotextile.</w:t>
        <w:br/>
        <w:t>Terms to Know: Information not available for this activity.</w:t>
        <w:br/>
        <w:t>Common Failures:</w:t>
        <w:br/>
        <w:t>- reverse slope</w:t>
        <w:br/>
        <w:t>- ponding</w:t>
        <w:br/>
        <w:t>- drain too high</w:t>
        <w:br/>
        <w:t>- surface slopes toward building</w:t>
        <w:br/>
        <w:t>- erosion</w:t>
        <w:br/>
        <w:t>- blocked inlet.</w:t>
        <w:br/>
        <w:t>- Water ponds beside building after rainfall.</w:t>
        <w:br/>
        <w:t>Practical Examples:</w:t>
        <w:br/>
        <w:t>- Example: If reverse slope, compare the condition with the approved requirement, document survey grades, control the affected work as required, and verify the accepted correction or disposition before closure.</w:t>
        <w:br/>
        <w:t>Interfaces &amp; Sequence:</w:t>
        <w:br/>
        <w:t>- confirm underground drainage complete</w:t>
        <w:br/>
        <w:t>- identify finished elevations</w:t>
        <w:br/>
        <w:t>- coordinate curbs/pavement</w:t>
        <w:br/>
        <w:t>- verify building thresholds</w:t>
        <w:br/>
        <w:t>- consider temporary drainage during construction.</w:t>
        <w:br/>
        <w:t>- latest grading plan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- 08 Mechanical Services</w:t>
        <w:br/>
        <w:t>Related Inspections:</w:t>
        <w:br/>
        <w:t>- 1.7 Site Drainage</w:t>
        <w:br/>
        <w:t>- 8.3 Storm Drainage</w:t>
        <w:br/>
        <w:t>- 12.1 Underground Services</w:t>
        <w:br/>
        <w:t>- 12.9 Site Restoration</w:t>
        <w:br/>
        <w:t>- 12.3 Manholes / Catch Basins / Structures</w:t>
        <w:br/>
        <w:t>Action: View all inspections</w:t>
      </w:r>
    </w:p>
    <w:p>
      <w:pPr>
        <w:pStyle w:val="Heading2"/>
      </w:pPr>
      <w:r>
        <w:t>12.5 Granular Base / Subbase</w:t>
      </w:r>
    </w:p>
    <w:p>
      <w:r>
        <w:t>Navigation: Home &gt; Browse Systems &gt; 12 External Works &gt; 12.5 Granular Base / Subbase</w:t>
        <w:br/>
        <w:t>Header Description: Apply the granular-work controls specifically to exterior pavement and site systems. Construct pavement/base layers from approved granular materials at the required thickness, moisture, compaction, elevation and slope to provide a stable platform for final surfacing.</w:t>
        <w:br/>
        <w:t>Flags: activity, testing, gate</w:t>
        <w:br/>
        <w:t>Quick:</w:t>
        <w:br/>
        <w:t>Header: Quick Check - Essentials in the Field</w:t>
        <w:br/>
        <w:t>Subtitle: Use this at the jobsite to make fast, confident decisions.</w:t>
        <w:br/>
        <w:t>Before:</w:t>
        <w:br/>
        <w:t>- pavement sections</w:t>
        <w:br/>
        <w:t>- civil details</w:t>
        <w:br/>
        <w:t>- granular specifications</w:t>
        <w:br/>
        <w:t>- approved source</w:t>
        <w:br/>
        <w:t>- geotechnical report</w:t>
        <w:br/>
        <w:t>Inspect:</w:t>
        <w:br/>
        <w:t>- subgrade accepted</w:t>
        <w:br/>
        <w:t>- lift thickness</w:t>
        <w:br/>
        <w:t>- moisture</w:t>
        <w:br/>
        <w:t>- compaction</w:t>
        <w:br/>
        <w:t>- density tests</w:t>
        <w:br/>
        <w:t>- surface stability</w:t>
        <w:br/>
        <w:t>- elevation</w:t>
        <w:br/>
        <w:t>Evidence:</w:t>
        <w:br/>
        <w:t>- area</w:t>
        <w:br/>
        <w:t>- layer</w:t>
        <w:br/>
        <w:t>- material</w:t>
        <w:br/>
        <w:t>- tests</w:t>
        <w:br/>
        <w:t>- failed/retest locations</w:t>
        <w:br/>
        <w:t>Watch For:</w:t>
        <w:br/>
        <w:t>- wrong material</w:t>
        <w:br/>
        <w:t>- thick lift</w:t>
        <w:br/>
        <w:t>- failed density</w:t>
        <w:br/>
        <w:t>- wrong elevation</w:t>
        <w:br/>
        <w:t>- contamination</w:t>
        <w:br/>
        <w:t>Do Not Miss:</w:t>
        <w:br/>
        <w:t>- Source</w:t>
        <w:br/>
        <w:t>- Material</w:t>
        <w:br/>
        <w:t>- Lift thickness</w:t>
        <w:br/>
        <w:t>Field Tip:</w:t>
        <w:br/>
        <w:t>- Before work progresses, confirm pavement sections; watch for wrong material.</w:t>
        <w:br/>
        <w:t>What This Activity Covers:</w:t>
        <w:br/>
        <w:t>- Apply the granular-work controls specifically to exterior pavement and site systems. Construct pavement/base layers from approved granular materials at the required thickness, moisture, compaction, elevation and slope to provide a stable platform for final surfacing.</w:t>
        <w:br/>
        <w:t>Stage: Not tracked</w:t>
        <w:br/>
        <w:t>Criticality: Not tracked</w:t>
        <w:br/>
        <w:t>Quality Impact: Not tracked</w:t>
        <w:br/>
        <w:t>Full:</w:t>
        <w:br/>
        <w:t>Quality Objective:</w:t>
        <w:br/>
        <w:t>Quality Objective:</w:t>
        <w:br/>
        <w:t>- Apply the granular-work controls specifically to exterior pavement and site systems. Construct pavement/base layers from approved granular materials at the required thickness, moisture, compaction, elevation and slope to provide a stable platform for final surfacing.</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pavement section</w:t>
        <w:br/>
        <w:t>- correct granular type</w:t>
        <w:br/>
        <w:t>- thickness</w:t>
        <w:br/>
        <w:t>- compaction criterion</w:t>
        <w:br/>
        <w:t>- final elevation/slope</w:t>
        <w:br/>
        <w:t>Communications:</w:t>
        <w:br/>
        <w:t>- Information not available for this activity.</w:t>
        <w:br/>
        <w:t>Requirements:</w:t>
        <w:br/>
        <w:t>Requirements:</w:t>
        <w:br/>
        <w:t>- Obtain</w:t>
        <w:br/>
        <w:t>- pavement sections</w:t>
        <w:br/>
        <w:t>- civil details</w:t>
        <w:br/>
        <w:t>- granular specifications</w:t>
        <w:br/>
        <w:t>- approved source</w:t>
        <w:br/>
        <w:t>- geotechnical report</w:t>
        <w:br/>
        <w:t>- lift thickness</w:t>
        <w:br/>
        <w:t>- compaction requirement</w:t>
        <w:br/>
        <w:t>- testing frequency</w:t>
        <w:br/>
        <w:t>- final elevations</w:t>
        <w:br/>
        <w:t>- slopes</w:t>
        <w:br/>
        <w:t>- PIE/PRIE.</w:t>
        <w:br/>
        <w:t>Planning &amp; Preparation:</w:t>
        <w:br/>
        <w:t>Planning:</w:t>
        <w:br/>
        <w:t>- Establish</w:t>
        <w:br/>
        <w:t>- subgrade accepted</w:t>
        <w:br/>
        <w:t>- layer sequence</w:t>
        <w:br/>
        <w:t>- material deliveries</w:t>
        <w:br/>
        <w:t>- lift thickness</w:t>
        <w:br/>
        <w:t>- test frequency</w:t>
        <w:br/>
        <w:t>- final survey.</w:t>
        <w:br/>
        <w:t>Material Control:</w:t>
        <w:br/>
        <w:t>- Check</w:t>
        <w:br/>
        <w:t>- approved source</w:t>
        <w:br/>
        <w:t>- material type</w:t>
        <w:br/>
        <w:t>- contamination</w:t>
        <w:br/>
        <w:t>- moisture</w:t>
        <w:br/>
        <w:t>- segregation</w:t>
        <w:br/>
        <w:t>- delivery records where required.</w:t>
        <w:br/>
        <w:t>Before Inspection:</w:t>
        <w:br/>
        <w:t>- Information not available for this activity.</w:t>
        <w:br/>
        <w:t>Execution:</w:t>
        <w:br/>
        <w:t>During Inspection:</w:t>
        <w:br/>
        <w:t>- INSPECTION / TESTING</w:t>
        <w:br/>
        <w:t>- Check</w:t>
        <w:br/>
        <w:t>- subgrade accepted</w:t>
        <w:br/>
        <w:t>- lift thickness</w:t>
        <w:br/>
        <w:t>- moisture</w:t>
        <w:br/>
        <w:t>- compaction</w:t>
        <w:br/>
        <w:t>- density tests</w:t>
        <w:br/>
        <w:t>- surface stability</w:t>
        <w:br/>
        <w:t>- elevation</w:t>
        <w:br/>
        <w:t>- slope.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area</w:t>
        <w:br/>
        <w:t>- layer</w:t>
        <w:br/>
        <w:t>- material</w:t>
        <w:br/>
        <w:t>- tests</w:t>
        <w:br/>
        <w:t>- failed/retest locations</w:t>
        <w:br/>
        <w:t>- elevations.</w:t>
        <w:br/>
        <w:t>- Records: Information not available for this activity.</w:t>
        <w:br/>
        <w:t>- Acceptance Evidence: Information not available for this activity.</w:t>
        <w:br/>
        <w:t>- Reporting Analysis:</w:t>
        <w:br/>
        <w:t>- REPORTING / ANALYSIS</w:t>
        <w:br/>
        <w:t>- Track recurring density failures or supplier/material issues.</w:t>
        <w:br/>
        <w:t>Records:</w:t>
        <w:br/>
        <w:t>- Capture</w:t>
        <w:br/>
        <w:t>- area</w:t>
        <w:br/>
        <w:t>- layer</w:t>
        <w:br/>
        <w:t>- material</w:t>
        <w:br/>
        <w:t>- tests</w:t>
        <w:br/>
        <w:t>- failed/retest locations</w:t>
        <w:br/>
        <w:t>- elevations.</w:t>
        <w:br/>
        <w:t>- Information not available for this activity.</w:t>
        <w:br/>
        <w:t>Acceptance Evidence:</w:t>
        <w:br/>
        <w:t>- Information not available for this activity.</w:t>
        <w:br/>
        <w:t>Reporting Analysis:</w:t>
        <w:br/>
        <w:t>- Track recurring density failures or supplier/material issues.</w:t>
        <w:br/>
        <w:t>Common Deficiencies:</w:t>
        <w:br/>
        <w:t>Escalation Triggers:</w:t>
        <w:br/>
        <w:t>- Information not available for this activity.</w:t>
        <w:br/>
        <w:t>Issue Escalation Communications:</w:t>
        <w:br/>
        <w:t>- Information not available for this activity.</w:t>
        <w:br/>
        <w:t>Corrective Action:</w:t>
        <w:br/>
        <w:t>Corrective Action:</w:t>
        <w:br/>
        <w:t>- Rework affected area → retest → re-survey.</w:t>
        <w:br/>
        <w:t>Verification:</w:t>
        <w:br/>
        <w:t>- Confirm compaction, thickness and elevation.</w:t>
        <w:br/>
        <w:t>Acceptance &amp; Closure:</w:t>
        <w:br/>
        <w:t>After Inspection:</w:t>
        <w:br/>
        <w:t>- Information not available for this activity.</w:t>
        <w:br/>
        <w:t>Closure Criteria:</w:t>
        <w:br/>
        <w:t>- CLOSURE</w:t>
        <w:br/>
        <w:t>- material approved</w:t>
        <w:br/>
        <w:t>- layers complete</w:t>
        <w:br/>
        <w:t>- compaction accepted</w:t>
        <w:br/>
        <w:t>- elevation/slope correct</w:t>
        <w:br/>
        <w:t>- testing complete</w:t>
        <w:br/>
        <w:t>- ready for pavement</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12.5 Granular Base / Subbase?:</w:t>
        <w:br/>
        <w:t>- Apply the granular-work controls specifically to exterior pavement and site systems. Construct pavement/base layers from approved granular materials at the required thickness, moisture, compaction, elevation and slope to provide a stable platform for final surfacing.</w:t>
        <w:br/>
        <w:t>Why It Matters:</w:t>
        <w:br/>
        <w:t>- Source</w:t>
        <w:br/>
        <w:t>- Material</w:t>
        <w:br/>
        <w:t>- Lift thickness</w:t>
        <w:br/>
        <w:t>- Moisture</w:t>
        <w:br/>
        <w:t>Key Principles:</w:t>
        <w:br/>
        <w:t>- Confirm compaction, thickness and elevation.</w:t>
        <w:br/>
        <w:t>- material approved</w:t>
        <w:br/>
        <w:t>- layers complete</w:t>
        <w:br/>
        <w:t>- compaction accepted</w:t>
        <w:br/>
        <w:t>- elevation/slope correct</w:t>
        <w:br/>
        <w:t>- testing complete</w:t>
        <w:br/>
        <w:t>- subgrade accepted</w:t>
        <w:br/>
        <w:t>- lift thickness</w:t>
        <w:br/>
        <w:t>- moisture</w:t>
        <w:br/>
        <w:t>- compaction</w:t>
        <w:br/>
        <w:t>- density tests</w:t>
        <w:br/>
        <w:t>- surface stability</w:t>
        <w:br/>
        <w:t>- approved source</w:t>
        <w:br/>
        <w:t>- material type</w:t>
        <w:br/>
        <w:t>- contamination</w:t>
        <w:br/>
        <w:t>- moisture</w:t>
        <w:br/>
        <w:t>- segregation</w:t>
        <w:br/>
        <w:t>- delivery records where required.</w:t>
        <w:br/>
        <w:t>How it works (at a glance):</w:t>
        <w:br/>
        <w:t>- Establish</w:t>
        <w:br/>
        <w:t>- subgrade accepted</w:t>
        <w:br/>
        <w:t>- layer sequence</w:t>
        <w:br/>
        <w:t>- INSPECTION / TESTING</w:t>
        <w:br/>
        <w:t>- Check</w:t>
        <w:br/>
        <w:t>- subgrade accepted</w:t>
        <w:br/>
        <w:t>Common Interfaces:</w:t>
        <w:br/>
        <w:t>- 1.4 Subgrade</w:t>
        <w:br/>
        <w:t>- 12.6 Curbs</w:t>
        <w:br/>
        <w:t>- 12.7 Concrete Exterior Works</w:t>
        <w:br/>
        <w:t>- 12.8 Asphalt</w:t>
        <w:br/>
        <w:t>- 12.9 Site Restoration</w:t>
        <w:br/>
        <w:t>Typical Materials:</w:t>
        <w:br/>
        <w:t>- Check</w:t>
        <w:br/>
        <w:t>- approved source</w:t>
        <w:br/>
        <w:t>- material type</w:t>
        <w:br/>
        <w:t>- contamination</w:t>
        <w:br/>
        <w:t>- moisture</w:t>
        <w:br/>
        <w:t>- segregation</w:t>
        <w:br/>
        <w:t>- delivery records where required.</w:t>
        <w:br/>
        <w:t>Terms to Know: Information not available for this activity.</w:t>
        <w:br/>
        <w:t>Common Failures:</w:t>
        <w:br/>
        <w:t>- wrong material</w:t>
        <w:br/>
        <w:t>- thick lift</w:t>
        <w:br/>
        <w:t>- failed density</w:t>
        <w:br/>
        <w:t>- wrong elevation</w:t>
        <w:br/>
        <w:t>- contamination</w:t>
        <w:br/>
        <w:t>- segregation</w:t>
        <w:br/>
        <w:t>- unstable base.</w:t>
        <w:br/>
        <w:t>Practical Examples:</w:t>
        <w:br/>
        <w:t>- Example: If wrong material, compare the condition with the approved requirement, document area, control the affected work as required, and verify the accepted correction or disposition before closure.</w:t>
        <w:br/>
        <w:t>Interfaces &amp; Sequence:</w:t>
        <w:br/>
        <w:t>- subgrade accepted</w:t>
        <w:br/>
        <w:t>- layer sequence</w:t>
        <w:br/>
        <w:t>- material deliveries</w:t>
        <w:br/>
        <w:t>- lift thickness</w:t>
        <w:br/>
        <w:t>- test frequency</w:t>
        <w:br/>
        <w:t>- final survey.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Related Inspections:</w:t>
        <w:br/>
        <w:t>- 1.4 Subgrade</w:t>
        <w:br/>
        <w:t>- 12.6 Curbs</w:t>
        <w:br/>
        <w:t>- 12.7 Concrete Exterior Works</w:t>
        <w:br/>
        <w:t>- 12.8 Asphalt</w:t>
        <w:br/>
        <w:t>- 12.9 Site Restoration</w:t>
        <w:br/>
        <w:t>Action: View all inspections</w:t>
      </w:r>
    </w:p>
    <w:p>
      <w:pPr>
        <w:pStyle w:val="Heading2"/>
      </w:pPr>
      <w:r>
        <w:t>12.6 Curbs</w:t>
      </w:r>
    </w:p>
    <w:p>
      <w:r>
        <w:t>Navigation: Home &gt; Browse Systems &gt; 12 External Works &gt; 12.6 Curbs</w:t>
        <w:br/>
        <w:t>Header Description: Construct curbs in the correct line, elevation, profile and geometry with suitable concrete quality, joints and finish so they support drainage and pavement interfaces properly.</w:t>
        <w:br/>
        <w:t>Flags: activity</w:t>
        <w:br/>
        <w:t>Quick:</w:t>
        <w:br/>
        <w:t>Header: Quick Check - Essentials in the Field</w:t>
        <w:br/>
        <w:t>Subtitle: Use this at the jobsite to make fast, confident decisions.</w:t>
        <w:br/>
        <w:t>Before:</w:t>
        <w:br/>
        <w:t>- civil plans</w:t>
        <w:br/>
        <w:t>- curb details</w:t>
        <w:br/>
        <w:t>- profiles</w:t>
        <w:br/>
        <w:t>- concrete specification</w:t>
        <w:br/>
        <w:t>- joint details</w:t>
        <w:br/>
        <w:t>Inspect:</w:t>
        <w:br/>
        <w:t>- base</w:t>
        <w:br/>
        <w:t>- line</w:t>
        <w:br/>
        <w:t>- elevation</w:t>
        <w:br/>
        <w:t>- dimensions</w:t>
        <w:br/>
        <w:t>- forms</w:t>
        <w:br/>
        <w:t>- reinforcement if any.</w:t>
        <w:br/>
        <w:t>- concrete ticket</w:t>
        <w:br/>
        <w:t>Evidence:</w:t>
        <w:br/>
        <w:t>- curb segment</w:t>
        <w:br/>
        <w:t>- survey</w:t>
        <w:br/>
        <w:t>- concrete/test info</w:t>
        <w:br/>
        <w:t>- alignment</w:t>
        <w:br/>
        <w:t>- defects.</w:t>
        <w:br/>
        <w:t>Watch For:</w:t>
        <w:br/>
        <w:t>- wrong elevation</w:t>
        <w:br/>
        <w:t>- poor alignment</w:t>
        <w:br/>
        <w:t>- damaged edge</w:t>
        <w:br/>
        <w:t>- inadequate finish</w:t>
        <w:br/>
        <w:t>- wrong joint location</w:t>
        <w:br/>
        <w:t>Do Not Miss:</w:t>
        <w:br/>
        <w:t>- Line</w:t>
        <w:br/>
        <w:t>- Elevation</w:t>
        <w:br/>
        <w:t>- Dimensions</w:t>
        <w:br/>
        <w:t>Field Tip:</w:t>
        <w:br/>
        <w:t>- Before work progresses, confirm civil plans; watch for wrong elevation.</w:t>
        <w:br/>
        <w:t>What This Activity Covers:</w:t>
        <w:br/>
        <w:t>- Construct curbs in the correct line, elevation, profile and geometry with suitable concrete quality, joints and finish so they support drainage and pavement interfaces properly.</w:t>
        <w:br/>
        <w:t>Stage: Not tracked</w:t>
        <w:br/>
        <w:t>Criticality: Not tracked</w:t>
        <w:br/>
        <w:t>Quality Impact: Not tracked</w:t>
        <w:br/>
        <w:t>Full:</w:t>
        <w:br/>
        <w:t>Quality Objective:</w:t>
        <w:br/>
        <w:t>Quality Objective:</w:t>
        <w:br/>
        <w:t>- Construct curbs in the correct line, elevation, profile and geometry with suitable concrete quality, joints and finish so they support drainage and pavement interfaces properly.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curb type</w:t>
        <w:br/>
        <w:t>- line</w:t>
        <w:br/>
        <w:t>- elevation</w:t>
        <w:br/>
        <w:t>- dimensions</w:t>
        <w:br/>
        <w:t>- joint spacing</w:t>
        <w:br/>
        <w:t>- current details</w:t>
        <w:br/>
        <w:t>Communications:</w:t>
        <w:br/>
        <w:t>- Information not available for this activity.</w:t>
        <w:br/>
        <w:t>Requirements:</w:t>
        <w:br/>
        <w:t>Requirements:</w:t>
        <w:br/>
        <w:t>- Obtain</w:t>
        <w:br/>
        <w:t>- civil plans</w:t>
        <w:br/>
        <w:t>- curb details</w:t>
        <w:br/>
        <w:t>- profiles</w:t>
        <w:br/>
        <w:t>- concrete specification</w:t>
        <w:br/>
        <w:t>- joint details</w:t>
        <w:br/>
        <w:t>- reinforcement if applicable</w:t>
        <w:br/>
        <w:t>- tolerances</w:t>
        <w:br/>
        <w:t>- curing requirements</w:t>
        <w:br/>
        <w:t>- PIE/PRIE.</w:t>
        <w:br/>
        <w:t>Planning &amp; Preparation:</w:t>
        <w:br/>
        <w:t>Planning:</w:t>
        <w:br/>
        <w:t>- Before curb work</w:t>
        <w:br/>
        <w:t>- survey line/elevation</w:t>
        <w:br/>
        <w:t>- base accepted</w:t>
        <w:br/>
        <w:t>- forms/layout ready</w:t>
        <w:br/>
        <w:t>- concrete/testing coordinated</w:t>
        <w:br/>
        <w:t>- drainage interfaces identified.</w:t>
        <w:br/>
        <w:t>Material Control:</w:t>
        <w:br/>
        <w:t>- Check</w:t>
        <w:br/>
        <w:t>- concrete mix</w:t>
        <w:br/>
        <w:t>- reinforcement</w:t>
        <w:br/>
        <w:t>- forms</w:t>
        <w:br/>
        <w:t>- joint materials</w:t>
        <w:br/>
        <w:t>- curing materials.</w:t>
        <w:br/>
        <w:t>Before Inspection:</w:t>
        <w:br/>
        <w:t>- Information not available for this activity.</w:t>
        <w:br/>
        <w:t>Execution:</w:t>
        <w:br/>
        <w:t>During Inspection:</w:t>
        <w:br/>
        <w:t>- INSPECTION / TESTING</w:t>
        <w:br/>
        <w:t>- Before pour</w:t>
        <w:br/>
        <w:t>- base</w:t>
        <w:br/>
        <w:t>- line</w:t>
        <w:br/>
        <w:t>- elevation</w:t>
        <w:br/>
        <w:t>- dimensions</w:t>
        <w:br/>
        <w:t>- forms</w:t>
        <w:br/>
        <w:t>- reinforcement if any.</w:t>
        <w:br/>
        <w:t>- During pour</w:t>
        <w:br/>
        <w:t>- concrete ticket</w:t>
        <w:br/>
        <w:t>- testing where required</w:t>
        <w:br/>
        <w:t>- placement</w:t>
        <w:br/>
        <w:t>- consolidation</w:t>
        <w:br/>
        <w:t>- finish.</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curb segment</w:t>
        <w:br/>
        <w:t>- survey</w:t>
        <w:br/>
        <w:t>- concrete/test info</w:t>
        <w:br/>
        <w:t>- alignment</w:t>
        <w:br/>
        <w:t>- defects.</w:t>
        <w:br/>
        <w:t>- Records: Information not available for this activity.</w:t>
        <w:br/>
        <w:t>- Acceptance Evidence: Information not available for this activity.</w:t>
        <w:br/>
        <w:t>- Reporting Analysis:</w:t>
        <w:br/>
        <w:t>- REPORTING / ANALYSIS</w:t>
        <w:br/>
        <w:t>- Track repeated alignment/elevation issues.</w:t>
        <w:br/>
        <w:t>Records:</w:t>
        <w:br/>
        <w:t>- Capture</w:t>
        <w:br/>
        <w:t>- curb segment</w:t>
        <w:br/>
        <w:t>- survey</w:t>
        <w:br/>
        <w:t>- concrete/test info</w:t>
        <w:br/>
        <w:t>- alignment</w:t>
        <w:br/>
        <w:t>- defects.</w:t>
        <w:br/>
        <w:t>- Information not available for this activity.</w:t>
        <w:br/>
        <w:t>Acceptance Evidence:</w:t>
        <w:br/>
        <w:t>- Information not available for this activity.</w:t>
        <w:br/>
        <w:t>Reporting Analysis:</w:t>
        <w:br/>
        <w:t>- Track repeated alignment/elevation issues.</w:t>
        <w:br/>
        <w:t>Common Deficiencies:</w:t>
        <w:br/>
        <w:t>Escalation Triggers:</w:t>
        <w:br/>
        <w:t>- Information not available for this activity.</w:t>
        <w:br/>
        <w:t>Issue Escalation Communications:</w:t>
        <w:br/>
        <w:t>- Information not available for this activity.</w:t>
        <w:br/>
        <w:t>Corrective Action:</w:t>
        <w:br/>
        <w:t>Corrective Action:</w:t>
        <w:br/>
        <w:t>- Curb section creates a low point preventing water from reaching catch basin.</w:t>
        <w:br/>
        <w:t>- Survey → compare profile → determine affected segment → correct/reconstruct as authorized → verify drainage → close.</w:t>
        <w:br/>
        <w:t>Verification:</w:t>
        <w:br/>
        <w:t>- Confirm line, elevation, profile and finish.</w:t>
        <w:br/>
        <w:t>Acceptance &amp; Closure:</w:t>
        <w:br/>
        <w:t>After Inspection:</w:t>
        <w:br/>
        <w:t>- alignment</w:t>
        <w:br/>
        <w:t>- elevation</w:t>
        <w:br/>
        <w:t>- jointing</w:t>
        <w:br/>
        <w:t>- surface</w:t>
        <w:br/>
        <w:t>- curing</w:t>
        <w:br/>
        <w:t>- damage.</w:t>
        <w:br/>
        <w:t>Closure Criteria:</w:t>
        <w:br/>
        <w:t>- CLOSURE</w:t>
        <w:br/>
        <w:t>- geometry correct</w:t>
        <w:br/>
        <w:t>- concrete accepted</w:t>
        <w:br/>
        <w:t>- joints complete</w:t>
        <w:br/>
        <w:t>- curing complete</w:t>
        <w:br/>
        <w:t>- drainage interface works</w:t>
        <w:br/>
        <w:t>- defects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12.6 Curbs?:</w:t>
        <w:br/>
        <w:t>- Construct curbs in the correct line, elevation, profile and geometry with suitable concrete quality, joints and finish so they support drainage and pavement interfaces properly.</w:t>
        <w:br/>
        <w:t>Why It Matters:</w:t>
        <w:br/>
        <w:t>- Line</w:t>
        <w:br/>
        <w:t>- Elevation</w:t>
        <w:br/>
        <w:t>- Dimensions</w:t>
        <w:br/>
        <w:t>- Base</w:t>
        <w:br/>
        <w:t>Key Principles:</w:t>
        <w:br/>
        <w:t>- Confirm line, elevation, profile and finish.</w:t>
        <w:br/>
        <w:t>- geometry correct</w:t>
        <w:br/>
        <w:t>- concrete accepted</w:t>
        <w:br/>
        <w:t>- joints complete</w:t>
        <w:br/>
        <w:t>- curing complete</w:t>
        <w:br/>
        <w:t>- drainage interface works</w:t>
        <w:br/>
        <w:t>- base</w:t>
        <w:br/>
        <w:t>- line</w:t>
        <w:br/>
        <w:t>- elevation</w:t>
        <w:br/>
        <w:t>- dimensions</w:t>
        <w:br/>
        <w:t>- forms</w:t>
        <w:br/>
        <w:t>- reinforcement if any.</w:t>
        <w:br/>
        <w:t>- concrete mix</w:t>
        <w:br/>
        <w:t>- reinforcement</w:t>
        <w:br/>
        <w:t>- forms</w:t>
        <w:br/>
        <w:t>- joint materials</w:t>
        <w:br/>
        <w:t>- curing materials.</w:t>
        <w:br/>
        <w:t>How it works (at a glance):</w:t>
        <w:br/>
        <w:t>- Before curb work</w:t>
        <w:br/>
        <w:t>- survey line/elevation</w:t>
        <w:br/>
        <w:t>- base accepted</w:t>
        <w:br/>
        <w:t>- INSPECTION / TESTING</w:t>
        <w:br/>
        <w:t>- Before pour</w:t>
        <w:br/>
        <w:t>- base</w:t>
        <w:br/>
        <w:t>Common Interfaces:</w:t>
        <w:br/>
        <w:t>- 12.5 Granular Base / Subbase</w:t>
        <w:br/>
        <w:t>- 12.9 Site Restoration</w:t>
        <w:br/>
        <w:t>Typical Materials:</w:t>
        <w:br/>
        <w:t>- Check</w:t>
        <w:br/>
        <w:t>- concrete mix</w:t>
        <w:br/>
        <w:t>- reinforcement</w:t>
        <w:br/>
        <w:t>- forms</w:t>
        <w:br/>
        <w:t>- joint materials</w:t>
        <w:br/>
        <w:t>- curing materials.</w:t>
        <w:br/>
        <w:t>Terms to Know: Information not available for this activity.</w:t>
        <w:br/>
        <w:t>Common Failures:</w:t>
        <w:br/>
        <w:t>- wrong elevation</w:t>
        <w:br/>
        <w:t>- poor alignment</w:t>
        <w:br/>
        <w:t>- damaged edge</w:t>
        <w:br/>
        <w:t>- inadequate finish</w:t>
        <w:br/>
        <w:t>- wrong joint location</w:t>
        <w:br/>
        <w:t>- drainage conflict.</w:t>
        <w:br/>
        <w:t>- Curb section creates a low point preventing water from reaching catch basin.</w:t>
        <w:br/>
        <w:t>Practical Examples:</w:t>
        <w:br/>
        <w:t>- Example: If wrong elevation, compare the condition with the approved requirement, document curb segment, control the affected work as required, and verify the accepted correction or disposition before closure.</w:t>
        <w:br/>
        <w:t>Interfaces &amp; Sequence:</w:t>
        <w:br/>
        <w:t>- survey line/elevation</w:t>
        <w:br/>
        <w:t>- base accepted</w:t>
        <w:br/>
        <w:t>- forms/layout ready</w:t>
        <w:br/>
        <w:t>- concrete/testing coordinated</w:t>
        <w:br/>
        <w:t>- drainage interfaces identified.</w:t>
        <w:br/>
        <w:t>- curb type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- 12.5 Granular Base / Subbase</w:t>
        <w:br/>
        <w:t>- 12.9 Site Restoration</w:t>
        <w:br/>
        <w:t>Action: View all inspections</w:t>
      </w:r>
    </w:p>
    <w:p>
      <w:pPr>
        <w:pStyle w:val="Heading2"/>
      </w:pPr>
      <w:r>
        <w:t>12.7 Concrete Exterior Works</w:t>
      </w:r>
    </w:p>
    <w:p>
      <w:r>
        <w:t>Navigation: Home &gt; Browse Systems &gt; 12 External Works &gt; 12.7 Concrete Exterior Works</w:t>
        <w:br/>
        <w:t>Header Description: Examples: sidewalks; pads; aprons; ramps; exterior slabs; equipment pads; concrete channels. Construct exterior concrete at the correct geometry, slope and finish using approved materials, with proper joints, curing and weather protection.</w:t>
        <w:br/>
        <w:t>Flags: activity, testing</w:t>
        <w:br/>
        <w:t>Quick:</w:t>
        <w:br/>
        <w:t>Header: Quick Check - Essentials in the Field</w:t>
        <w:br/>
        <w:t>Subtitle: Use this at the jobsite to make fast, confident decisions.</w:t>
        <w:br/>
        <w:t>Before:</w:t>
        <w:br/>
        <w:t>- base</w:t>
        <w:br/>
        <w:t>- forms</w:t>
        <w:br/>
        <w:t>- reinforcement</w:t>
        <w:br/>
        <w:t>- slope</w:t>
        <w:br/>
        <w:t>- embeds.</w:t>
        <w:br/>
        <w:t>Inspect:</w:t>
        <w:br/>
        <w:t>- delivery</w:t>
        <w:br/>
        <w:t>- testing</w:t>
        <w:br/>
        <w:t>- placement</w:t>
        <w:br/>
        <w:t>- consolidation</w:t>
        <w:br/>
        <w:t>- finishing.</w:t>
        <w:br/>
        <w:t>- concrete mix</w:t>
        <w:br/>
        <w:t>- reinforcement</w:t>
        <w:br/>
        <w:t>Evidence:</w:t>
        <w:br/>
        <w:t>- pour ID</w:t>
        <w:br/>
        <w:t>- area</w:t>
        <w:br/>
        <w:t>- test results</w:t>
        <w:br/>
        <w:t>- slopes</w:t>
        <w:br/>
        <w:t>- joints</w:t>
        <w:br/>
        <w:t>Watch For:</w:t>
        <w:br/>
        <w:t>- wrong slope</w:t>
        <w:br/>
        <w:t>- ponding</w:t>
        <w:br/>
        <w:t>- cracking</w:t>
        <w:br/>
        <w:t>- surface scaling</w:t>
        <w:br/>
        <w:t>- poor jointing</w:t>
        <w:br/>
        <w:t>Do Not Miss:</w:t>
        <w:br/>
        <w:t>- Base</w:t>
        <w:br/>
        <w:t>- Formwork</w:t>
        <w:br/>
        <w:t>- Reinforcement</w:t>
        <w:br/>
        <w:t>Field Tip:</w:t>
        <w:br/>
        <w:t>- Before work progresses, confirm base; watch for wrong slope.</w:t>
        <w:br/>
        <w:t>What This Activity Covers:</w:t>
        <w:br/>
        <w:t>- Examples: sidewalks; pads; aprons; ramps; exterior slabs; equipment pads; concrete channels. Construct exterior concrete at the correct geometry, slope and finish using approved materials, with proper joints, curing and weather protection.</w:t>
        <w:br/>
        <w:t>Stage: Not tracked</w:t>
        <w:br/>
        <w:t>Criticality: Not tracked</w:t>
        <w:br/>
        <w:t>Quality Impact: Not tracked</w:t>
        <w:br/>
        <w:t>Full:</w:t>
        <w:br/>
        <w:t>Quality Objective:</w:t>
        <w:br/>
        <w:t>Quality Objective:</w:t>
        <w:br/>
        <w:t>- Examples: sidewalks; pads; aprons; ramps; exterior slabs; equipment pads; concrete channels. Construct exterior concrete at the correct geometry, slope and finish using approved materials, with proper joints, curing and weather protection.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detail</w:t>
        <w:br/>
        <w:t>- dimensions</w:t>
        <w:br/>
        <w:t>- elevations</w:t>
        <w:br/>
        <w:t>- slope</w:t>
        <w:br/>
        <w:t>- reinforcement</w:t>
        <w:br/>
        <w:t>- joints</w:t>
        <w:br/>
        <w:t>- finish</w:t>
        <w:br/>
        <w:t>Communications:</w:t>
        <w:br/>
        <w:t>- Information not available for this activity.</w:t>
        <w:br/>
        <w:t>Requirements:</w:t>
        <w:br/>
        <w:t>Requirements:</w:t>
        <w:br/>
        <w:t>- Obtain</w:t>
        <w:br/>
        <w:t>- civil/architectural plans</w:t>
        <w:br/>
        <w:t>- details</w:t>
        <w:br/>
        <w:t>- concrete specification</w:t>
        <w:br/>
        <w:t>- slope/elevation requirements</w:t>
        <w:br/>
        <w:t>- reinforcement</w:t>
        <w:br/>
        <w:t>- joint details</w:t>
        <w:br/>
        <w:t>- finish</w:t>
        <w:br/>
        <w:t>- curing</w:t>
        <w:br/>
        <w:t>- cold/hot weather requirements</w:t>
        <w:br/>
        <w:t>- accessibility requirements where applicable</w:t>
        <w:br/>
        <w:t>- PIE/PRIE.</w:t>
        <w:br/>
        <w:t>Planning &amp; Preparation:</w:t>
        <w:br/>
        <w:t>Planning:</w:t>
        <w:br/>
        <w:t>- Before pour</w:t>
        <w:br/>
        <w:t>- subgrade/base accepted</w:t>
        <w:br/>
        <w:t>- forms/layout</w:t>
        <w:br/>
        <w:t>- reinforcement</w:t>
        <w:br/>
        <w:t>- embeds</w:t>
        <w:br/>
        <w:t>- slope</w:t>
        <w:br/>
        <w:t>- concrete test coordination</w:t>
        <w:br/>
        <w:t>- weather</w:t>
        <w:br/>
        <w:t>- curing/protection.</w:t>
        <w:br/>
        <w:t>Material Control:</w:t>
        <w:br/>
        <w:t>- Check</w:t>
        <w:br/>
        <w:t>- concrete mix</w:t>
        <w:br/>
        <w:t>- joint material</w:t>
        <w:br/>
        <w:t>- curing product</w:t>
        <w:br/>
        <w:t>- sealers where applicable.</w:t>
        <w:br/>
        <w:t>Before Inspection:</w:t>
        <w:br/>
        <w:t>- base</w:t>
        <w:br/>
        <w:t>- forms</w:t>
        <w:br/>
        <w:t>Execution:</w:t>
        <w:br/>
        <w:t>During Inspection:</w:t>
        <w:br/>
        <w:t>- INSPECTION / TESTING</w:t>
        <w:br/>
        <w:t>- delivery</w:t>
        <w:br/>
        <w:t>- testing</w:t>
        <w:br/>
        <w:t>- placement</w:t>
        <w:br/>
        <w:t>- consolidation</w:t>
        <w:br/>
        <w:t>- finishing.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pour ID</w:t>
        <w:br/>
        <w:t>- area</w:t>
        <w:br/>
        <w:t>- test results</w:t>
        <w:br/>
        <w:t>- slopes</w:t>
        <w:br/>
        <w:t>- joints</w:t>
        <w:br/>
        <w:t>- finish</w:t>
        <w:br/>
        <w:t>- defects.</w:t>
        <w:br/>
        <w:t>- Records: Information not available for this activity.</w:t>
        <w:br/>
        <w:t>- Acceptance Evidence: Information not available for this activity.</w:t>
        <w:br/>
        <w:t>- Reporting Analysis:</w:t>
        <w:br/>
        <w:t>- REPORTING / ANALYSIS</w:t>
        <w:br/>
        <w:t>- Track recurring cracking, ponding or finish defects.</w:t>
        <w:br/>
        <w:t>Records:</w:t>
        <w:br/>
        <w:t>- Capture</w:t>
        <w:br/>
        <w:t>- pour ID</w:t>
        <w:br/>
        <w:t>- area</w:t>
        <w:br/>
        <w:t>- test results</w:t>
        <w:br/>
        <w:t>- slopes</w:t>
        <w:br/>
        <w:t>- joints</w:t>
        <w:br/>
        <w:t>- finish</w:t>
        <w:br/>
        <w:t>- defects.</w:t>
        <w:br/>
        <w:t>- Information not available for this activity.</w:t>
        <w:br/>
        <w:t>Acceptance Evidence:</w:t>
        <w:br/>
        <w:t>- Information not available for this activity.</w:t>
        <w:br/>
        <w:t>Reporting Analysis:</w:t>
        <w:br/>
        <w:t>- Track recurring cracking, ponding or finish defects.</w:t>
        <w:br/>
        <w:t>Common Deficiencies:</w:t>
        <w:br/>
        <w:t>Escalation Triggers:</w:t>
        <w:br/>
        <w:t>- Information not available for this activity.</w:t>
        <w:br/>
        <w:t>Issue Escalation Communications:</w:t>
        <w:br/>
        <w:t>- Information not available for this activity.</w:t>
        <w:br/>
        <w:t>Corrective Action:</w:t>
        <w:br/>
        <w:t>Corrective Action:</w:t>
        <w:br/>
        <w:t>- Sidewalk section ponds water.</w:t>
        <w:br/>
        <w:t>- Survey/measure slope → identify extent → determine authorized correction → grind/reconstruct as permitted → verify drainage → document.</w:t>
        <w:br/>
        <w:t>Verification:</w:t>
        <w:br/>
        <w:t>- Confirm slope, surface and repaired condition.</w:t>
        <w:br/>
        <w:t>Acceptance &amp; Closure:</w:t>
        <w:br/>
        <w:t>After Inspection:</w:t>
        <w:br/>
        <w:t>- slope</w:t>
        <w:br/>
        <w:t>- surface</w:t>
        <w:br/>
        <w:t>- joints</w:t>
        <w:br/>
        <w:t>- curing</w:t>
        <w:br/>
        <w:t>- cracking</w:t>
        <w:br/>
        <w:t>- edge damage.</w:t>
        <w:br/>
        <w:t>Closure Criteria:</w:t>
        <w:br/>
        <w:t>- CLOSURE</w:t>
        <w:br/>
        <w:t>- dimensions correct</w:t>
        <w:br/>
        <w:t>- slope correct</w:t>
        <w:br/>
        <w:t>- concrete accepted</w:t>
        <w:br/>
        <w:t>- joints complete</w:t>
        <w:br/>
        <w:t>- finish accepted</w:t>
        <w:br/>
        <w:t>- curing complete</w:t>
        <w:br/>
        <w:t>- drainage works</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12.7 Concrete Exterior Works?:</w:t>
        <w:br/>
        <w:t>- Examples: sidewalks; pads; aprons; ramps; exterior slabs; equipment pads; concrete channels. Construct exterior concrete at the correct geometry, slope and finish using approved materials, with proper joints, curing and weather protection.</w:t>
        <w:br/>
        <w:t>Why It Matters:</w:t>
        <w:br/>
        <w:t>- Base</w:t>
        <w:br/>
        <w:t>- Formwork</w:t>
        <w:br/>
        <w:t>- Reinforcement</w:t>
        <w:br/>
        <w:t>- Elevation</w:t>
        <w:br/>
        <w:t>Key Principles:</w:t>
        <w:br/>
        <w:t>- Confirm slope, surface and repaired condition.</w:t>
        <w:br/>
        <w:t>- dimensions correct</w:t>
        <w:br/>
        <w:t>- slope correct</w:t>
        <w:br/>
        <w:t>- concrete accepted</w:t>
        <w:br/>
        <w:t>- joints complete</w:t>
        <w:br/>
        <w:t>- finish accepted</w:t>
        <w:br/>
        <w:t>- base</w:t>
        <w:br/>
        <w:t>- forms</w:t>
        <w:br/>
        <w:t>- reinforcement</w:t>
        <w:br/>
        <w:t>- slope</w:t>
        <w:br/>
        <w:t>- embeds.</w:t>
        <w:br/>
        <w:t>- delivery</w:t>
        <w:br/>
        <w:t>- concrete mix</w:t>
        <w:br/>
        <w:t>- reinforcement</w:t>
        <w:br/>
        <w:t>- joint material</w:t>
        <w:br/>
        <w:t>- curing product</w:t>
        <w:br/>
        <w:t>- sealers where applicable.</w:t>
        <w:br/>
        <w:t>How it works (at a glance):</w:t>
        <w:br/>
        <w:t>- Before pour</w:t>
        <w:br/>
        <w:t>- subgrade/base accepted</w:t>
        <w:br/>
        <w:t>- forms/layout</w:t>
        <w:br/>
        <w:t>- INSPECTION / TESTING</w:t>
        <w:br/>
        <w:t>- delivery</w:t>
        <w:br/>
        <w:t>- testing</w:t>
        <w:br/>
        <w:t>Common Interfaces:</w:t>
        <w:br/>
        <w:t>- 12.5 Granular Base / Subbase</w:t>
        <w:br/>
        <w:t>- 12.9 Site Restoration</w:t>
        <w:br/>
        <w:t>Typical Materials:</w:t>
        <w:br/>
        <w:t>- Check</w:t>
        <w:br/>
        <w:t>- concrete mix</w:t>
        <w:br/>
        <w:t>- joint material</w:t>
        <w:br/>
        <w:t>- curing product</w:t>
        <w:br/>
        <w:t>- sealers where applicable.</w:t>
        <w:br/>
        <w:t>Terms to Know: Information not available for this activity.</w:t>
        <w:br/>
        <w:t>Common Failures:</w:t>
        <w:br/>
        <w:t>- wrong slope</w:t>
        <w:br/>
        <w:t>- ponding</w:t>
        <w:br/>
        <w:t>- cracking</w:t>
        <w:br/>
        <w:t>- surface scaling</w:t>
        <w:br/>
        <w:t>- poor jointing</w:t>
        <w:br/>
        <w:t>- wrong finish</w:t>
        <w:br/>
        <w:t>- insufficient curing.</w:t>
        <w:br/>
        <w:t>Practical Examples:</w:t>
        <w:br/>
        <w:t>- Example: If wrong slope, compare the condition with the approved requirement, document pour ID, control the affected work as required, and verify the accepted correction or disposition before closure.</w:t>
        <w:br/>
        <w:t>Interfaces &amp; Sequence:</w:t>
        <w:br/>
        <w:t>- subgrade/base accepted</w:t>
        <w:br/>
        <w:t>- forms/layout</w:t>
        <w:br/>
        <w:t>- reinforcement</w:t>
        <w:br/>
        <w:t>- embeds</w:t>
        <w:br/>
        <w:t>- slope</w:t>
        <w:br/>
        <w:t>- concrete test coordination</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- 12.5 Granular Base / Subbase</w:t>
        <w:br/>
        <w:t>- 12.9 Site Restoration</w:t>
        <w:br/>
        <w:t>Action: View all inspections</w:t>
      </w:r>
    </w:p>
    <w:p>
      <w:pPr>
        <w:pStyle w:val="Heading2"/>
      </w:pPr>
      <w:r>
        <w:t>12.8 Asphalt</w:t>
      </w:r>
    </w:p>
    <w:p>
      <w:r>
        <w:t>Navigation: Home &gt; Browse Systems &gt; 12 External Works &gt; 12.8 Asphalt</w:t>
        <w:br/>
        <w:t>Header Description: Place asphalt over an accepted base using approved mix and controlled placement/compaction so required thickness, density, grade, smoothness and drainage are achieved.</w:t>
        <w:br/>
        <w:t>Flags: activity, testing</w:t>
        <w:br/>
        <w:t>Quick:</w:t>
        <w:br/>
        <w:t>Header: Quick Check - Essentials in the Field</w:t>
        <w:br/>
        <w:t>Subtitle: Use this at the jobsite to make fast, confident decisions.</w:t>
        <w:br/>
        <w:t>Before:</w:t>
        <w:br/>
        <w:t>- pavement sections</w:t>
        <w:br/>
        <w:t>- asphalt specification</w:t>
        <w:br/>
        <w:t>- approved mix</w:t>
        <w:br/>
        <w:t>- layer thickness</w:t>
        <w:br/>
        <w:t>- tack/prime requirements</w:t>
        <w:br/>
        <w:t>Inspect:</w:t>
        <w:br/>
        <w:t>- base clean/dry</w:t>
        <w:br/>
        <w:t>- tack/prime applied where required</w:t>
        <w:br/>
        <w:t>- structures at correct level.</w:t>
        <w:br/>
        <w:t>- temperature</w:t>
        <w:br/>
        <w:t>- thickness</w:t>
        <w:br/>
        <w:t>- segregation</w:t>
        <w:br/>
        <w:t>- paver operation</w:t>
        <w:br/>
        <w:t>Evidence:</w:t>
        <w:br/>
        <w:t>- area</w:t>
        <w:br/>
        <w:t>- mix</w:t>
        <w:br/>
        <w:t>- tickets</w:t>
        <w:br/>
        <w:t>- temperatures</w:t>
        <w:br/>
        <w:t>- density tests</w:t>
        <w:br/>
        <w:t>Watch For:</w:t>
        <w:br/>
        <w:t>- wrong mix</w:t>
        <w:br/>
        <w:t>- cold material</w:t>
        <w:br/>
        <w:t>- segregation</w:t>
        <w:br/>
        <w:t>- failed density</w:t>
        <w:br/>
        <w:t>- insufficient thickness</w:t>
        <w:br/>
        <w:t>Do Not Miss:</w:t>
        <w:br/>
        <w:t>- Base accepted</w:t>
        <w:br/>
        <w:t>- Mix approved</w:t>
        <w:br/>
        <w:t>- Temperature</w:t>
        <w:br/>
        <w:t>Field Tip:</w:t>
        <w:br/>
        <w:t>- Before work progresses, confirm pavement sections; watch for wrong mix.</w:t>
        <w:br/>
        <w:t>What This Activity Covers:</w:t>
        <w:br/>
        <w:t>- Place asphalt over an accepted base using approved mix and controlled placement/compaction so required thickness, density, grade, smoothness and drainage are achieved.</w:t>
        <w:br/>
        <w:t>Stage: Not tracked</w:t>
        <w:br/>
        <w:t>Criticality: Not tracked</w:t>
        <w:br/>
        <w:t>Quality Impact: Not tracked</w:t>
        <w:br/>
        <w:t>Full:</w:t>
        <w:br/>
        <w:t>Quality Objective:</w:t>
        <w:br/>
        <w:t>Quality Objective:</w:t>
        <w:br/>
        <w:t>- Place asphalt over an accepted base using approved mix and controlled placement/compaction so required thickness, density, grade, smoothness and drainage are achieved.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mix</w:t>
        <w:br/>
        <w:t>- layer thickness</w:t>
        <w:br/>
        <w:t>- pavement limits</w:t>
        <w:br/>
        <w:t>- grades</w:t>
        <w:br/>
        <w:t>- testing requirement</w:t>
        <w:br/>
        <w:t>- current details</w:t>
        <w:br/>
        <w:t>Communications:</w:t>
        <w:br/>
        <w:t>- Information not available for this activity.</w:t>
        <w:br/>
        <w:t>Requirements:</w:t>
        <w:br/>
        <w:t>Requirements:</w:t>
        <w:br/>
        <w:t>- Obtain</w:t>
        <w:br/>
        <w:t>- pavement sections</w:t>
        <w:br/>
        <w:t>- asphalt specification</w:t>
        <w:br/>
        <w:t>- approved mix</w:t>
        <w:br/>
        <w:t>- layer thickness</w:t>
        <w:br/>
        <w:t>- tack/prime requirements</w:t>
        <w:br/>
        <w:t>- temperature requirements</w:t>
        <w:br/>
        <w:t>- compaction/density criteria</w:t>
        <w:br/>
        <w:t>- testing frequency</w:t>
        <w:br/>
        <w:t>- grades/slopes</w:t>
        <w:br/>
        <w:t>- joint requirements</w:t>
        <w:br/>
        <w:t>- PIE/PRIE.</w:t>
        <w:br/>
        <w:t>Planning &amp; Preparation:</w:t>
        <w:br/>
        <w:t>Planning:</w:t>
        <w:br/>
        <w:t>- Before paving</w:t>
        <w:br/>
        <w:t>- granular base accepted</w:t>
        <w:br/>
        <w:t>- elevations/slope checked</w:t>
        <w:br/>
        <w:t>- drainage structures adjusted</w:t>
        <w:br/>
        <w:t>- weather suitable</w:t>
        <w:br/>
        <w:t>- asphalt plant/mix confirmed</w:t>
        <w:br/>
        <w:t>- testing coordinated</w:t>
        <w:br/>
        <w:t>- paving sequence planned.</w:t>
        <w:br/>
        <w:t>Material Control:</w:t>
        <w:br/>
        <w:t>- Check</w:t>
        <w:br/>
        <w:t>- asphalt mix</w:t>
        <w:br/>
        <w:t>- delivery tickets</w:t>
        <w:br/>
        <w:t>- mix temperature</w:t>
        <w:br/>
        <w:t>- load identification</w:t>
        <w:br/>
        <w:t>- tack/prime materials.</w:t>
        <w:br/>
        <w:t>Before Inspection:</w:t>
        <w:br/>
        <w:t>- Information not available for this activity.</w:t>
        <w:br/>
        <w:t>Execution:</w:t>
        <w:br/>
        <w:t>During Inspection:</w:t>
        <w:br/>
        <w:t>- INSPECTION / TESTING</w:t>
        <w:br/>
        <w:t>- Before placement</w:t>
        <w:br/>
        <w:t>- base clean/dry</w:t>
        <w:br/>
        <w:t>- tack/prime applied where required</w:t>
        <w:br/>
        <w:t>- structures at correct level.</w:t>
        <w:br/>
        <w:t>- Placement</w:t>
        <w:br/>
        <w:t>- Check</w:t>
        <w:br/>
        <w:t>- temperature</w:t>
        <w:br/>
        <w:t>- thickness</w:t>
        <w:br/>
        <w:t>- segregation</w:t>
        <w:br/>
        <w:t>- paver operation</w:t>
        <w:br/>
        <w:t>- joints</w:t>
        <w:br/>
        <w:t>- edges.</w:t>
        <w:br/>
        <w:t>- Compaction</w:t>
        <w:br/>
        <w:t>- rolling sequence</w:t>
        <w:br/>
        <w:t>- density</w:t>
        <w:br/>
        <w:t>- no displacement/rutting.</w:t>
        <w:br/>
        <w:t>- Final surface</w:t>
        <w:br/>
        <w:t>- Verify</w:t>
        <w:br/>
        <w:t>- smoothness</w:t>
        <w:br/>
        <w:t>- grade</w:t>
        <w:br/>
        <w:t>- drainage</w:t>
        <w:br/>
        <w:t>- cracking</w:t>
        <w:br/>
        <w:t>- surface defects.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area</w:t>
        <w:br/>
        <w:t>- mix</w:t>
        <w:br/>
        <w:t>- tickets</w:t>
        <w:br/>
        <w:t>- temperatures</w:t>
        <w:br/>
        <w:t>- density tests</w:t>
        <w:br/>
        <w:t>- thickness</w:t>
        <w:br/>
        <w:t>- grades</w:t>
        <w:br/>
        <w:t>- photos.</w:t>
        <w:br/>
        <w:t>- Records: Information not available for this activity.</w:t>
        <w:br/>
        <w:t>- Acceptance Evidence: Information not available for this activity.</w:t>
        <w:br/>
        <w:t>- Reporting Analysis:</w:t>
        <w:br/>
        <w:t>- REPORTING / ANALYSIS</w:t>
        <w:br/>
        <w:t>- Track</w:t>
        <w:br/>
        <w:t>- density failures</w:t>
        <w:br/>
        <w:t>- low temperatures</w:t>
        <w:br/>
        <w:t>- segregation</w:t>
        <w:br/>
        <w:t>- recurring ponding</w:t>
        <w:br/>
        <w:t>- supplier variability.</w:t>
        <w:br/>
        <w:t>Records:</w:t>
        <w:br/>
        <w:t>- Capture</w:t>
        <w:br/>
        <w:t>- area</w:t>
        <w:br/>
        <w:t>- mix</w:t>
        <w:br/>
        <w:t>- tickets</w:t>
        <w:br/>
        <w:t>- temperatures</w:t>
        <w:br/>
        <w:t>- density tests</w:t>
        <w:br/>
        <w:t>- thickness</w:t>
        <w:br/>
        <w:t>- grades</w:t>
        <w:br/>
        <w:t>- photos.</w:t>
        <w:br/>
        <w:t>- Information not available for this activity.</w:t>
        <w:br/>
        <w:t>Acceptance Evidence:</w:t>
        <w:br/>
        <w:t>- Information not available for this activity.</w:t>
        <w:br/>
        <w:t>Reporting Analysis:</w:t>
        <w:br/>
        <w:t>- Track</w:t>
        <w:br/>
        <w:t>- density failures</w:t>
        <w:br/>
        <w:t>- low temperatures</w:t>
        <w:br/>
        <w:t>- segregation</w:t>
        <w:br/>
        <w:t>- recurring ponding</w:t>
        <w:br/>
        <w:t>- supplier variability.</w:t>
        <w:br/>
        <w:t>Common Deficiencies:</w:t>
        <w:br/>
        <w:t>Escalation Triggers:</w:t>
        <w:br/>
        <w:t>- Information not available for this activity.</w:t>
        <w:br/>
        <w:t>Issue Escalation Communications:</w:t>
        <w:br/>
        <w:t>- Information not available for this activity.</w:t>
        <w:br/>
        <w:t>Corrective Action:</w:t>
        <w:br/>
        <w:t>Corrective Action:</w:t>
        <w:br/>
        <w:t>- Density testing fails localized asphalt area.</w:t>
        <w:br/>
        <w:t>- Identify exact area → compare criterion → determine authorized remediation → recompact if viable or remove/replace as directed → retest → document.</w:t>
        <w:br/>
        <w:t>Verification:</w:t>
        <w:br/>
        <w:t>- Confirm repaired area passes required checks.</w:t>
        <w:br/>
        <w:t>Acceptance &amp; Closure:</w:t>
        <w:br/>
        <w:t>After Inspection:</w:t>
        <w:br/>
        <w:t>- Information not available for this activity.</w:t>
        <w:br/>
        <w:t>Closure Criteria:</w:t>
        <w:br/>
        <w:t>- CLOSURE</w:t>
        <w:br/>
        <w:t>- approved mix</w:t>
        <w:br/>
        <w:t>- thickness accepted</w:t>
        <w:br/>
        <w:t>- density accepted</w:t>
        <w:br/>
        <w:t>- joints accepted</w:t>
        <w:br/>
        <w:t>- grade/drainage accepted</w:t>
        <w:br/>
        <w:t>- surface accepted</w:t>
        <w:br/>
        <w:t>- test records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12.8 Asphalt?:</w:t>
        <w:br/>
        <w:t>- Place asphalt over an accepted base using approved mix and controlled placement/compaction so required thickness, density, grade, smoothness and drainage are achieved.</w:t>
        <w:br/>
        <w:t>Why It Matters:</w:t>
        <w:br/>
        <w:t>- Base accepted</w:t>
        <w:br/>
        <w:t>- Mix approved</w:t>
        <w:br/>
        <w:t>- Temperature</w:t>
        <w:br/>
        <w:t>- Thickness</w:t>
        <w:br/>
        <w:t>Key Principles:</w:t>
        <w:br/>
        <w:t>- Confirm repaired area passes required checks.</w:t>
        <w:br/>
        <w:t>- approved mix</w:t>
        <w:br/>
        <w:t>- thickness accepted</w:t>
        <w:br/>
        <w:t>- density accepted</w:t>
        <w:br/>
        <w:t>- joints accepted</w:t>
        <w:br/>
        <w:t>- grade/drainage accepted</w:t>
        <w:br/>
        <w:t>- base clean/dry</w:t>
        <w:br/>
        <w:t>- tack/prime applied where required</w:t>
        <w:br/>
        <w:t>- structures at correct level.</w:t>
        <w:br/>
        <w:t>- temperature</w:t>
        <w:br/>
        <w:t>- thickness</w:t>
        <w:br/>
        <w:t>- segregation</w:t>
        <w:br/>
        <w:t>- asphalt mix</w:t>
        <w:br/>
        <w:t>- delivery tickets</w:t>
        <w:br/>
        <w:t>- mix temperature</w:t>
        <w:br/>
        <w:t>- load identification</w:t>
        <w:br/>
        <w:t>- tack/prime materials.</w:t>
        <w:br/>
        <w:t>How it works (at a glance):</w:t>
        <w:br/>
        <w:t>- Before paving</w:t>
        <w:br/>
        <w:t>- granular base accepted</w:t>
        <w:br/>
        <w:t>- elevations/slope checked</w:t>
        <w:br/>
        <w:t>- INSPECTION / TESTING</w:t>
        <w:br/>
        <w:t>- Before placement</w:t>
        <w:br/>
        <w:t>- base clean/dry</w:t>
        <w:br/>
        <w:t>Common Interfaces:</w:t>
        <w:br/>
        <w:t>- 12.5 Granular Base / Subbase</w:t>
        <w:br/>
        <w:t>- 12.9 Site Restoration</w:t>
        <w:br/>
        <w:t>Typical Materials:</w:t>
        <w:br/>
        <w:t>- Check</w:t>
        <w:br/>
        <w:t>- asphalt mix</w:t>
        <w:br/>
        <w:t>- delivery tickets</w:t>
        <w:br/>
        <w:t>- mix temperature</w:t>
        <w:br/>
        <w:t>- load identification</w:t>
        <w:br/>
        <w:t>- tack/prime materials.</w:t>
        <w:br/>
        <w:t>Terms to Know: Information not available for this activity.</w:t>
        <w:br/>
        <w:t>Common Failures:</w:t>
        <w:br/>
        <w:t>- wrong mix</w:t>
        <w:br/>
        <w:t>- cold material</w:t>
        <w:br/>
        <w:t>- segregation</w:t>
        <w:br/>
        <w:t>- failed density</w:t>
        <w:br/>
        <w:t>- insufficient thickness</w:t>
        <w:br/>
        <w:t>- poor joint</w:t>
        <w:br/>
        <w:t>- ponding</w:t>
        <w:br/>
        <w:t>Practical Examples:</w:t>
        <w:br/>
        <w:t>- Example: If wrong mix, compare the condition with the approved requirement, document area, control the affected work as required, and verify the accepted correction or disposition before closure.</w:t>
        <w:br/>
        <w:t>Interfaces &amp; Sequence:</w:t>
        <w:br/>
        <w:t>- granular base accepted</w:t>
        <w:br/>
        <w:t>- elevations/slope checked</w:t>
        <w:br/>
        <w:t>- drainage structures adjusted</w:t>
        <w:br/>
        <w:t>- weather suitable</w:t>
        <w:br/>
        <w:t>- asphalt plant/mix confirmed</w:t>
        <w:br/>
        <w:t>- testing coordinated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- 12.5 Granular Base / Subbase</w:t>
        <w:br/>
        <w:t>- 12.9 Site Restoration</w:t>
        <w:br/>
        <w:t>Action: View all inspections</w:t>
      </w:r>
    </w:p>
    <w:p>
      <w:pPr>
        <w:pStyle w:val="Heading2"/>
      </w:pPr>
      <w:r>
        <w:t>12.9 Site Restoration</w:t>
      </w:r>
    </w:p>
    <w:p>
      <w:r>
        <w:t>Navigation: Home &gt; Browse Systems &gt; 12 External Works &gt; 12.9 Site Restoration</w:t>
        <w:br/>
        <w:t>Header Description: Restore disturbed site areas to the required final condition without leaving unresolved damage, drainage problems, debris, temporary works or incomplete finishes.</w:t>
        <w:br/>
        <w:t>Flags: closeout, closeoutHub</w:t>
        <w:br/>
        <w:t>Quick:</w:t>
        <w:br/>
        <w:t>Header: Quick Check - Essentials in the Field</w:t>
        <w:br/>
        <w:t>Subtitle: Use this at the jobsite to make fast, confident decisions.</w:t>
        <w:br/>
        <w:t>Before:</w:t>
        <w:br/>
        <w:t>- landscaping/site-restoration plans</w:t>
        <w:br/>
        <w:t>- grading plans</w:t>
        <w:br/>
        <w:t>- pavement details</w:t>
        <w:br/>
        <w:t>- topsoil/seed/sod requirements</w:t>
        <w:br/>
        <w:t>- demolition/restoration limits</w:t>
        <w:br/>
        <w:t>Inspect:</w:t>
        <w:br/>
        <w:t>- final grading</w:t>
        <w:br/>
        <w:t>- surface drainage</w:t>
        <w:br/>
        <w:t>- pavement repairs</w:t>
        <w:br/>
        <w:t>- curb/sidewalk restoration</w:t>
        <w:br/>
        <w:t>- landscaping</w:t>
        <w:br/>
        <w:t>- fencing</w:t>
        <w:br/>
        <w:t>- disturbed adjacent areas</w:t>
        <w:br/>
        <w:t>Evidence:</w:t>
        <w:br/>
        <w:t>- before/after photos</w:t>
        <w:br/>
        <w:t>- restored areas</w:t>
        <w:br/>
        <w:t>- final survey where required</w:t>
        <w:br/>
        <w:t>- deficiency list</w:t>
        <w:br/>
        <w:t>- owner observations.</w:t>
        <w:br/>
        <w:t>Watch For:</w:t>
        <w:br/>
        <w:t>- incomplete restoration</w:t>
        <w:br/>
        <w:t>- damaged pavement</w:t>
        <w:br/>
        <w:t>- ponding</w:t>
        <w:br/>
        <w:t>- debris</w:t>
        <w:br/>
        <w:t>- poor landscaping</w:t>
        <w:br/>
        <w:t>Do Not Miss:</w:t>
        <w:br/>
        <w:t>- Restoration limits</w:t>
        <w:br/>
        <w:t>- Grades</w:t>
        <w:br/>
        <w:t>- Drainage</w:t>
        <w:br/>
        <w:t>Field Tip:</w:t>
        <w:br/>
        <w:t>- Before work progresses, confirm landscaping/site-restoration plans; watch for incomplete restoration.</w:t>
        <w:br/>
        <w:t>What This Activity Covers:</w:t>
        <w:br/>
        <w:t>- Restore disturbed site areas to the required final condition without leaving unresolved damage, drainage problems, debris, temporary works or incomplete finishes.</w:t>
        <w:br/>
        <w:t>Stage: Not tracked</w:t>
        <w:br/>
        <w:t>Criticality: Not tracked</w:t>
        <w:br/>
        <w:t>Quality Impact: Not tracked</w:t>
        <w:br/>
        <w:t>Full:</w:t>
        <w:br/>
        <w:t>Quality Objective:</w:t>
        <w:br/>
        <w:t>Quality Objective:</w:t>
        <w:br/>
        <w:t>- Restore disturbed site areas to the required final condition without leaving unresolved damage, drainage problems, debris, temporary works or incomplete finishes.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restoration limits</w:t>
        <w:br/>
        <w:t>- final grades</w:t>
        <w:br/>
        <w:t>- finish materials</w:t>
        <w:br/>
        <w:t>- existing-to-remain conditions</w:t>
        <w:br/>
        <w:t>- current owner requirements</w:t>
        <w:br/>
        <w:t>Communications:</w:t>
        <w:br/>
        <w:t>- Information not available for this activity.</w:t>
        <w:br/>
        <w:t>Requirements:</w:t>
        <w:br/>
        <w:t>Requirements:</w:t>
        <w:br/>
        <w:t>- Obtain</w:t>
        <w:br/>
        <w:t>- landscaping/site-restoration plans</w:t>
        <w:br/>
        <w:t>- grading plans</w:t>
        <w:br/>
        <w:t>- pavement details</w:t>
        <w:br/>
        <w:t>- topsoil/seed/sod requirements</w:t>
        <w:br/>
        <w:t>- demolition/restoration limits</w:t>
        <w:br/>
        <w:t>- owner/HQ requirements</w:t>
        <w:br/>
        <w:t>- environmental requirements</w:t>
        <w:br/>
        <w:t>- deficiency/turnover criteria.</w:t>
        <w:br/>
        <w:t>Planning &amp; Preparation:</w:t>
        <w:br/>
        <w:t>Planning:</w:t>
        <w:br/>
        <w:t>- Before restoration</w:t>
        <w:br/>
        <w:t>- temporary facilities removed</w:t>
        <w:br/>
        <w:t>- underground work complete</w:t>
        <w:br/>
        <w:t>- final grades established</w:t>
        <w:br/>
        <w:t>- drainage accepted</w:t>
        <w:br/>
        <w:t>- damaged existing features identified</w:t>
        <w:br/>
        <w:t>- final access requirements understood.</w:t>
        <w:br/>
        <w:t>Material Control:</w:t>
        <w:br/>
        <w:t>- Check</w:t>
        <w:br/>
        <w:t>- topsoil</w:t>
        <w:br/>
        <w:t>- seed/sod</w:t>
        <w:br/>
        <w:t>- gravel</w:t>
        <w:br/>
        <w:t>- pavement materials</w:t>
        <w:br/>
        <w:t>- replacement curb</w:t>
        <w:br/>
        <w:t>- fencing</w:t>
        <w:br/>
        <w:t>- landscaping materials.</w:t>
        <w:br/>
        <w:t>Before Inspection:</w:t>
        <w:br/>
        <w:t>- Information not available for this activity.</w:t>
        <w:br/>
        <w:t>Execution:</w:t>
        <w:br/>
        <w:t>During Inspection:</w:t>
        <w:br/>
        <w:t>- INSPECTION</w:t>
        <w:br/>
        <w:t>- Check</w:t>
        <w:br/>
        <w:t>- final grading</w:t>
        <w:br/>
        <w:t>- surface drainage</w:t>
        <w:br/>
        <w:t>- pavement repairs</w:t>
        <w:br/>
        <w:t>- curb/sidewalk restoration</w:t>
        <w:br/>
        <w:t>- landscaping</w:t>
        <w:br/>
        <w:t>- fencing</w:t>
        <w:br/>
        <w:t>- disturbed adjacent areas</w:t>
        <w:br/>
        <w:t>- removal of debris</w:t>
        <w:br/>
        <w:t>- temporary works removed</w:t>
        <w:br/>
        <w:t>- existing assets restored.</w:t>
        <w:br/>
        <w:t>- Compare final condition with baseline existing-condition records where relevant.</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before/after photos</w:t>
        <w:br/>
        <w:t>- restored areas</w:t>
        <w:br/>
        <w:t>- final survey where required</w:t>
        <w:br/>
        <w:t>- deficiency list</w:t>
        <w:br/>
        <w:t>- owner observations.</w:t>
        <w:br/>
        <w:t>- Records: Information not available for this activity.</w:t>
        <w:br/>
        <w:t>- Acceptance Evidence: Information not available for this activity.</w:t>
        <w:br/>
        <w:t>- Reporting Analysis:</w:t>
        <w:br/>
        <w:t>- REPORTING / ANALYSIS</w:t>
        <w:br/>
        <w:t>- Track open restoration items blocking turnover.</w:t>
        <w:br/>
        <w:t>Records:</w:t>
        <w:br/>
        <w:t>- Capture</w:t>
        <w:br/>
        <w:t>- before/after photos</w:t>
        <w:br/>
        <w:t>- restored areas</w:t>
        <w:br/>
        <w:t>- final survey where required</w:t>
        <w:br/>
        <w:t>- deficiency list</w:t>
        <w:br/>
        <w:t>- owner observations.</w:t>
        <w:br/>
        <w:t>- Information not available for this activity.</w:t>
        <w:br/>
        <w:t>Acceptance Evidence:</w:t>
        <w:br/>
        <w:t>- Information not available for this activity.</w:t>
        <w:br/>
        <w:t>Reporting Analysis:</w:t>
        <w:br/>
        <w:t>- Track open restoration items blocking turnover.</w:t>
        <w:br/>
        <w:t>Common Deficiencies:</w:t>
        <w:br/>
        <w:t>Escalation Triggers:</w:t>
        <w:br/>
        <w:t>- Information not available for this activity.</w:t>
        <w:br/>
        <w:t>Issue Escalation Communications:</w:t>
        <w:br/>
        <w:t>- Information not available for this activity.</w:t>
        <w:br/>
        <w:t>Corrective Action:</w:t>
        <w:br/>
        <w:t>Corrective Action:</w:t>
        <w:br/>
        <w:t>- Restore affected area to required condition → reinspect → document.</w:t>
        <w:br/>
        <w:t>Verification:</w:t>
        <w:br/>
        <w:t>- Compare</w:t>
        <w:br/>
        <w:t>- baseline condition / project requirement → final restored condition</w:t>
        <w:br/>
        <w:t>Acceptance &amp; Closure:</w:t>
        <w:br/>
        <w:t>After Inspection:</w:t>
        <w:br/>
        <w:t>- Information not available for this activity.</w:t>
        <w:br/>
        <w:t>Closure Criteria:</w:t>
        <w:br/>
        <w:t>- CLOSURE</w:t>
        <w:br/>
        <w:t>- grades accepted</w:t>
        <w:br/>
        <w:t>- drainage accepted</w:t>
        <w:br/>
        <w:t>- surfaces restored</w:t>
        <w:br/>
        <w:t>- landscape restored</w:t>
        <w:br/>
        <w:t>- temporary works removed</w:t>
        <w:br/>
        <w:t>- debris removed</w:t>
        <w:br/>
        <w:t>- damage repaired</w:t>
        <w:br/>
        <w:t>- final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12.9 Site Restoration?:</w:t>
        <w:br/>
        <w:t>- Restore disturbed site areas to the required final condition without leaving unresolved damage, drainage problems, debris, temporary works or incomplete finishes.</w:t>
        <w:br/>
        <w:t>Why It Matters:</w:t>
        <w:br/>
        <w:t>- Restoration limits</w:t>
        <w:br/>
        <w:t>- Grades</w:t>
        <w:br/>
        <w:t>- Drainage</w:t>
        <w:br/>
        <w:t>- Pavement</w:t>
        <w:br/>
        <w:t>Key Principles:</w:t>
        <w:br/>
        <w:t>- baseline condition / project requirement → final restored condition</w:t>
        <w:br/>
        <w:t>- grades accepted</w:t>
        <w:br/>
        <w:t>- drainage accepted</w:t>
        <w:br/>
        <w:t>- surfaces restored</w:t>
        <w:br/>
        <w:t>- landscape restored</w:t>
        <w:br/>
        <w:t>- temporary works removed</w:t>
        <w:br/>
        <w:t>- final grading</w:t>
        <w:br/>
        <w:t>- surface drainage</w:t>
        <w:br/>
        <w:t>- pavement repairs</w:t>
        <w:br/>
        <w:t>- curb/sidewalk restoration</w:t>
        <w:br/>
        <w:t>- landscaping</w:t>
        <w:br/>
        <w:t>- fencing</w:t>
        <w:br/>
        <w:t>- topsoil</w:t>
        <w:br/>
        <w:t>- seed/sod</w:t>
        <w:br/>
        <w:t>- gravel</w:t>
        <w:br/>
        <w:t>- pavement materials</w:t>
        <w:br/>
        <w:t>- replacement curb</w:t>
        <w:br/>
        <w:t>- fencing</w:t>
        <w:br/>
        <w:t>- landscaping materials.</w:t>
        <w:br/>
        <w:t>How it works (at a glance):</w:t>
        <w:br/>
        <w:t>- Before restoration</w:t>
        <w:br/>
        <w:t>- temporary facilities removed</w:t>
        <w:br/>
        <w:t>- underground work complete</w:t>
        <w:br/>
        <w:t>- INSPECTION</w:t>
        <w:br/>
        <w:t>- Check</w:t>
        <w:br/>
        <w:t>- final grading</w:t>
        <w:br/>
        <w:t>Common Interfaces:</w:t>
        <w:br/>
        <w:t>- 12.1 Underground Services</w:t>
        <w:br/>
        <w:t>- 12.4 Exterior Drainage</w:t>
        <w:br/>
        <w:t>- 12.5 Granular Base / Subbase</w:t>
        <w:br/>
        <w:t>- 12.6 Curbs</w:t>
        <w:br/>
        <w:t>- 12.7 Concrete Exterior Works</w:t>
        <w:br/>
        <w:t>Typical Materials:</w:t>
        <w:br/>
        <w:t>- Check</w:t>
        <w:br/>
        <w:t>- topsoil</w:t>
        <w:br/>
        <w:t>- seed/sod</w:t>
        <w:br/>
        <w:t>- gravel</w:t>
        <w:br/>
        <w:t>- pavement materials</w:t>
        <w:br/>
        <w:t>- replacement curb</w:t>
        <w:br/>
        <w:t>- fencing</w:t>
        <w:br/>
        <w:t>- landscaping materials.</w:t>
        <w:br/>
        <w:t>Terms to Know: Information not available for this activity.</w:t>
        <w:br/>
        <w:t>Common Failures:</w:t>
        <w:br/>
        <w:t>- incomplete restoration</w:t>
        <w:br/>
        <w:t>- damaged pavement</w:t>
        <w:br/>
        <w:t>- ponding</w:t>
        <w:br/>
        <w:t>- debris</w:t>
        <w:br/>
        <w:t>- poor landscaping</w:t>
        <w:br/>
        <w:t>- damaged existing property</w:t>
        <w:br/>
        <w:t>- temporary materials left behind.</w:t>
        <w:br/>
        <w:t>Practical Examples:</w:t>
        <w:br/>
        <w:t>- Example: If incomplete restoration, compare the condition with the approved requirement, document before/after photos, control the affected work as required, and verify the accepted correction or disposition before closure.</w:t>
        <w:br/>
        <w:t>Interfaces &amp; Sequence:</w:t>
        <w:br/>
        <w:t>- temporary facilities removed</w:t>
        <w:br/>
        <w:t>- underground work complete</w:t>
        <w:br/>
        <w:t>- final grades established</w:t>
        <w:br/>
        <w:t>- drainage accepted</w:t>
        <w:br/>
        <w:t>- damaged existing features identified</w:t>
        <w:br/>
        <w:t>- final access requirements understood.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Underground Service Before Backfill</w:t>
        <w:br/>
        <w:t>- 12.1 Underground Services</w:t>
        <w:br/>
        <w:t>- 12.4 Exterior Drainage</w:t>
        <w:br/>
        <w:t>- 12.5 Granular Base / Subbase</w:t>
        <w:br/>
        <w:t>- 12.6 Curbs</w:t>
        <w:br/>
        <w:t>- 12.7 Concrete Exterior Works</w:t>
        <w:br/>
        <w:t>Action: View all inspections</w:t>
      </w:r>
    </w:p>
    <w:p>
      <w:pPr>
        <w:pStyle w:val="Heading2"/>
      </w:pPr>
      <w:r>
        <w:t>12.10 Fencing / Gates — If Applicable</w:t>
      </w:r>
    </w:p>
    <w:p>
      <w:r>
        <w:t>Navigation: Home &gt; Browse Systems &gt; 12 External Works &gt; 12.10 Fencing / Gates — If Applicable</w:t>
        <w:br/>
        <w:t>Header Description: 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br/>
        <w:t>Flags: activity, interface, testing</w:t>
        <w:br/>
        <w:t>Quick:</w:t>
        <w:br/>
        <w:t>Header: Quick Check - Essentials in the Field</w:t>
        <w:br/>
        <w:t>Subtitle: Use this at the jobsite to make fast, confident decisions.</w:t>
        <w:br/>
        <w:t>Before:</w:t>
        <w:br/>
        <w:t>- site plan</w:t>
        <w:br/>
        <w:t>- fencing layout</w:t>
        <w:br/>
        <w:t>- fence/gate specifications</w:t>
        <w:br/>
        <w:t>- approved shop drawings</w:t>
        <w:br/>
        <w:t>- post/foundation details</w:t>
        <w:br/>
        <w:t>Inspect:</w:t>
        <w:br/>
        <w:t>- alignment</w:t>
        <w:br/>
        <w:t>- height</w:t>
        <w:br/>
        <w:t>- plumb posts</w:t>
        <w:br/>
        <w:t>- spacing</w:t>
        <w:br/>
        <w:t>- tension</w:t>
        <w:br/>
        <w:t>- clearances</w:t>
        <w:br/>
        <w:t>- bottom gaps where controlled.</w:t>
        <w:br/>
        <w:t>Evidence:</w:t>
        <w:br/>
        <w:t>- fence segment</w:t>
        <w:br/>
        <w:t>- gate ID</w:t>
        <w:br/>
        <w:t>- alignment</w:t>
        <w:br/>
        <w:t>- foundations</w:t>
        <w:br/>
        <w:t>- hardware</w:t>
        <w:br/>
        <w:t>Watch For:</w:t>
        <w:br/>
        <w:t>- posts out of plumb</w:t>
        <w:br/>
        <w:t>- poor alignment</w:t>
        <w:br/>
        <w:t>- loose fence</w:t>
        <w:br/>
        <w:t>- gate binds</w:t>
        <w:br/>
        <w:t>- incorrect gate clearance</w:t>
        <w:br/>
        <w:t>Do Not Miss:</w:t>
        <w:br/>
        <w:t>- Layout</w:t>
        <w:br/>
        <w:t>- Fence type</w:t>
        <w:br/>
        <w:t>- Height</w:t>
        <w:br/>
        <w:t>Field Tip:</w:t>
        <w:br/>
        <w:t>- Before work progresses, confirm site plan; watch for posts out of plumb.</w:t>
        <w:br/>
        <w:t>What This Activity Covers:</w:t>
        <w:br/>
        <w:t>- 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br/>
        <w:t>Stage: Not tracked</w:t>
        <w:br/>
        <w:t>Criticality: Not tracked</w:t>
        <w:br/>
        <w:t>Quality Impact: Not tracked</w:t>
        <w:br/>
        <w:t>Full:</w:t>
        <w:br/>
        <w:t>Quality Objective:</w:t>
        <w:br/>
        <w:t>Quality Objective:</w:t>
        <w:br/>
        <w:t>- 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fence type</w:t>
        <w:br/>
        <w:t>- height</w:t>
        <w:br/>
        <w:t>- alignment</w:t>
        <w:br/>
        <w:t>- gate type/width</w:t>
        <w:br/>
        <w:t>- post details</w:t>
        <w:br/>
        <w:t>- security interface</w:t>
        <w:br/>
        <w:t>- latest revisions</w:t>
        <w:br/>
        <w:t>Communications:</w:t>
        <w:br/>
        <w:t>- Information not available for this activity.</w:t>
        <w:br/>
        <w:t>Requirements:</w:t>
        <w:br/>
        <w:t>Requirements:</w:t>
        <w:br/>
        <w:t>- Obtain</w:t>
        <w:br/>
        <w:t>- site plan</w:t>
        <w:br/>
        <w:t>- fencing layout</w:t>
        <w:br/>
        <w:t>- fence/gate specifications</w:t>
        <w:br/>
        <w:t>- approved shop drawings</w:t>
        <w:br/>
        <w:t>- post/foundation details</w:t>
        <w:br/>
        <w:t>- gate schedule</w:t>
        <w:br/>
        <w:t>- hardware</w:t>
        <w:br/>
        <w:t>- grounding/bonding requirements where applicable</w:t>
        <w:br/>
        <w:t>- security/access-control interfaces</w:t>
        <w:br/>
        <w:t>- coatings</w:t>
        <w:br/>
        <w:t>- PIE/PRIE.</w:t>
        <w:br/>
        <w:t>Planning &amp; Preparation:</w:t>
        <w:br/>
        <w:t>Planning:</w:t>
        <w:br/>
        <w:t>- Before installation</w:t>
        <w:br/>
        <w:t>- survey alignment</w:t>
        <w:br/>
        <w:t>- identify gate locations</w:t>
        <w:br/>
        <w:t>- identify underground utilities</w:t>
        <w:br/>
        <w:t>- verify post foundations</w:t>
        <w:br/>
        <w:t>- coordinate security/electrical interfaces</w:t>
        <w:br/>
        <w:t>- verify grading along fence line.</w:t>
        <w:br/>
        <w:t>Material Control:</w:t>
        <w:br/>
        <w:t>- Check</w:t>
        <w:br/>
        <w:t>- posts</w:t>
        <w:br/>
        <w:t>- rails</w:t>
        <w:br/>
        <w:t>- mesh/panels</w:t>
        <w:br/>
        <w:t>- fasteners</w:t>
        <w:br/>
        <w:t>- gates</w:t>
        <w:br/>
        <w:t>- hinges</w:t>
        <w:br/>
        <w:t>- locks</w:t>
        <w:br/>
        <w:t>- hardware</w:t>
        <w:br/>
        <w:t>- coatings/galvanizing</w:t>
        <w:br/>
        <w:t>- foundations</w:t>
        <w:br/>
        <w:t>- security devices.</w:t>
        <w:br/>
        <w:t>Before Inspection:</w:t>
        <w:br/>
        <w:t>- Information not available for this activity.</w:t>
        <w:br/>
        <w:t>Execution:</w:t>
        <w:br/>
        <w:t>During Inspection:</w:t>
        <w:br/>
        <w:t>- INSPECTION / TESTING</w:t>
        <w:br/>
        <w:t>- Fence line</w:t>
        <w:br/>
        <w:t>- Check</w:t>
        <w:br/>
        <w:t>- alignment</w:t>
        <w:br/>
        <w:t>- height</w:t>
        <w:br/>
        <w:t>- plumb posts</w:t>
        <w:br/>
        <w:t>- spacing</w:t>
        <w:br/>
        <w:t>- tension</w:t>
        <w:br/>
        <w:t>- clearances</w:t>
        <w:br/>
        <w:t>- bottom gaps where controlled.</w:t>
        <w:br/>
        <w:t>- Foundations</w:t>
        <w:br/>
        <w:t>- location</w:t>
        <w:br/>
        <w:t>- dimensions</w:t>
        <w:br/>
        <w:t>- concrete</w:t>
        <w:br/>
        <w:t>- stability.</w:t>
        <w:br/>
        <w:t>- Gates</w:t>
        <w:br/>
        <w:t>- width</w:t>
        <w:br/>
        <w:t>- swing/slide</w:t>
        <w:br/>
        <w:t>- stops</w:t>
        <w:br/>
        <w:t>- hinges/rollers</w:t>
        <w:br/>
        <w:t>- locking hardware.</w:t>
        <w:br/>
        <w:t>- Security/access</w:t>
        <w:br/>
        <w:t>- Where applicable</w:t>
        <w:br/>
        <w:t>- access-control device physical installation</w:t>
        <w:br/>
        <w:t>- sensor/interface</w:t>
        <w:br/>
        <w:t>- grounding/bonding physical interface.</w:t>
        <w:br/>
        <w:t>- Specialized electrical/security functional testing remains with appropriate specialists.</w:t>
        <w:br/>
        <w:t>- Required tests complete</w:t>
        <w:br/>
        <w:t>- Failures repaired/retested</w:t>
        <w:br/>
        <w:t>- TRACEABILITY</w:t>
        <w:br/>
        <w:t>- As-built survey captured</w:t>
        <w:br/>
        <w:t>- Photos complete</w:t>
        <w:br/>
        <w:t>- Service ID recorded</w:t>
        <w:br/>
        <w:t>- BEFORE BACKFILL</w:t>
        <w:br/>
        <w:t>- Inspection complete</w:t>
        <w:br/>
        <w:t>- Required release obtained</w:t>
        <w:br/>
        <w:t>- No unresolved deficiency being buried</w:t>
        <w:br/>
        <w:t>During Communications:</w:t>
        <w:br/>
        <w:t>- Information not available for this activity.</w:t>
        <w:br/>
        <w:t>Inspection &amp; Hold/Witness Points:</w:t>
        <w:br/>
        <w:t>Testing:</w:t>
        <w:br/>
        <w:t>- Information not available for this activity.</w:t>
        <w:br/>
        <w:t>- As-builts complete</w:t>
        <w:br/>
        <w:t>- Structures complete</w:t>
        <w:br/>
        <w:t>- EARTHWORKS</w:t>
        <w:br/>
        <w:t>- Backfill complete</w:t>
        <w:br/>
        <w:t>- Compaction accepted</w:t>
        <w:br/>
        <w:t>- Base/subbase accepted</w:t>
        <w:br/>
        <w:t>- DRAINAGE</w:t>
        <w:br/>
        <w:t>- Finished grades correct</w:t>
        <w:br/>
        <w:t>- Catch basins/drains functional</w:t>
        <w:br/>
        <w:t>- No unintended ponding</w:t>
        <w:br/>
        <w:t>- SURFACES</w:t>
        <w:br/>
        <w:t>- Curbs complete</w:t>
        <w:br/>
        <w:t>- Concrete works complete</w:t>
        <w:br/>
        <w:t>- Asphalt complete</w:t>
        <w:br/>
        <w:t>- Joints/transitions accepted</w:t>
        <w:br/>
        <w:t>- SITE</w:t>
        <w:br/>
        <w:t>- Restoration complete</w:t>
        <w:br/>
        <w:t>- Fencing/gates complete where applicable</w:t>
        <w:br/>
        <w:t>- Existing assets restored</w:t>
        <w:br/>
        <w:t>- Temporary works removed</w:t>
        <w:br/>
        <w:t>- Final cleanup complete</w:t>
        <w:br/>
        <w:t>- DOCUMENTATION</w:t>
        <w:br/>
        <w:t>- Survey/as-builts</w:t>
        <w:br/>
        <w:t>- Material approvals</w:t>
        <w:br/>
        <w:t>- Inspection records</w:t>
        <w:br/>
        <w:t>- Photographs</w:t>
        <w:br/>
        <w:t>- NCR/deficiency closure</w:t>
        <w:br/>
        <w:t>- Responsable qualité updated</w:t>
        <w:br/>
        <w:t>- PRACTICAL EXAMPLE — UNDERGROUND ELECTRICAL DUCT BANK</w:t>
        <w:br/>
        <w:t>- This is particularly relevant to the environment you're entering.</w:t>
        <w:br/>
        <w:t>- Suppose electrical duct bank is being installed tomorrow.</w:t>
        <w:br/>
        <w:t>- You should cross-reference</w:t>
        <w:br/>
        <w:t>- External Works → Underground ServicesExternal Works → Utility TrenchesElectrical → Conduits/RacewaysStructural ↔ Electricaland, where concrete encased,Concrete workflow</w:t>
        <w:br/>
        <w:t>- Your sequence</w:t>
        <w:br/>
        <w:t>- 1. Before installation</w:t>
        <w:br/>
        <w:t>- Check</w:t>
        <w:br/>
        <w:t>- latest duct-bank layout</w:t>
        <w:br/>
        <w:t>- conduit type/size</w:t>
        <w:br/>
        <w:t>- number of conduits</w:t>
        <w:br/>
        <w:t>- route</w:t>
        <w:br/>
        <w:t>- elevations</w:t>
        <w:br/>
        <w:t>- trench/bedding</w:t>
        <w:br/>
        <w:t>- spacers</w:t>
        <w:br/>
        <w:t>- structural/concrete details</w:t>
        <w:br/>
        <w:t>- pull-box/equipment endpoints.</w:t>
        <w:br/>
        <w:t>- 2. Installation</w:t>
        <w:br/>
        <w:t>- conduit configuration</w:t>
        <w:br/>
        <w:t>- spacing</w:t>
        <w:br/>
        <w:t>- joints</w:t>
        <w:br/>
        <w:t>- support/spacers</w:t>
        <w:br/>
        <w:t>- bends</w:t>
        <w:br/>
        <w:t>- termination/stub-ups.</w:t>
        <w:br/>
        <w:t>- 3. Before encasement/backfill</w:t>
        <w:br/>
        <w:t>- This is the key gate</w:t>
        <w:br/>
        <w:t>- conduit route confirmed</w:t>
        <w:br/>
        <w:t>- dimensions</w:t>
        <w:br/>
        <w:t>- photos</w:t>
        <w:br/>
        <w:t>- survey</w:t>
        <w:br/>
        <w:t>- reinforcement if any</w:t>
        <w:br/>
        <w:t>- no damaged conduit.</w:t>
        <w:br/>
        <w:t>- 4. Concrete encasement where required</w:t>
        <w:br/>
        <w:t>- Use concrete controls.</w:t>
        <w:br/>
        <w:t>- 5. After</w:t>
        <w:br/>
        <w:t>- verify no displacement</w:t>
        <w:br/>
        <w:t>- as-built complete</w:t>
        <w:br/>
        <w:t>- subsequent backfill/compaction controlled.</w:t>
        <w:br/>
        <w:t>- Now you have not inspected merely “some pipes in a trench.” You have controlled the entire civil-electrical interface.</w:t>
        <w:br/>
        <w:t>Evidence &amp; Documentation:</w:t>
        <w:br/>
        <w:t>Evidence:</w:t>
        <w:br/>
        <w:t>- Evidence:</w:t>
        <w:br/>
        <w:t>- RECORDS</w:t>
        <w:br/>
        <w:t>- Capture</w:t>
        <w:br/>
        <w:t>- fence segment</w:t>
        <w:br/>
        <w:t>- gate ID</w:t>
        <w:br/>
        <w:t>- alignment</w:t>
        <w:br/>
        <w:t>- foundations</w:t>
        <w:br/>
        <w:t>- hardware</w:t>
        <w:br/>
        <w:t>- coatings</w:t>
        <w:br/>
        <w:t>- functional test reference.</w:t>
        <w:br/>
        <w:t>- Records: Information not available for this activity.</w:t>
        <w:br/>
        <w:t>- Acceptance Evidence: Information not available for this activity.</w:t>
        <w:br/>
        <w:t>- Reporting Analysis:</w:t>
        <w:br/>
        <w:t>- REPORTING / ANALYSIS</w:t>
        <w:br/>
        <w:t>- Track</w:t>
        <w:br/>
        <w:t>- recurring post alignment</w:t>
        <w:br/>
        <w:t>- coating damage</w:t>
        <w:br/>
        <w:t>- gate operation defects</w:t>
        <w:br/>
        <w:t>- security-interface issues.</w:t>
        <w:br/>
        <w:t>Records:</w:t>
        <w:br/>
        <w:t>- Capture</w:t>
        <w:br/>
        <w:t>- fence segment</w:t>
        <w:br/>
        <w:t>- gate ID</w:t>
        <w:br/>
        <w:t>- alignment</w:t>
        <w:br/>
        <w:t>- foundations</w:t>
        <w:br/>
        <w:t>- hardware</w:t>
        <w:br/>
        <w:t>- coatings</w:t>
        <w:br/>
        <w:t>- functional test reference.</w:t>
        <w:br/>
        <w:t>- Information not available for this activity.</w:t>
        <w:br/>
        <w:t>Acceptance Evidence:</w:t>
        <w:br/>
        <w:t>- Information not available for this activity.</w:t>
        <w:br/>
        <w:t>Reporting Analysis:</w:t>
        <w:br/>
        <w:t>- Track</w:t>
        <w:br/>
        <w:t>- recurring post alignment</w:t>
        <w:br/>
        <w:t>- coating damage</w:t>
        <w:br/>
        <w:t>- gate operation defects</w:t>
        <w:br/>
        <w:t>- security-interface issues.</w:t>
        <w:br/>
        <w:t>Common Deficiencies:</w:t>
        <w:br/>
        <w:t>Escalation Triggers:</w:t>
        <w:br/>
        <w:t>- Information not available for this activity.</w:t>
        <w:br/>
        <w:t>Issue Escalation Communications:</w:t>
        <w:br/>
        <w:t>- Information not available for this activity.</w:t>
        <w:br/>
        <w:t>Corrective Action:</w:t>
        <w:br/>
        <w:t>Corrective Action:</w:t>
        <w:br/>
        <w:t>- Vehicle gate closes but cannot latch because posts are misaligned.</w:t>
        <w:br/>
        <w:t>- Measure → adjust/reconstruct affected post/gate hardware → retest full operation → verify locking/security interface → document closure.</w:t>
        <w:br/>
        <w:t>Verification:</w:t>
        <w:br/>
        <w:t>- Physically operate gate and inspect final fence alignment.</w:t>
        <w:br/>
        <w:t>Acceptance &amp; Closure:</w:t>
        <w:br/>
        <w:t>After Inspection:</w:t>
        <w:br/>
        <w:t>- Information not available for this activity.</w:t>
        <w:br/>
        <w:t>Closure Criteria:</w:t>
        <w:br/>
        <w:t>- CLOSURE</w:t>
        <w:br/>
        <w:t>- fence alignment accepted</w:t>
        <w:br/>
        <w:t>- posts stable</w:t>
        <w:br/>
        <w:t>- mesh/panels complete</w:t>
        <w:br/>
        <w:t>- coatings accepted</w:t>
        <w:br/>
        <w:t>- gate operates</w:t>
        <w:br/>
        <w:t>- hardware complete</w:t>
        <w:br/>
        <w:t>- security interfaces complete</w:t>
        <w:br/>
        <w:t>- specialist testing available where required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12.10 Fencing / Gates — If Applicable?:</w:t>
        <w:br/>
        <w:t>- 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br/>
        <w:t>Why It Matters:</w:t>
        <w:br/>
        <w:t>- Layout</w:t>
        <w:br/>
        <w:t>- Fence type</w:t>
        <w:br/>
        <w:t>- Height</w:t>
        <w:br/>
        <w:t>- Posts</w:t>
        <w:br/>
        <w:t>Key Principles:</w:t>
        <w:br/>
        <w:t>- Physically operate gate and inspect final fence alignment.</w:t>
        <w:br/>
        <w:t>- fence alignment accepted</w:t>
        <w:br/>
        <w:t>- posts stable</w:t>
        <w:br/>
        <w:t>- mesh/panels complete</w:t>
        <w:br/>
        <w:t>- coatings accepted</w:t>
        <w:br/>
        <w:t>- gate operates</w:t>
        <w:br/>
        <w:t>- alignment</w:t>
        <w:br/>
        <w:t>- height</w:t>
        <w:br/>
        <w:t>- plumb posts</w:t>
        <w:br/>
        <w:t>- spacing</w:t>
        <w:br/>
        <w:t>- tension</w:t>
        <w:br/>
        <w:t>- clearances</w:t>
        <w:br/>
        <w:t>- posts</w:t>
        <w:br/>
        <w:t>- rails</w:t>
        <w:br/>
        <w:t>- mesh/panels</w:t>
        <w:br/>
        <w:t>- fasteners</w:t>
        <w:br/>
        <w:t>- gates</w:t>
        <w:br/>
        <w:t>- hinges</w:t>
        <w:br/>
        <w:t>- locks</w:t>
        <w:br/>
        <w:t>- hardware</w:t>
        <w:br/>
        <w:t>- coatings/galvanizing</w:t>
        <w:br/>
        <w:t>- foundations</w:t>
        <w:br/>
        <w:t>- security devices.</w:t>
        <w:br/>
        <w:t>How it works (at a glance):</w:t>
        <w:br/>
        <w:t>- Before installation</w:t>
        <w:br/>
        <w:t>- survey alignment</w:t>
        <w:br/>
        <w:t>- identify gate locations</w:t>
        <w:br/>
        <w:t>- INSPECTION / TESTING</w:t>
        <w:br/>
        <w:t>- Fence line</w:t>
        <w:br/>
        <w:t>- Check</w:t>
        <w:br/>
        <w:t>Common Interfaces:</w:t>
        <w:br/>
        <w:t>- 12.9 Site Restoration</w:t>
        <w:br/>
        <w:t>- 1.2 Survey &amp; Layout</w:t>
        <w:br/>
        <w:t>Typical Materials:</w:t>
        <w:br/>
        <w:t>- Check</w:t>
        <w:br/>
        <w:t>- posts</w:t>
        <w:br/>
        <w:t>- rails</w:t>
        <w:br/>
        <w:t>- mesh/panels</w:t>
        <w:br/>
        <w:t>- fasteners</w:t>
        <w:br/>
        <w:t>- gates</w:t>
        <w:br/>
        <w:t>- hinges</w:t>
        <w:br/>
        <w:t>- locks</w:t>
        <w:br/>
        <w:t>- hardware</w:t>
        <w:br/>
        <w:t>- coatings/galvanizing</w:t>
        <w:br/>
        <w:t>- foundations</w:t>
        <w:br/>
        <w:t>- security devices.</w:t>
        <w:br/>
        <w:t>Terms to Know: Information not available for this activity.</w:t>
        <w:br/>
        <w:t>Common Failures:</w:t>
        <w:br/>
        <w:t>- posts out of plumb</w:t>
        <w:br/>
        <w:t>- poor alignment</w:t>
        <w:br/>
        <w:t>- loose fence</w:t>
        <w:br/>
        <w:t>- gate binds</w:t>
        <w:br/>
        <w:t>- incorrect gate clearance</w:t>
        <w:br/>
        <w:t>- damaged galvanizing</w:t>
        <w:br/>
        <w:t>- missing hardware</w:t>
        <w:br/>
        <w:t>Practical Examples:</w:t>
        <w:br/>
        <w:t>- Example: If posts out of plumb, compare the condition with the approved requirement, document fence segment, control the affected work as required, and verify the accepted correction or disposition before closure.</w:t>
        <w:br/>
        <w:t>Interfaces &amp; Sequence:</w:t>
        <w:br/>
        <w:t>- survey alignment</w:t>
        <w:br/>
        <w:t>- identify gate locations</w:t>
        <w:br/>
        <w:t>- identify underground utilities</w:t>
        <w:br/>
        <w:t>- verify post foundations</w:t>
        <w:br/>
        <w:t>- coordinate security/electrical interfaces</w:t>
        <w:br/>
        <w:t>- verify grading along fence line.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- 01 Sitework &amp; Earthworks</w:t>
        <w:br/>
        <w:t>Related Inspections:</w:t>
        <w:br/>
        <w:t>- 12.9 Site Restoration</w:t>
        <w:br/>
        <w:t>- 1.2 Survey &amp; Layout</w:t>
        <w:br/>
        <w:t>Action: View all inspections</w:t>
      </w:r>
    </w:p>
    <w:p>
      <w:pPr>
        <w:pStyle w:val="Heading2"/>
      </w:pPr>
      <w:r>
        <w:t>13 Testing, Commissioning &amp; System Acceptance</w:t>
      </w:r>
    </w:p>
    <w:p>
      <w:pPr>
        <w:pStyle w:val="Heading2"/>
      </w:pPr>
      <w:r>
        <w:t>13.1 Test Readiness</w:t>
      </w:r>
    </w:p>
    <w:p>
      <w:r>
        <w:t>Navigation: Home &gt; Browse Systems &gt; 13 Testing, Commissioning &amp; System Acceptance &gt; 13.1 Test Readiness</w:t>
        <w:br/>
        <w:t>Header Description: 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br/>
        <w:t>Flags: testing, gate, acceptanceGate</w:t>
        <w:br/>
        <w:t>Quick:</w:t>
        <w:br/>
        <w:t>Header: Quick Check - Essentials in the Field</w:t>
        <w:br/>
        <w:t>Subtitle: Use this at the jobsite to make fast, confident decisions.</w:t>
        <w:br/>
        <w:t>Before:</w:t>
        <w:br/>
        <w:t>- Obtain:</w:t>
        <w:br/>
        <w:t>- testing and commissioning plan</w:t>
        <w:br/>
        <w:t>- Plan Qualité</w:t>
        <w:br/>
        <w:t>- applicable PIE/PRIE</w:t>
        <w:br/>
        <w:t>- approved test procedures</w:t>
        <w:br/>
        <w:t>Inspect:</w:t>
        <w:br/>
        <w:t>- Perform a physical walkdown.</w:t>
        <w:br/>
        <w:t>- Do not approve readiness from paperwork alone.</w:t>
        <w:br/>
        <w:t>- drawing → physical system → equipment tag → connections → access → test boundary</w:t>
        <w:br/>
        <w:t>- The system should be complete enough that the test evaluates performance, not unfinished construction.</w:t>
        <w:br/>
        <w:t>- test gauges</w:t>
        <w:br/>
        <w:t>- meters</w:t>
        <w:br/>
        <w:t>- sensors</w:t>
        <w:br/>
        <w:t>Evidence:</w:t>
        <w:br/>
        <w:t>- system/equipment ID</w:t>
        <w:br/>
        <w:t>- readiness checklist</w:t>
        <w:br/>
        <w:t>- date</w:t>
        <w:br/>
        <w:t>- open prerequisites</w:t>
        <w:br/>
        <w:t>- person responsible</w:t>
        <w:br/>
        <w:t>Watch For:</w:t>
        <w:br/>
        <w:t>- missing component</w:t>
        <w:br/>
        <w:t>- incomplete wiring</w:t>
        <w:br/>
        <w:t>- valve in wrong state</w:t>
        <w:br/>
        <w:t>- untested piping section</w:t>
        <w:br/>
        <w:t>- missing firestop</w:t>
        <w:br/>
        <w:t>Do Not Miss:</w:t>
        <w:br/>
        <w:t>- Are open deficiencies affecting the test resolved?</w:t>
        <w:br/>
        <w:t>- Have prerequisite inspections passed?</w:t>
        <w:br/>
        <w:t>- Have previous test failures been closed?</w:t>
        <w:br/>
        <w:t>Field Tip:</w:t>
        <w:br/>
        <w:t>- Before work progresses, confirm testing and commissioning plan; watch for missing component.</w:t>
        <w:br/>
        <w:t>What This Activity Covers:</w:t>
        <w:br/>
        <w:t>- 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br/>
        <w:t>Stage: Not tracked</w:t>
        <w:br/>
        <w:t>Criticality: Not tracked</w:t>
        <w:br/>
        <w:t>Quality Impact: Not tracked</w:t>
        <w:br/>
        <w:t>Full:</w:t>
        <w:br/>
        <w:t>Quality Objective:</w:t>
        <w:br/>
        <w:t>Quality Objective:</w:t>
        <w:br/>
        <w:t>- 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test procedure revision</w:t>
        <w:br/>
        <w:t>- latest system drawing</w:t>
        <w:br/>
        <w:t>- latest equipment submittal</w:t>
        <w:br/>
        <w:t>- current sequence of operation</w:t>
        <w:br/>
        <w:t>- current deficiency status</w:t>
        <w:br/>
        <w:t>- current test form</w:t>
        <w:br/>
        <w:t>- witness requirements known</w:t>
        <w:br/>
        <w:t>Communications:</w:t>
        <w:br/>
        <w:t>- Information not available for this activity.</w:t>
        <w:br/>
        <w:t>Requirements:</w:t>
        <w:br/>
        <w:t>Requirements:</w:t>
        <w:br/>
        <w:t>- Obtain:</w:t>
        <w:br/>
        <w:t>- testing and commissioning plan</w:t>
        <w:br/>
        <w:t>- Plan Qualité</w:t>
        <w:br/>
        <w:t>- applicable PIE/PRIE</w:t>
        <w:br/>
        <w:t>- approved test procedures</w:t>
        <w:br/>
        <w:t>- system drawings</w:t>
        <w:br/>
        <w:t>- equipment shop drawings</w:t>
        <w:br/>
        <w:t>- manufacturer start-up instructions</w:t>
        <w:br/>
        <w:t>- mechanical/electrical testing specifications</w:t>
        <w:br/>
        <w:t>- controls sequences</w:t>
        <w:br/>
        <w:t>- balancing requirements</w:t>
        <w:br/>
        <w:t>- envelope test procedures</w:t>
        <w:br/>
        <w:t>- fire/life-safety interface requirements</w:t>
        <w:br/>
        <w:t>- deficiency status</w:t>
        <w:br/>
        <w:t>- prerequisite test requirements</w:t>
        <w:br/>
        <w:t>- commissioning schedule</w:t>
        <w:br/>
        <w:t>- technical directives</w:t>
        <w:br/>
        <w:t>- QMT/RFI responses.</w:t>
        <w:br/>
        <w:t>- For each test, extract</w:t>
        <w:br/>
        <w:t>- system/equipment being tested</w:t>
        <w:br/>
        <w:t>- test boundary</w:t>
        <w:br/>
        <w:t>- prerequisites</w:t>
        <w:br/>
        <w:t>- test method</w:t>
        <w:br/>
        <w:t>- required instruments</w:t>
        <w:br/>
        <w:t>- calibration</w:t>
        <w:br/>
        <w:t>- witnesses</w:t>
        <w:br/>
        <w:t>- acceptance authority</w:t>
        <w:br/>
        <w:t>- acceptance criteria</w:t>
        <w:br/>
        <w:t>- documentation required.</w:t>
        <w:br/>
        <w:t>Planning &amp; Preparation:</w:t>
        <w:br/>
        <w:t>Planning:</w:t>
        <w:br/>
        <w:t>- Create a Test Readiness Checklist for every major test.</w:t>
        <w:br/>
        <w:t>- Before scheduling, ask</w:t>
        <w:br/>
        <w:t>- Physical completion</w:t>
        <w:br/>
        <w:t>- Is installation complete?</w:t>
        <w:br/>
        <w:t>- Are all required components installed?</w:t>
        <w:br/>
        <w:t>- Are temporary components removed or identified?</w:t>
        <w:br/>
        <w:t>- Are supports/anchors complete?</w:t>
        <w:br/>
        <w:t>- Are penetrations complete?</w:t>
        <w:br/>
        <w:t>- Is insulation complete where required before test?</w:t>
        <w:br/>
        <w:t>- Are labels/tags present?</w:t>
        <w:br/>
        <w:t>Material Control:</w:t>
        <w:br/>
        <w:t>- MATERIAL / EQUIPMENT CONTROL</w:t>
        <w:br/>
        <w:t>- Verify availability and condition of</w:t>
        <w:br/>
        <w:t>- test gauges</w:t>
        <w:br/>
        <w:t>- meters</w:t>
        <w:br/>
        <w:t>- sensors</w:t>
        <w:br/>
        <w:t>- pumps</w:t>
        <w:br/>
        <w:t>- hoses</w:t>
        <w:br/>
        <w:t>- temporary connections</w:t>
        <w:br/>
        <w:t>- load banks where applicable</w:t>
        <w:br/>
        <w:t>- balancing instruments</w:t>
        <w:br/>
        <w:t>- manufacturer test equipment</w:t>
        <w:br/>
        <w:t>- calibrated electrical test equipment</w:t>
        <w:br/>
        <w:t>- leak-detection equipment</w:t>
        <w:br/>
        <w:t>- envelope test apparatus.</w:t>
        <w:br/>
        <w:t>Before Inspection:</w:t>
        <w:br/>
        <w:t>- Information not available for this activity.</w:t>
        <w:br/>
        <w:t>Execution:</w:t>
        <w:br/>
        <w:t>During Inspection:</w:t>
        <w:br/>
        <w:t>- INSPECTION / READINESS REVIEW</w:t>
        <w:br/>
        <w:t>- Perform a physical walkdown.</w:t>
        <w:br/>
        <w:t>- Do not approve readiness from paperwork alone.</w:t>
        <w:br/>
        <w:t>- Verify</w:t>
        <w:br/>
        <w:t>- drawing → physical system → equipment tag → connections → access → test boundary</w:t>
        <w:br/>
        <w:t>- The system should be complete enough that the test evaluates performance, not unfinished construction.</w:t>
        <w:br/>
        <w:t>During Communications:</w:t>
        <w:br/>
        <w:t>- Information not available for this activity.</w:t>
        <w:br/>
        <w:t>Inspection &amp; Hold/Witness Points:</w:t>
        <w:br/>
        <w:t>Testing:</w:t>
        <w:br/>
        <w:t>- Information not available for this activity.</w:t>
        <w:br/>
        <w:t>- Personnel</w:t>
        <w:br/>
        <w:t>- Qualified testing specialist available?</w:t>
        <w:br/>
        <w:t>- Manufacturer representative required?</w:t>
        <w:br/>
        <w:t>- Consultant/owner witness required?</w:t>
        <w:br/>
        <w:t>- Responsable qualité notified?</w:t>
        <w:br/>
        <w:t>- Instruments</w:t>
        <w:br/>
        <w:t>- Correct instrument?</w:t>
        <w:br/>
        <w:t>- Calibration valid?</w:t>
        <w:br/>
        <w:t>- Range appropriate?</w:t>
        <w:br/>
        <w:t>- Instruments/calibration</w:t>
        <w:br/>
        <w:t>- Qualified personnel</w:t>
        <w:br/>
        <w:t>- Witnesses</w:t>
        <w:br/>
        <w:t>- Safety readiness</w:t>
        <w:br/>
        <w:t>- System released</w:t>
        <w:br/>
        <w:t>Evidence &amp; Documentation:</w:t>
        <w:br/>
        <w:t>Evidence:</w:t>
        <w:br/>
        <w:t>- Evidence:</w:t>
        <w:br/>
        <w:t>- RECORDS / EVIDENCE</w:t>
        <w:br/>
        <w:t>- Capture</w:t>
        <w:br/>
        <w:t>- system/equipment ID</w:t>
        <w:br/>
        <w:t>- readiness checklist</w:t>
        <w:br/>
        <w:t>- date</w:t>
        <w:br/>
        <w:t>- open prerequisites</w:t>
        <w:br/>
        <w:t>- person responsible</w:t>
        <w:br/>
        <w:t>- readiness status</w:t>
        <w:br/>
        <w:t>- photos where useful</w:t>
        <w:br/>
        <w:t>- required releases.</w:t>
        <w:br/>
        <w:t>- Suggested statuses</w:t>
        <w:br/>
        <w:t>- NOT READY → READY WITH HOLD ITEMS → READY FOR TEST → TESTED</w:t>
        <w:br/>
        <w:t>- Use CRT terminology once known.</w:t>
        <w:br/>
        <w:t>- Records: Information not available for this activity.</w:t>
        <w:br/>
        <w:t>- Acceptance Evidence: Information not available for this activity.</w:t>
        <w:br/>
        <w:t>- Reporting Analysis:</w:t>
        <w:br/>
        <w:t>- REPORTING / ANALYSIS</w:t>
        <w:br/>
        <w:t>- Track</w:t>
        <w:br/>
        <w:t>- tests delayed by construction</w:t>
        <w:br/>
        <w:t>- repeated readiness failures</w:t>
        <w:br/>
        <w:t>- missing documentation</w:t>
        <w:br/>
        <w:t>- late controls</w:t>
        <w:br/>
        <w:t>- late utilities</w:t>
        <w:br/>
        <w:t>- recurring manufacturer issues.</w:t>
        <w:br/>
        <w:t>- This helps identify why commissioning is slipping.</w:t>
        <w:br/>
        <w:t>Records:</w:t>
        <w:br/>
        <w:t>- Capture</w:t>
        <w:br/>
        <w:t>- system/equipment ID</w:t>
        <w:br/>
        <w:t>- readiness checklist</w:t>
        <w:br/>
        <w:t>- date</w:t>
        <w:br/>
        <w:t>- open prerequisites</w:t>
        <w:br/>
        <w:t>- person responsible</w:t>
        <w:br/>
        <w:t>- readiness status</w:t>
        <w:br/>
        <w:t>- photos where useful</w:t>
        <w:br/>
        <w:t>- required releases.</w:t>
        <w:br/>
        <w:t>- Suggested statuses</w:t>
        <w:br/>
        <w:t>- NOT READY → READY WITH HOLD ITEMS → READY FOR TEST → TESTED</w:t>
        <w:br/>
        <w:t>- Use CRT terminology once known.</w:t>
        <w:br/>
        <w:t>- Information not available for this activity.</w:t>
        <w:br/>
        <w:t>Acceptance Evidence:</w:t>
        <w:br/>
        <w:t>- Information not available for this activity.</w:t>
        <w:br/>
        <w:t>Reporting Analysis:</w:t>
        <w:br/>
        <w:t>- Track</w:t>
        <w:br/>
        <w:t>- tests delayed by construction</w:t>
        <w:br/>
        <w:t>- repeated readiness failures</w:t>
        <w:br/>
        <w:t>- missing documentation</w:t>
        <w:br/>
        <w:t>- late controls</w:t>
        <w:br/>
        <w:t>- late utilities</w:t>
        <w:br/>
        <w:t>- recurring manufacturer issues.</w:t>
        <w:br/>
        <w:t>- This helps identify why commissioning is slipping.</w:t>
        <w:br/>
        <w:t>Common Deficiencies:</w:t>
        <w:br/>
        <w:t>Escalation Triggers:</w:t>
        <w:br/>
        <w:t>- Information not available for this activity.</w:t>
        <w:br/>
        <w:t>Issue Escalation Communications:</w:t>
        <w:br/>
        <w:t>- Information not available for this activity.</w:t>
        <w:br/>
        <w:t>Corrective Action:</w:t>
        <w:br/>
        <w:t>Corrective Action:</w:t>
        <w:br/>
        <w:t>- AHU start-up scheduled, but condensate drain is incomplete and controls are not connected.</w:t>
        <w:br/>
        <w:t>- Correct response</w:t>
        <w:br/>
        <w:t>- Do not conduct meaningless start-up just because contractor is mobilized.</w:t>
        <w:br/>
        <w:t>- Record readiness failure → identify missing prerequisites → assign → complete → re-walk system → release start-up only when appropriate.</w:t>
        <w:br/>
        <w:t>Verification:</w:t>
        <w:br/>
        <w:t>- Recheck every previously open readiness item.</w:t>
        <w:br/>
        <w:t>Acceptance &amp; Closure:</w:t>
        <w:br/>
        <w:t>After Inspection:</w:t>
        <w:br/>
        <w:t>- Information not available for this activity.</w:t>
        <w:br/>
        <w:t>Closure Criteria:</w:t>
        <w:br/>
        <w:t>- CLOSURE</w:t>
        <w:br/>
        <w:t>- Test readiness closes when</w:t>
        <w:br/>
        <w:t>- installation complete enough</w:t>
        <w:br/>
        <w:t>- prerequisites passed</w:t>
        <w:br/>
        <w:t>- test procedure current</w:t>
        <w:br/>
        <w:t>- instruments ready</w:t>
        <w:br/>
        <w:t>- qualified personnel scheduled</w:t>
        <w:br/>
        <w:t>- witnesses notified</w:t>
        <w:br/>
        <w:t>- open defects controlled</w:t>
        <w:br/>
        <w:t>- system safe/available for test</w:t>
        <w:br/>
        <w:t>- readiness evidence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13.1 Test Readiness?:</w:t>
        <w:br/>
        <w:t>- 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br/>
        <w:t>Why It Matters:</w:t>
        <w:br/>
        <w:t>- Are open deficiencies affecting the test resolved?</w:t>
        <w:br/>
        <w:t>- Have prerequisite inspections passed?</w:t>
        <w:br/>
        <w:t>- Have previous test failures been closed?</w:t>
        <w:br/>
        <w:t>- Is electrical power available where required?</w:t>
        <w:br/>
        <w:t>Key Principles:</w:t>
        <w:br/>
        <w:t>- Recheck every previously open readiness item.</w:t>
        <w:br/>
        <w:t>- installation complete enough</w:t>
        <w:br/>
        <w:t>- prerequisites passed</w:t>
        <w:br/>
        <w:t>- test procedure current</w:t>
        <w:br/>
        <w:t>- instruments ready</w:t>
        <w:br/>
        <w:t>- qualified personnel scheduled</w:t>
        <w:br/>
        <w:t>- Perform a physical walkdown.</w:t>
        <w:br/>
        <w:t>- Do not approve readiness from paperwork alone.</w:t>
        <w:br/>
        <w:t>- drawing → physical system → equipment tag → connections → access → test boundary</w:t>
        <w:br/>
        <w:t>- The system should be complete enough that the test evaluates performance, not unfinished construction.</w:t>
        <w:br/>
        <w:t>- test gauges</w:t>
        <w:br/>
        <w:t>- meters</w:t>
        <w:br/>
        <w:t>- Verify availability and condition of</w:t>
        <w:br/>
        <w:t>- test gauges</w:t>
        <w:br/>
        <w:t>- meters</w:t>
        <w:br/>
        <w:t>- sensors</w:t>
        <w:br/>
        <w:t>- pumps</w:t>
        <w:br/>
        <w:t>- hoses</w:t>
        <w:br/>
        <w:t>- temporary connections</w:t>
        <w:br/>
        <w:t>- load banks where applicable</w:t>
        <w:br/>
        <w:t>- balancing instruments</w:t>
        <w:br/>
        <w:t>- manufacturer test equipment</w:t>
        <w:br/>
        <w:t>- calibrated electrical test equipment</w:t>
        <w:br/>
        <w:t>- leak-detection equipment</w:t>
        <w:br/>
        <w:t>How it works (at a glance):</w:t>
        <w:br/>
        <w:t>- Create a Test Readiness Checklist for every major test.</w:t>
        <w:br/>
        <w:t>- Before scheduling, ask</w:t>
        <w:br/>
        <w:t>- Physical completion</w:t>
        <w:br/>
        <w:t>- INSPECTION / READINESS REVIEW</w:t>
        <w:br/>
        <w:t>- Perform a physical walkdown.</w:t>
        <w:br/>
        <w:t>- Do not approve readiness from paperwork alone.</w:t>
        <w:br/>
        <w:t>Common Interfaces: Information not available for this activity.</w:t>
        <w:br/>
        <w:t>Typical Materials:</w:t>
        <w:br/>
        <w:t>- MATERIAL / EQUIPMENT CONTROL</w:t>
        <w:br/>
        <w:t>- Verify availability and condition of</w:t>
        <w:br/>
        <w:t>- test gauges</w:t>
        <w:br/>
        <w:t>- meters</w:t>
        <w:br/>
        <w:t>- sensors</w:t>
        <w:br/>
        <w:t>- pumps</w:t>
        <w:br/>
        <w:t>- hoses</w:t>
        <w:br/>
        <w:t>- temporary connections</w:t>
        <w:br/>
        <w:t>- load banks where applicable</w:t>
        <w:br/>
        <w:t>- balancing instruments</w:t>
        <w:br/>
        <w:t>- manufacturer test equipment</w:t>
        <w:br/>
        <w:t>- calibrated electrical test equipment</w:t>
        <w:br/>
        <w:t>- leak-detection equipment</w:t>
        <w:br/>
        <w:t>- envelope test apparatus.</w:t>
        <w:br/>
        <w:t>Terms to Know:</w:t>
        <w:br/>
        <w:t>- Inspection and Test Plan - Project quality term: Inspection and Test Plan. Use the governing project documents and related activity context for the precise requirement and acceptance criteria.</w:t>
        <w:br/>
        <w:t>- Inspection/test planning document - Project quality term: Inspection/test planning document. Use the governing project documents and related activity context for the precise requirement and acceptance criteria.</w:t>
        <w:br/>
        <w:t>Common Failures:</w:t>
        <w:br/>
        <w:t>- missing component</w:t>
        <w:br/>
        <w:t>- incomplete wiring</w:t>
        <w:br/>
        <w:t>- valve in wrong state</w:t>
        <w:br/>
        <w:t>- untested piping section</w:t>
        <w:br/>
        <w:t>- missing firestop</w:t>
        <w:br/>
        <w:t>- control point incomplete</w:t>
        <w:br/>
        <w:t>- equipment unanchored</w:t>
        <w:br/>
        <w:t>Practical Examples:</w:t>
        <w:br/>
        <w:t>- Example: If missing component, compare the condition with the approved requirement, document system/equipment ID, control the affected work as required, and verify the accepted correction or disposition before closure.</w:t>
        <w:br/>
        <w:t>Interfaces &amp; Sequence:</w:t>
        <w:br/>
        <w:t>- Create a Test Readiness Checklist for every major test.</w:t>
        <w:br/>
        <w:t>- Is installation complete?</w:t>
        <w:br/>
        <w:t>- Are all required components installed?</w:t>
        <w:br/>
        <w:t>- Are temporary components removed or identified?</w:t>
        <w:br/>
        <w:t>- Are supports/anchors complete?</w:t>
        <w:br/>
        <w:t>- Are penetrations complete?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Concrete Pour</w:t>
        <w:br/>
        <w:t>- Equipment Start-Up</w:t>
        <w:br/>
        <w:t>- Pressure Test</w:t>
        <w:br/>
        <w:t>- Underground Service Before Backfill</w:t>
        <w:br/>
        <w:t>Action: View all inspections</w:t>
      </w:r>
    </w:p>
    <w:p>
      <w:pPr>
        <w:pStyle w:val="Heading2"/>
      </w:pPr>
      <w:r>
        <w:t>13.2 Test Documentation</w:t>
      </w:r>
    </w:p>
    <w:p>
      <w:r>
        <w:t>Navigation: Home &gt; Browse Systems &gt; 13 Testing, Commissioning &amp; System Acceptance &gt; 13.2 Test Documentation</w:t>
        <w:br/>
        <w:t>Header Description: Ensure every test is supported by complete, legible, traceable and technically attributable documentation showing what was tested, how, by whom, with what equipment, against what criterion, and with what result. A test without traceable documentation is weak evidence.</w:t>
        <w:br/>
        <w:t>Flags: testing, traceabilityCritical</w:t>
        <w:br/>
        <w:t>Quick:</w:t>
        <w:br/>
        <w:t>Header: Quick Check - Essentials in the Field</w:t>
        <w:br/>
        <w:t>Subtitle: Use this at the jobsite to make fast, confident decisions.</w:t>
        <w:br/>
        <w:t>Before:</w:t>
        <w:br/>
        <w:t>- project test forms</w:t>
        <w:br/>
        <w:t>- PIE/PRIE record requirements</w:t>
        <w:br/>
        <w:t>- commissioning forms</w:t>
        <w:br/>
        <w:t>- instrument calibration requirements</w:t>
        <w:br/>
        <w:t>- signature requirements</w:t>
        <w:br/>
        <w:t>Inspect:</w:t>
        <w:br/>
        <w:t>- fill record contemporaneously</w:t>
        <w:br/>
        <w:t>- record actual readings</w:t>
        <w:br/>
        <w:t>- do not backfill data from memory later</w:t>
        <w:br/>
        <w:t>- identify anomalies</w:t>
        <w:br/>
        <w:t>- identify interruptions</w:t>
        <w:br/>
        <w:t>- identify retests separately.</w:t>
        <w:br/>
        <w:t>- Documentation should capture the actual instruments used.</w:t>
        <w:br/>
        <w:t>Evidence:</w:t>
        <w:br/>
        <w:t>- photos</w:t>
        <w:br/>
        <w:t>- graphs</w:t>
        <w:br/>
        <w:t>- screenshots</w:t>
        <w:br/>
        <w:t>- instrument printouts</w:t>
        <w:br/>
        <w:t>- manufacturer reports</w:t>
        <w:br/>
        <w:t>Watch For:</w:t>
        <w:br/>
        <w:t>- missing equipment ID</w:t>
        <w:br/>
        <w:t>- missing criterion</w:t>
        <w:br/>
        <w:t>- unsigned test</w:t>
        <w:br/>
        <w:t>- incorrect date</w:t>
        <w:br/>
        <w:t>- unclear result</w:t>
        <w:br/>
        <w:t>Do Not Miss:</w:t>
        <w:br/>
        <w:t>- System ID</w:t>
        <w:br/>
        <w:t>- Equipment ID</w:t>
        <w:br/>
        <w:t>- Procedure</w:t>
        <w:br/>
        <w:t>Field Tip:</w:t>
        <w:br/>
        <w:t>- Before work progresses, confirm project test forms; watch for missing equipment id.</w:t>
        <w:br/>
        <w:t>What This Activity Covers:</w:t>
        <w:br/>
        <w:t>- Ensure every test is supported by complete, legible, traceable and technically attributable documentation showing what was tested, how, by whom, with what equipment, against what criterion, and with what result. A test without traceable documentation is weak evidence.</w:t>
        <w:br/>
        <w:t>Stage: Not tracked</w:t>
        <w:br/>
        <w:t>Criticality: Not tracked</w:t>
        <w:br/>
        <w:t>Quality Impact: Not tracked</w:t>
        <w:br/>
        <w:t>Full:</w:t>
        <w:br/>
        <w:t>Quality Objective:</w:t>
        <w:br/>
        <w:t>Quality Objective:</w:t>
        <w:br/>
        <w:t>- Ensure every test is supported by complete, legible, traceable and technically attributable documentation showing what was tested, how, by whom, with what equipment, against what criterion, and with what result. A test without traceable documentation is weak evidence.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form revision</w:t>
        <w:br/>
        <w:t>- correct equipment/system ID</w:t>
        <w:br/>
        <w:t>- current procedure referenced</w:t>
        <w:br/>
        <w:t>- current criteria</w:t>
        <w:br/>
        <w:t>- document number assigned where required</w:t>
        <w:br/>
        <w:t>Communications:</w:t>
        <w:br/>
        <w:t>- Information not available for this activity.</w:t>
        <w:br/>
        <w:t>Requirements:</w:t>
        <w:br/>
        <w:t>Requirements:</w:t>
        <w:br/>
        <w:t>- Obtain</w:t>
        <w:br/>
        <w:t>- project test forms</w:t>
        <w:br/>
        <w:t>- PIE/PRIE record requirements</w:t>
        <w:br/>
        <w:t>- commissioning forms</w:t>
        <w:br/>
        <w:t>- instrument calibration requirements</w:t>
        <w:br/>
        <w:t>- signature requirements</w:t>
        <w:br/>
        <w:t>- witness requirements</w:t>
        <w:br/>
        <w:t>- electronic filing rules</w:t>
        <w:br/>
        <w:t>- document naming conventions.</w:t>
        <w:br/>
        <w:t>Planning &amp; Preparation:</w:t>
        <w:br/>
        <w:t>Planning:</w:t>
        <w:br/>
        <w:t>- Before test, prepare the record so nobody is trying to reconstruct details afterward.</w:t>
        <w:br/>
        <w:t>- Fields should include</w:t>
        <w:br/>
        <w:t>- project</w:t>
        <w:br/>
        <w:t>- system</w:t>
        <w:br/>
        <w:t>- equipment tag</w:t>
        <w:br/>
        <w:t>- location</w:t>
        <w:br/>
        <w:t>- test package</w:t>
        <w:br/>
        <w:t>- drawing</w:t>
        <w:br/>
        <w:t>- procedure</w:t>
        <w:br/>
        <w:t>- date</w:t>
        <w:br/>
        <w:t>- time</w:t>
        <w:br/>
        <w:t>- tester</w:t>
        <w:br/>
        <w:t>- company</w:t>
        <w:br/>
        <w:t>- witness</w:t>
        <w:br/>
        <w:t>- instrument</w:t>
        <w:br/>
        <w:t>- calibration</w:t>
        <w:br/>
        <w:t>- environmental conditions where relevant</w:t>
        <w:br/>
        <w:t>- criterion</w:t>
        <w:br/>
        <w:t>- actual result</w:t>
        <w:br/>
        <w:t>- pass/fail</w:t>
        <w:br/>
        <w:t>- observations</w:t>
        <w:br/>
        <w:t>- defect</w:t>
        <w:br/>
        <w:t>- corrective action</w:t>
        <w:br/>
        <w:t>- retest</w:t>
        <w:br/>
        <w:t>- signatures.</w:t>
        <w:br/>
        <w:t>Material Control:</w:t>
        <w:br/>
        <w:t>- MATERIAL / EQUIPMENT CONTROL</w:t>
        <w:br/>
        <w:t>- Documentation should capture the actual instruments used.</w:t>
        <w:br/>
        <w:t>- For example</w:t>
        <w:br/>
        <w:t>- Pressure gauge PG-12 → Calibration certificate CAL-021 → valid through date X</w:t>
        <w:br/>
        <w:t>- where required.</w:t>
        <w:br/>
        <w:t>Before Inspection:</w:t>
        <w:br/>
        <w:t>- Information not available for this activity.</w:t>
        <w:br/>
        <w:t>Execution:</w:t>
        <w:br/>
        <w:t>During Inspection:</w:t>
        <w:br/>
        <w:t>- INSPECTION / TESTING</w:t>
        <w:br/>
        <w:t>- During test</w:t>
        <w:br/>
        <w:t>- fill record contemporaneously</w:t>
        <w:br/>
        <w:t>- record actual readings</w:t>
        <w:br/>
        <w:t>- do not backfill data from memory later</w:t>
        <w:br/>
        <w:t>- identify anomalies</w:t>
        <w:br/>
        <w:t>- identify interruptions</w:t>
        <w:br/>
        <w:t>- identify retests separately.</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photos</w:t>
        <w:br/>
        <w:t>- graphs</w:t>
        <w:br/>
        <w:t>- screenshots</w:t>
        <w:br/>
        <w:t>- instrument printouts</w:t>
        <w:br/>
        <w:t>- manufacturer reports</w:t>
        <w:br/>
        <w:t>- data logs</w:t>
        <w:br/>
        <w:t>- calibration certificate</w:t>
        <w:br/>
        <w:t>- witness signatures.</w:t>
        <w:br/>
        <w:t>- Records: Information not available for this activity.</w:t>
        <w:br/>
        <w:t>- Acceptance Evidence: Information not available for this activity.</w:t>
        <w:br/>
        <w:t>- Reporting Analysis:</w:t>
        <w:br/>
        <w:t>- REPORTING / ANALYSIS</w:t>
        <w:br/>
        <w:t>- Track missing/incomplete test records because paperwork backlog can become a turnover risk even when physical construction is complete.</w:t>
        <w:br/>
        <w:t>Records:</w:t>
        <w:br/>
        <w:t>- photos</w:t>
        <w:br/>
        <w:t>- graphs</w:t>
        <w:br/>
        <w:t>- screenshots</w:t>
        <w:br/>
        <w:t>- instrument printouts</w:t>
        <w:br/>
        <w:t>- manufacturer reports</w:t>
        <w:br/>
        <w:t>- data logs</w:t>
        <w:br/>
        <w:t>- calibration certificate</w:t>
        <w:br/>
        <w:t>- witness signatures.</w:t>
        <w:br/>
        <w:t>- Information not available for this activity.</w:t>
        <w:br/>
        <w:t>Acceptance Evidence:</w:t>
        <w:br/>
        <w:t>- Information not available for this activity.</w:t>
        <w:br/>
        <w:t>Reporting Analysis:</w:t>
        <w:br/>
        <w:t>- Track missing/incomplete test records because paperwork backlog can become a turnover risk even when physical construction is complete.</w:t>
        <w:br/>
        <w:t>Common Deficiencies:</w:t>
        <w:br/>
        <w:t>Escalation Triggers:</w:t>
        <w:br/>
        <w:t>- Information not available for this activity.</w:t>
        <w:br/>
        <w:t>Issue Escalation Communications:</w:t>
        <w:br/>
        <w:t>- Information not available for this activity.</w:t>
        <w:br/>
        <w:t>Corrective Action:</w:t>
        <w:br/>
        <w:t>Corrective Action:</w:t>
        <w:br/>
        <w:t>- Complete missing information only with valid traceable evidence.</w:t>
        <w:br/>
        <w:t>- Do not invent data retrospectively.</w:t>
        <w:br/>
        <w:t>- If a required test cannot be substantiated</w:t>
        <w:br/>
        <w:t>- determine whether the test must be repeated.</w:t>
        <w:br/>
        <w:t>Verification:</w:t>
        <w:br/>
        <w:t>- Review test package for</w:t>
        <w:br/>
        <w:t>- completeness</w:t>
        <w:br/>
        <w:t>- traceability</w:t>
        <w:br/>
        <w:t>- signatures</w:t>
        <w:br/>
        <w:t>- criteria</w:t>
        <w:br/>
        <w:t>- result</w:t>
        <w:br/>
        <w:t>- calibration</w:t>
        <w:br/>
        <w:t>- failure history.</w:t>
        <w:br/>
        <w:t>Acceptance &amp; Closure:</w:t>
        <w:br/>
        <w:t>After Inspection:</w:t>
        <w:br/>
        <w:t>- Information not available for this activity.</w:t>
        <w:br/>
        <w:t>Closure Criteria:</w:t>
        <w:br/>
        <w:t>- CLOSURE</w:t>
        <w:br/>
        <w:t>- test report complete</w:t>
        <w:br/>
        <w:t>- all attachments present</w:t>
        <w:br/>
        <w:t>- result unambiguous</w:t>
        <w:br/>
        <w:t>- acceptance authority documented</w:t>
        <w:br/>
        <w:t>- failures/retests traceable</w:t>
        <w:br/>
        <w:t>- filed correctly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13.2 Test Documentation?:</w:t>
        <w:br/>
        <w:t>- Ensure every test is supported by complete, legible, traceable and technically attributable documentation showing what was tested, how, by whom, with what equipment, against what criterion, and with what result. A test without traceable documentation is weak evidence.</w:t>
        <w:br/>
        <w:t>Why It Matters:</w:t>
        <w:br/>
        <w:t>- System ID</w:t>
        <w:br/>
        <w:t>- Equipment ID</w:t>
        <w:br/>
        <w:t>- Procedure</w:t>
        <w:br/>
        <w:t>- Criterion</w:t>
        <w:br/>
        <w:t>Key Principles:</w:t>
        <w:br/>
        <w:t>- completeness</w:t>
        <w:br/>
        <w:t>- traceability</w:t>
        <w:br/>
        <w:t>- signatures</w:t>
        <w:br/>
        <w:t>- criteria</w:t>
        <w:br/>
        <w:t>- result</w:t>
        <w:br/>
        <w:t>- calibration</w:t>
        <w:br/>
        <w:t>- fill record contemporaneously</w:t>
        <w:br/>
        <w:t>- record actual readings</w:t>
        <w:br/>
        <w:t>- do not backfill data from memory later</w:t>
        <w:br/>
        <w:t>- identify anomalies</w:t>
        <w:br/>
        <w:t>- identify interruptions</w:t>
        <w:br/>
        <w:t>- identify retests separately.</w:t>
        <w:br/>
        <w:t>- Documentation should capture the actual instruments used.</w:t>
        <w:br/>
        <w:t>- For example</w:t>
        <w:br/>
        <w:t>- Pressure gauge PG-12 → Calibration certificate CAL-021 → valid through date X</w:t>
        <w:br/>
        <w:t>- where required.</w:t>
        <w:br/>
        <w:t>How it works (at a glance):</w:t>
        <w:br/>
        <w:t>- Before test, prepare the record so nobody is trying to reconstruct details afterward.</w:t>
        <w:br/>
        <w:t>- Fields should include</w:t>
        <w:br/>
        <w:t>- project</w:t>
        <w:br/>
        <w:t>- INSPECTION / TESTING</w:t>
        <w:br/>
        <w:t>- During test</w:t>
        <w:br/>
        <w:t>- fill record contemporaneously</w:t>
        <w:br/>
        <w:t>Common Interfaces:</w:t>
        <w:br/>
        <w:t>- 13.3 Mechanical Testing</w:t>
        <w:br/>
        <w:t>- 13.4 Electrical Testing Interfaces</w:t>
        <w:br/>
        <w:t>- 13.5 Building Envelope Testing</w:t>
        <w:br/>
        <w:t>- 13.6 Functional Testing</w:t>
        <w:br/>
        <w:t>- 13.7 Equipment Start-Up</w:t>
        <w:br/>
        <w:t>Typical Materials:</w:t>
        <w:br/>
        <w:t>- MATERIAL / EQUIPMENT CONTROL</w:t>
        <w:br/>
        <w:t>- Documentation should capture the actual instruments used.</w:t>
        <w:br/>
        <w:t>- For example</w:t>
        <w:br/>
        <w:t>- Pressure gauge PG-12 → Calibration certificate CAL-021 → valid through date X</w:t>
        <w:br/>
        <w:t>- where required.</w:t>
        <w:br/>
        <w:t>Terms to Know: Information not available for this activity.</w:t>
        <w:br/>
        <w:t>Common Failures:</w:t>
        <w:br/>
        <w:t>- missing equipment ID</w:t>
        <w:br/>
        <w:t>- missing criterion</w:t>
        <w:br/>
        <w:t>- unsigned test</w:t>
        <w:br/>
        <w:t>- incorrect date</w:t>
        <w:br/>
        <w:t>- unclear result</w:t>
        <w:br/>
        <w:t>- no calibration evidence</w:t>
        <w:br/>
        <w:t>- overwritten failed result</w:t>
        <w:br/>
        <w:t>Practical Examples:</w:t>
        <w:br/>
        <w:t>- Example: If missing equipment ID, compare the condition with the approved requirement, document photos, control the affected work as required, and verify the accepted correction or disposition before closure.</w:t>
        <w:br/>
        <w:t>Interfaces &amp; Sequence:</w:t>
        <w:br/>
        <w:t>- Before test, prepare the record so nobody is trying to reconstruct details afterward.</w:t>
        <w:br/>
        <w:t>- project</w:t>
        <w:br/>
        <w:t>- system</w:t>
        <w:br/>
        <w:t>- equipment tag</w:t>
        <w:br/>
        <w:t>- location</w:t>
        <w:br/>
        <w:t>- test package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Concrete Pour</w:t>
        <w:br/>
        <w:t>- Equipment Start-Up</w:t>
        <w:br/>
        <w:t>- Pressure Test</w:t>
        <w:br/>
        <w:t>- Underground Service Before Backfill</w:t>
        <w:br/>
        <w:t>- 13.3 Mechanical Testing</w:t>
        <w:br/>
        <w:t>- 13.4 Electrical Testing Interfaces</w:t>
        <w:br/>
        <w:t>- 13.5 Building Envelope Testing</w:t>
        <w:br/>
        <w:t>- 13.6 Functional Testing</w:t>
        <w:br/>
        <w:t>- 13.7 Equipment Start-Up</w:t>
        <w:br/>
        <w:t>Action: View all inspections</w:t>
      </w:r>
    </w:p>
    <w:p>
      <w:pPr>
        <w:pStyle w:val="Heading2"/>
      </w:pPr>
      <w:r>
        <w:t>13.3 Mechanical Testing</w:t>
      </w:r>
    </w:p>
    <w:p>
      <w:r>
        <w:t>Navigation: Home &gt; Browse Systems &gt; 13 Testing, Commissioning &amp; System Acceptance &gt; 13.3 Mechanical Testing</w:t>
        <w:br/>
        <w:t>Header Description: Apply the mechanical testing interfaces as one coordinated process. Demonstrate that installed mechanical systems are leak-free, clean, operational and capable of meeting specified functional requirements through controlled testing and specialist acceptance.</w:t>
        <w:br/>
        <w:t>Flags: testing, specialistInterface</w:t>
        <w:br/>
        <w:t>Quick:</w:t>
        <w:br/>
        <w:t>Header: Quick Check - Essentials in the Field</w:t>
        <w:br/>
        <w:t>Subtitle: Use this at the jobsite to make fast, confident decisions.</w:t>
        <w:br/>
        <w:t>Before:</w:t>
        <w:br/>
        <w:t>- mechanical test specifications</w:t>
        <w:br/>
        <w:t>- approved test procedures</w:t>
        <w:br/>
        <w:t>- pressure test criteria</w:t>
        <w:br/>
        <w:t>- leak test criteria</w:t>
        <w:br/>
        <w:t>- flushing/cleaning requirements</w:t>
        <w:br/>
        <w:t>Inspect:</w:t>
        <w:br/>
        <w:t>- domestic water</w:t>
        <w:br/>
        <w:t>- drainage</w:t>
        <w:br/>
        <w:t>- piping</w:t>
        <w:br/>
        <w:t>- ductwork</w:t>
        <w:br/>
        <w:t>- equipment</w:t>
        <w:br/>
        <w:t>- controls</w:t>
        <w:br/>
        <w:t>- balancing.</w:t>
        <w:br/>
        <w:t>Evidence:</w:t>
        <w:br/>
        <w:t>- test package</w:t>
        <w:br/>
        <w:t>- system</w:t>
        <w:br/>
        <w:t>- instrument</w:t>
        <w:br/>
        <w:t>- results</w:t>
        <w:br/>
        <w:t>- failed locations</w:t>
        <w:br/>
        <w:t>Watch For:</w:t>
        <w:br/>
        <w:t>- pressure drop</w:t>
        <w:br/>
        <w:t>- leak</w:t>
        <w:br/>
        <w:t>- dirty system</w:t>
        <w:br/>
        <w:t>- inaccessible balancing device</w:t>
        <w:br/>
        <w:t>- equipment abnormal vibration</w:t>
        <w:br/>
        <w:t>Do Not Miss:</w:t>
        <w:br/>
        <w:t>- Test package</w:t>
        <w:br/>
        <w:t>- Procedure</w:t>
        <w:br/>
        <w:t>- Instrument</w:t>
        <w:br/>
        <w:t>Field Tip:</w:t>
        <w:br/>
        <w:t>- Before work progresses, confirm mechanical test specifications; watch for pressure drop.</w:t>
        <w:br/>
        <w:t>What This Activity Covers:</w:t>
        <w:br/>
        <w:t>- Apply the mechanical testing interfaces as one coordinated process. Demonstrate that installed mechanical systems are leak-free, clean, operational and capable of meeting specified functional requirements through controlled testing and specialist acceptance.</w:t>
        <w:br/>
        <w:t>Stage: Not tracked</w:t>
        <w:br/>
        <w:t>Criticality: Not tracked</w:t>
        <w:br/>
        <w:t>Quality Impact: Not tracked</w:t>
        <w:br/>
        <w:t>Full:</w:t>
        <w:br/>
        <w:t>Quality Objective:</w:t>
        <w:br/>
        <w:t>Quality Objective:</w:t>
        <w:br/>
        <w:t>- Apply the mechanical testing interfaces as one coordinated process. Demonstrate that installed mechanical systems are leak-free, clean, operational and capable of meeting specified functional requirements through controlled testing and specialist acceptance.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system boundary</w:t>
        <w:br/>
        <w:t>- current test procedure</w:t>
        <w:br/>
        <w:t>- current schematic</w:t>
        <w:br/>
        <w:t>- acceptance criteria</w:t>
        <w:br/>
        <w:t>- current commissioning form</w:t>
        <w:br/>
        <w:t>Communications:</w:t>
        <w:br/>
        <w:t>- Information not available for this activity.</w:t>
        <w:br/>
        <w:t>Requirements:</w:t>
        <w:br/>
        <w:t>Requirements:</w:t>
        <w:br/>
        <w:t>- Obtain</w:t>
        <w:br/>
        <w:t>- mechanical test specifications</w:t>
        <w:br/>
        <w:t>- approved test procedures</w:t>
        <w:br/>
        <w:t>- pressure test criteria</w:t>
        <w:br/>
        <w:t>- leak test criteria</w:t>
        <w:br/>
        <w:t>- flushing/cleaning requirements</w:t>
        <w:br/>
        <w:t>- TAB requirements</w:t>
        <w:br/>
        <w:t>- equipment start-up requirements</w:t>
        <w:br/>
        <w:t>- controls sequences</w:t>
        <w:br/>
        <w:t>- commissioning forms</w:t>
        <w:br/>
        <w:t>- PIE/PRIE.</w:t>
        <w:br/>
        <w:t>Planning &amp; Preparation:</w:t>
        <w:br/>
        <w:t>Planning:</w:t>
        <w:br/>
        <w:t>- Planning:</w:t>
        <w:br/>
        <w:t>- PLANNING</w:t>
        <w:br/>
        <w:t>- Material Control:</w:t>
        <w:br/>
        <w:t>- MATERIAL / EQUIPMENT CONTROL</w:t>
        <w:br/>
        <w:t>- Verify</w:t>
        <w:br/>
        <w:t>- calibrated gauges</w:t>
        <w:br/>
        <w:t>- pumps</w:t>
        <w:br/>
        <w:t>- temporary connections</w:t>
        <w:br/>
        <w:t>- flow instruments</w:t>
        <w:br/>
        <w:t>- balancing instruments</w:t>
        <w:br/>
        <w:t>- manufacturer tools.</w:t>
        <w:br/>
        <w:t>- Before Inspection: Information not available for this activity.</w:t>
        <w:br/>
        <w:t>Material Control:</w:t>
        <w:br/>
        <w:t>- MATERIAL / EQUIPMENT CONTROL</w:t>
        <w:br/>
        <w:t>- Verify</w:t>
        <w:br/>
        <w:t>- calibrated gauges</w:t>
        <w:br/>
        <w:t>- pumps</w:t>
        <w:br/>
        <w:t>- temporary connections</w:t>
        <w:br/>
        <w:t>- flow instruments</w:t>
        <w:br/>
        <w:t>- balancing instruments</w:t>
        <w:br/>
        <w:t>- manufacturer tools.</w:t>
        <w:br/>
        <w:t>Before Inspection:</w:t>
        <w:br/>
        <w:t>- Information not available for this activity.</w:t>
        <w:br/>
        <w:t>Execution:</w:t>
        <w:br/>
        <w:t>During Inspection:</w:t>
        <w:br/>
        <w:t>- domestic water</w:t>
        <w:br/>
        <w:t>- drainage</w:t>
        <w:br/>
        <w:t>- piping</w:t>
        <w:br/>
        <w:t>- ductwork</w:t>
        <w:br/>
        <w:t>- equipment</w:t>
        <w:br/>
        <w:t>- controls</w:t>
        <w:br/>
        <w:t>- balancing.</w:t>
        <w:br/>
        <w:t>- Identify test sequence.</w:t>
        <w:br/>
        <w:t>- Example</w:t>
        <w:br/>
        <w:t>- piping installed → pressure test → repair/retest → flush → insulate → start equipment → control verification → balancing → functional test</w:t>
        <w:br/>
        <w:t>- INSPECTION / TESTING</w:t>
        <w:br/>
        <w:t>- pressure</w:t>
        <w:br/>
        <w:t>- leak</w:t>
        <w:br/>
        <w:t>- flushing</w:t>
        <w:br/>
        <w:t>- cleaning.</w:t>
        <w:br/>
        <w:t>- leakage</w:t>
        <w:br/>
        <w:t>- visual seal inspection.</w:t>
        <w:br/>
        <w:t>- rotation where applicable</w:t>
        <w:br/>
        <w:t>- operating condition</w:t>
        <w:br/>
        <w:t>- vibration</w:t>
        <w:br/>
        <w:t>- startup checks.</w:t>
        <w:br/>
        <w:t>- sensor/actuator response</w:t>
        <w:br/>
        <w:t>- equipment command</w:t>
        <w:br/>
        <w:t>- control sequence interface.</w:t>
        <w:br/>
        <w:t>- TAB</w:t>
        <w:br/>
        <w:t>- Review specialist balancing report.</w:t>
        <w:br/>
        <w:t>- Specialized performance acceptance remains with authorized mechanical/commissioning personnel.</w:t>
        <w:br/>
        <w:t>During Communications:</w:t>
        <w:br/>
        <w:t>- Information not available for this activity.</w:t>
        <w:br/>
        <w:t>Inspection &amp; Hold/Witness Points:</w:t>
        <w:br/>
        <w:t>Testing:</w:t>
        <w:br/>
        <w:t>- Information not available for this activity.</w:t>
        <w:br/>
        <w:t>- Procedure</w:t>
        <w:br/>
        <w:t>- Instrument</w:t>
        <w:br/>
        <w:t>- Pressure/leak test</w:t>
        <w:br/>
        <w:t>- Flush/clean</w:t>
        <w:br/>
        <w:t>- Equipment start-up</w:t>
        <w:br/>
        <w:t>- Controls</w:t>
        <w:br/>
        <w:t>- TAB</w:t>
        <w:br/>
        <w:t>- Corrective action</w:t>
        <w:br/>
        <w:t>- Retest</w:t>
        <w:br/>
        <w:t>- Specialist acceptance</w:t>
        <w:br/>
        <w:t>Evidence &amp; Documentation:</w:t>
        <w:br/>
        <w:t>Evidence:</w:t>
        <w:br/>
        <w:t>- Evidence:</w:t>
        <w:br/>
        <w:t>- RECORDS / EVIDENCE</w:t>
        <w:br/>
        <w:t>- Capture</w:t>
        <w:br/>
        <w:t>- test package</w:t>
        <w:br/>
        <w:t>- system</w:t>
        <w:br/>
        <w:t>- instrument</w:t>
        <w:br/>
        <w:t>- results</w:t>
        <w:br/>
        <w:t>- failed locations</w:t>
        <w:br/>
        <w:t>- repair</w:t>
        <w:br/>
        <w:t>- retest</w:t>
        <w:br/>
        <w:t>- TAB reports</w:t>
        <w:br/>
        <w:t>- start-up sheets</w:t>
        <w:br/>
        <w:t>- commissioning sign-off.</w:t>
        <w:br/>
        <w:t>- Records: Information not available for this activity.</w:t>
        <w:br/>
        <w:t>- Acceptance Evidence: Information not available for this activity.</w:t>
        <w:br/>
        <w:t>- Reporting Analysis:</w:t>
        <w:br/>
        <w:t>- REPORTING / ANALYSIS</w:t>
        <w:br/>
        <w:t>- Track</w:t>
        <w:br/>
        <w:t>- mechanical test pass rate</w:t>
        <w:br/>
        <w:t>- repeated leak types</w:t>
        <w:br/>
        <w:t>- balancing failures</w:t>
        <w:br/>
        <w:t>- commissioning blockers</w:t>
        <w:br/>
        <w:t>- equipment issues.</w:t>
        <w:br/>
        <w:t>Records:</w:t>
        <w:br/>
        <w:t>- Capture</w:t>
        <w:br/>
        <w:t>- test package</w:t>
        <w:br/>
        <w:t>- system</w:t>
        <w:br/>
        <w:t>- instrument</w:t>
        <w:br/>
        <w:t>- results</w:t>
        <w:br/>
        <w:t>- failed locations</w:t>
        <w:br/>
        <w:t>- repair</w:t>
        <w:br/>
        <w:t>- retest</w:t>
        <w:br/>
        <w:t>- TAB reports</w:t>
        <w:br/>
        <w:t>- start-up sheets</w:t>
        <w:br/>
        <w:t>- commissioning sign-off.</w:t>
        <w:br/>
        <w:t>- Information not available for this activity.</w:t>
        <w:br/>
        <w:t>Acceptance Evidence:</w:t>
        <w:br/>
        <w:t>- Information not available for this activity.</w:t>
        <w:br/>
        <w:t>Reporting Analysis:</w:t>
        <w:br/>
        <w:t>- Track</w:t>
        <w:br/>
        <w:t>- mechanical test pass rate</w:t>
        <w:br/>
        <w:t>- repeated leak types</w:t>
        <w:br/>
        <w:t>- balancing failures</w:t>
        <w:br/>
        <w:t>- commissioning blockers</w:t>
        <w:br/>
        <w:t>- equipment issues.</w:t>
        <w:br/>
        <w:t>Common Deficiencies:</w:t>
        <w:br/>
        <w:t>Escalation Triggers:</w:t>
        <w:br/>
        <w:t>- Information not available for this activity.</w:t>
        <w:br/>
        <w:t>Issue Escalation Communications:</w:t>
        <w:br/>
        <w:t>- Information not available for this activity.</w:t>
        <w:br/>
        <w:t>Corrective Action:</w:t>
        <w:br/>
        <w:t>Corrective Action:</w:t>
        <w:br/>
        <w:t>- Duct leakage test fails.</w:t>
        <w:br/>
        <w:t>- Identify test zone → locate leakage points → repair seams/joints → repeat complete required test → document both initial fail and final pass.</w:t>
        <w:br/>
        <w:t>Verification:</w:t>
        <w:br/>
        <w:t>- Confirm repair and successful retest.</w:t>
        <w:br/>
        <w:t>Acceptance &amp; Closure:</w:t>
        <w:br/>
        <w:t>After Inspection:</w:t>
        <w:br/>
        <w:t>- Information not available for this activity.</w:t>
        <w:br/>
        <w:t>Closure Criteria:</w:t>
        <w:br/>
        <w:t>- CLOSURE</w:t>
        <w:br/>
        <w:t>- required mechanical tests complete</w:t>
        <w:br/>
        <w:t>- failures corrected</w:t>
        <w:br/>
        <w:t>- retests passed</w:t>
        <w:br/>
        <w:t>- flushing/cleaning complete</w:t>
        <w:br/>
        <w:t>- equipment start-up complete</w:t>
        <w:br/>
        <w:t>- TAB complete where required</w:t>
        <w:br/>
        <w:t>- specialist acceptance complete</w:t>
        <w:br/>
        <w:t>- records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13.3 Mechanical Testing?:</w:t>
        <w:br/>
        <w:t>- Apply the mechanical testing interfaces as one coordinated process. Demonstrate that installed mechanical systems are leak-free, clean, operational and capable of meeting specified functional requirements through controlled testing and specialist acceptance.</w:t>
        <w:br/>
        <w:t>Why It Matters:</w:t>
        <w:br/>
        <w:t>- Test package</w:t>
        <w:br/>
        <w:t>- Procedure</w:t>
        <w:br/>
        <w:t>- Instrument</w:t>
        <w:br/>
        <w:t>- Pressure/leak test</w:t>
        <w:br/>
        <w:t>Key Principles:</w:t>
        <w:br/>
        <w:t>- Confirm repair and successful retest.</w:t>
        <w:br/>
        <w:t>- required mechanical tests complete</w:t>
        <w:br/>
        <w:t>- failures corrected</w:t>
        <w:br/>
        <w:t>- retests passed</w:t>
        <w:br/>
        <w:t>- flushing/cleaning complete</w:t>
        <w:br/>
        <w:t>- equipment start-up complete</w:t>
        <w:br/>
        <w:t>- domestic water</w:t>
        <w:br/>
        <w:t>- drainage</w:t>
        <w:br/>
        <w:t>- piping</w:t>
        <w:br/>
        <w:t>- ductwork</w:t>
        <w:br/>
        <w:t>- equipment</w:t>
        <w:br/>
        <w:t>- controls</w:t>
        <w:br/>
        <w:t>- calibrated gauges</w:t>
        <w:br/>
        <w:t>- pumps</w:t>
        <w:br/>
        <w:t>- temporary connections</w:t>
        <w:br/>
        <w:t>- flow instruments</w:t>
        <w:br/>
        <w:t>- balancing instruments</w:t>
        <w:br/>
        <w:t>- manufacturer tools.</w:t>
        <w:br/>
        <w:t>How it works (at a glance):</w:t>
        <w:br/>
        <w:t>- Planning:</w:t>
        <w:br/>
        <w:t>- PLANNING</w:t>
        <w:br/>
        <w:t>- Material Control:</w:t>
        <w:br/>
        <w:t>- domestic water</w:t>
        <w:br/>
        <w:t>- drainage</w:t>
        <w:br/>
        <w:t>- piping</w:t>
        <w:br/>
        <w:t>Common Interfaces:</w:t>
        <w:br/>
        <w:t>- 8.10 Mechanical Testing</w:t>
        <w:br/>
        <w:t>- 13.2 Test Documentation</w:t>
        <w:br/>
        <w:t>- 13.9 Failed-Test Management</w:t>
        <w:br/>
        <w:t>- 13.11 Acceptance Evidence</w:t>
        <w:br/>
        <w:t>Typical Materials:</w:t>
        <w:br/>
        <w:t>- MATERIAL / EQUIPMENT CONTROL</w:t>
        <w:br/>
        <w:t>- Verify</w:t>
        <w:br/>
        <w:t>- calibrated gauges</w:t>
        <w:br/>
        <w:t>- pumps</w:t>
        <w:br/>
        <w:t>- temporary connections</w:t>
        <w:br/>
        <w:t>- flow instruments</w:t>
        <w:br/>
        <w:t>- balancing instruments</w:t>
        <w:br/>
        <w:t>- manufacturer tools.</w:t>
        <w:br/>
        <w:t>Terms to Know:</w:t>
        <w:br/>
        <w:t>- Non-Destructive Testing - Project quality term: Non-Destructive Testing. Use the governing project documents and related activity context for the precise requirement and acceptance criteria.</w:t>
        <w:br/>
        <w:t>- Testing, Adjusting and Balancing - Project quality term: Testing, Adjusting and Balancing. Use the governing project documents and related activity context for the precise requirement and acceptance criteria.</w:t>
        <w:br/>
        <w:t>Common Failures:</w:t>
        <w:br/>
        <w:t>- pressure drop</w:t>
        <w:br/>
        <w:t>- leak</w:t>
        <w:br/>
        <w:t>- dirty system</w:t>
        <w:br/>
        <w:t>- inaccessible balancing device</w:t>
        <w:br/>
        <w:t>- equipment abnormal vibration</w:t>
        <w:br/>
        <w:t>- controls mismatch</w:t>
        <w:br/>
        <w:t>- balancing outside target.</w:t>
        <w:br/>
        <w:t>Practical Examples:</w:t>
        <w:br/>
        <w:t>- Example: If pressure drop, compare the condition with the approved requirement, document test package, control the affected work as required, and verify the accepted correction or disposition before closure.</w:t>
        <w:br/>
        <w:t>Interfaces &amp; Sequence:</w:t>
        <w:br/>
        <w:t>- correct system boundary</w:t>
        <w:br/>
        <w:t>- current test procedure</w:t>
        <w:br/>
        <w:t>- current schematic</w:t>
        <w:br/>
        <w:t>- acceptance criteria</w:t>
        <w:br/>
        <w:t>- current commissioning form</w:t>
        <w:br/>
        <w:t>- mechanical test specifications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Related Inspections:</w:t>
        <w:br/>
        <w:t>- Equipment Installation</w:t>
        <w:br/>
        <w:t>- Equipment Start-Up</w:t>
        <w:br/>
        <w:t>- Pressure Test</w:t>
        <w:br/>
        <w:t>- 8.10 Mechanical Testing</w:t>
        <w:br/>
        <w:t>- 13.2 Test Documentation</w:t>
        <w:br/>
        <w:t>- 13.9 Failed-Test Management</w:t>
        <w:br/>
        <w:t>- 13.11 Acceptance Evidence</w:t>
        <w:br/>
        <w:t>Action: View all inspections</w:t>
      </w:r>
    </w:p>
    <w:p>
      <w:pPr>
        <w:pStyle w:val="Heading2"/>
      </w:pPr>
      <w:r>
        <w:t>13.4 Electrical Testing Interfaces</w:t>
      </w:r>
    </w:p>
    <w:p>
      <w:r>
        <w:t>Navigation: Home &gt; Browse Systems &gt; 13 Testing, Commissioning &amp; System Acceptance &gt; 13.4 Electrical Testing Interfaces</w:t>
        <w:br/>
        <w:t>Header Description: Maintain the technical-authority boundary. Ensure required electrical tests are planned, traceable and documented, with technical acceptance provided by authorized electrical specialists and all failures fully closed before energization/turnover.</w:t>
        <w:br/>
        <w:t>Flags: testing, specialistInterface</w:t>
        <w:br/>
        <w:t>Quick:</w:t>
        <w:br/>
        <w:t>Header: Quick Check - Essentials in the Field</w:t>
        <w:br/>
        <w:t>Subtitle: Use this at the jobsite to make fast, confident decisions.</w:t>
        <w:br/>
        <w:t>Before:</w:t>
        <w:br/>
        <w:t>- electrical test specifications</w:t>
        <w:br/>
        <w:t>- PIE/PRIE</w:t>
        <w:br/>
        <w:t>- approved test procedures</w:t>
        <w:br/>
        <w:t>- equipment manufacturer instructions</w:t>
        <w:br/>
        <w:t>- cable test requirements</w:t>
        <w:br/>
        <w:t>Inspect:</w:t>
        <w:br/>
        <w:t>- Is the correct equipment being tested?</w:t>
        <w:br/>
        <w:t>- Is the approved test being used?</w:t>
        <w:br/>
        <w:t>- Are required witnesses present?</w:t>
        <w:br/>
        <w:t>- Is the result documented?</w:t>
        <w:br/>
        <w:t>- Is the specialist acceptance clear?</w:t>
        <w:br/>
        <w:t>- Did a failed test trigger corrective action and retest?</w:t>
        <w:br/>
        <w:t>- continuity</w:t>
        <w:br/>
        <w:t>Evidence:</w:t>
        <w:br/>
        <w:t>- equipment tag</w:t>
        <w:br/>
        <w:t>- test reference</w:t>
        <w:br/>
        <w:t>- specialist</w:t>
        <w:br/>
        <w:t>- instrument</w:t>
        <w:br/>
        <w:t>- result</w:t>
        <w:br/>
        <w:t>Watch For:</w:t>
        <w:br/>
        <w:t>- missing test</w:t>
        <w:br/>
        <w:t>- wrong equipment ID</w:t>
        <w:br/>
        <w:t>- failed test</w:t>
        <w:br/>
        <w:t>- no specialist acceptance</w:t>
        <w:br/>
        <w:t>- missing calibration</w:t>
        <w:br/>
        <w:t>Do Not Miss:</w:t>
        <w:br/>
        <w:t>- System/equipment</w:t>
        <w:br/>
        <w:t>- Required test</w:t>
        <w:br/>
        <w:t>- Procedure</w:t>
        <w:br/>
        <w:t>Field Tip:</w:t>
        <w:br/>
        <w:t>- Before work progresses, confirm electrical test specifications; watch for missing test.</w:t>
        <w:br/>
        <w:t>What This Activity Covers:</w:t>
        <w:br/>
        <w:t>- Maintain the technical-authority boundary. Ensure required electrical tests are planned, traceable and documented, with technical acceptance provided by authorized electrical specialists and all failures fully closed before energization/turnover.</w:t>
        <w:br/>
        <w:t>Stage: Not tracked</w:t>
        <w:br/>
        <w:t>Criticality: Not tracked</w:t>
        <w:br/>
        <w:t>Quality Impact: Not tracked</w:t>
        <w:br/>
        <w:t>Full:</w:t>
        <w:br/>
        <w:t>Quality Objective:</w:t>
        <w:br/>
        <w:t>Quality Objective:</w:t>
        <w:br/>
        <w:t>- Maintain the technical-authority boundary. Ensure required electrical tests are planned, traceable and documented, with technical acceptance provided by authorized electrical specialists and all failures fully closed before energization/turnover.</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test procedure</w:t>
        <w:br/>
        <w:t>- correct equipment tag</w:t>
        <w:br/>
        <w:t>- current one-line/drawing</w:t>
        <w:br/>
        <w:t>- test form</w:t>
        <w:br/>
        <w:t>- specialist acceptance requirement</w:t>
        <w:br/>
        <w:t>Communications:</w:t>
        <w:br/>
        <w:t>- Information not available for this activity.</w:t>
        <w:br/>
        <w:t>Requirements:</w:t>
        <w:br/>
        <w:t>Requirements:</w:t>
        <w:br/>
        <w:t>- Obtain</w:t>
        <w:br/>
        <w:t>- electrical test specifications</w:t>
        <w:br/>
        <w:t>- PIE/PRIE</w:t>
        <w:br/>
        <w:t>- approved test procedures</w:t>
        <w:br/>
        <w:t>- equipment manufacturer instructions</w:t>
        <w:br/>
        <w:t>- cable test requirements</w:t>
        <w:br/>
        <w:t>- grounding test requirements</w:t>
        <w:br/>
        <w:t>- functional test requirements</w:t>
        <w:br/>
        <w:t>- commissioning plan</w:t>
        <w:br/>
        <w:t>- energization prerequisites.</w:t>
        <w:br/>
        <w:t>Planning &amp; Preparation:</w:t>
        <w:br/>
        <w:t>Planning:</w:t>
        <w:br/>
        <w:t>- For every equipment/system</w:t>
        <w:br/>
        <w:t>- identify required test</w:t>
        <w:br/>
        <w:t>- identify test specialist</w:t>
        <w:br/>
        <w:t>- verify system ready</w:t>
        <w:br/>
        <w:t>- identify witness</w:t>
        <w:br/>
        <w:t>- verify instrument calibration</w:t>
        <w:br/>
        <w:t>- identify energization dependency.</w:t>
        <w:br/>
        <w:t>Material Control:</w:t>
        <w:br/>
        <w:t>- MATERIAL / EQUIPMENT CONTROL</w:t>
        <w:br/>
        <w:t>- Check evidence for calibrated specialist test instruments.</w:t>
        <w:br/>
        <w:t>Before Inspection:</w:t>
        <w:br/>
        <w:t>- Information not available for this activity.</w:t>
        <w:br/>
        <w:t>Execution:</w:t>
        <w:br/>
        <w:t>During Inspection:</w:t>
        <w:br/>
        <w:t>- TESTING INTERFACE</w:t>
        <w:br/>
        <w:t>- Your process-control questions</w:t>
        <w:br/>
        <w:t>- Is the correct equipment being tested?</w:t>
        <w:br/>
        <w:t>- Is the approved test being used?</w:t>
        <w:br/>
        <w:t>- Are required witnesses present?</w:t>
        <w:br/>
        <w:t>- Is the result documented?</w:t>
        <w:br/>
        <w:t>- Is the specialist acceptance clear?</w:t>
        <w:br/>
        <w:t>- Did a failed test trigger corrective action and retest?</w:t>
        <w:br/>
        <w:t>- Potential tests may include</w:t>
        <w:br/>
        <w:t>- continuity</w:t>
        <w:br/>
        <w:t>- insulation resistance</w:t>
        <w:br/>
        <w:t>- grounding</w:t>
        <w:br/>
        <w:t>- cable testing</w:t>
        <w:br/>
        <w:t>- functional tests</w:t>
        <w:br/>
        <w:t>- emergency lighting</w:t>
        <w:br/>
        <w:t>- equipment controls</w:t>
        <w:br/>
        <w:t>- protection/control systems</w:t>
        <w:br/>
        <w:t>- specialized substation tests.</w:t>
        <w:br/>
        <w:t>- Exact technical criteria come from authorized electrical procedures/personnel.</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equipment tag</w:t>
        <w:br/>
        <w:t>- test reference</w:t>
        <w:br/>
        <w:t>- specialist</w:t>
        <w:br/>
        <w:t>- instrument</w:t>
        <w:br/>
        <w:t>- result</w:t>
        <w:br/>
        <w:t>- deficiency</w:t>
        <w:br/>
        <w:t>- retest</w:t>
        <w:br/>
        <w:t>- acceptance.</w:t>
        <w:br/>
        <w:t>- Records: Information not available for this activity.</w:t>
        <w:br/>
        <w:t>- Acceptance Evidence: Information not available for this activity.</w:t>
        <w:br/>
        <w:t>- Reporting Analysis:</w:t>
        <w:br/>
        <w:t>- REPORTING / ANALYSIS</w:t>
        <w:br/>
        <w:t>- Track</w:t>
        <w:br/>
        <w:t>- electrical test status</w:t>
        <w:br/>
        <w:t>- open fails</w:t>
        <w:br/>
        <w:t>- retests</w:t>
        <w:br/>
        <w:t>- commissioning/energization blockers.</w:t>
        <w:br/>
        <w:t>Records:</w:t>
        <w:br/>
        <w:t>- Capture</w:t>
        <w:br/>
        <w:t>- equipment tag</w:t>
        <w:br/>
        <w:t>- test reference</w:t>
        <w:br/>
        <w:t>- specialist</w:t>
        <w:br/>
        <w:t>- instrument</w:t>
        <w:br/>
        <w:t>- result</w:t>
        <w:br/>
        <w:t>- deficiency</w:t>
        <w:br/>
        <w:t>- retest</w:t>
        <w:br/>
        <w:t>- acceptance.</w:t>
        <w:br/>
        <w:t>- Information not available for this activity.</w:t>
        <w:br/>
        <w:t>Acceptance Evidence:</w:t>
        <w:br/>
        <w:t>- Information not available for this activity.</w:t>
        <w:br/>
        <w:t>Reporting Analysis:</w:t>
        <w:br/>
        <w:t>- Track</w:t>
        <w:br/>
        <w:t>- electrical test status</w:t>
        <w:br/>
        <w:t>- open fails</w:t>
        <w:br/>
        <w:t>- retests</w:t>
        <w:br/>
        <w:t>- commissioning/energization blockers.</w:t>
        <w:br/>
        <w:t>Common Deficiencies:</w:t>
        <w:br/>
        <w:t>Escalation Triggers:</w:t>
        <w:br/>
        <w:t>- Information not available for this activity.</w:t>
        <w:br/>
        <w:t>Issue Escalation Communications:</w:t>
        <w:br/>
        <w:t>- Information not available for this activity.</w:t>
        <w:br/>
        <w:t>Corrective Action:</w:t>
        <w:br/>
        <w:t>Corrective Action:</w:t>
        <w:br/>
        <w:t>- Failure → control status → electrical specialist diagnoses → corrective work → retest → specialist acceptance.</w:t>
        <w:br/>
        <w:t>Verification:</w:t>
        <w:br/>
        <w:t>- Verify process completion, not technical reinterpretation.</w:t>
        <w:br/>
        <w:t>Acceptance &amp; Closure:</w:t>
        <w:br/>
        <w:t>After Inspection:</w:t>
        <w:br/>
        <w:t>- Information not available for this activity.</w:t>
        <w:br/>
        <w:t>Closure Criteria:</w:t>
        <w:br/>
        <w:t>- CLOSURE</w:t>
        <w:br/>
        <w:t>- required tests complete</w:t>
        <w:br/>
        <w:t>- failures closed</w:t>
        <w:br/>
        <w:t>- specialist acceptance recorded</w:t>
        <w:br/>
        <w:t>- energization prerequisite cleared</w:t>
        <w:br/>
        <w:t>- test records 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13.4 Electrical Testing Interfaces?:</w:t>
        <w:br/>
        <w:t>- Maintain the technical-authority boundary. Ensure required electrical tests are planned, traceable and documented, with technical acceptance provided by authorized electrical specialists and all failures fully closed before energization/turnover.</w:t>
        <w:br/>
        <w:t>Why It Matters:</w:t>
        <w:br/>
        <w:t>- System/equipment</w:t>
        <w:br/>
        <w:t>- Required test</w:t>
        <w:br/>
        <w:t>- Procedure</w:t>
        <w:br/>
        <w:t>- Specialist</w:t>
        <w:br/>
        <w:t>Key Principles:</w:t>
        <w:br/>
        <w:t>- Verify process completion, not technical reinterpretation.</w:t>
        <w:br/>
        <w:t>- required tests complete</w:t>
        <w:br/>
        <w:t>- failures closed</w:t>
        <w:br/>
        <w:t>- specialist acceptance recorded</w:t>
        <w:br/>
        <w:t>- energization prerequisite cleared</w:t>
        <w:br/>
        <w:t>- test records filed</w:t>
        <w:br/>
        <w:t>- Is the correct equipment being tested?</w:t>
        <w:br/>
        <w:t>- Is the approved test being used?</w:t>
        <w:br/>
        <w:t>- Are required witnesses present?</w:t>
        <w:br/>
        <w:t>- Is the result documented?</w:t>
        <w:br/>
        <w:t>- Is the specialist acceptance clear?</w:t>
        <w:br/>
        <w:t>- Did a failed test trigger corrective action and retest?</w:t>
        <w:br/>
        <w:t>- Check evidence for calibrated specialist test instruments.</w:t>
        <w:br/>
        <w:t>How it works (at a glance):</w:t>
        <w:br/>
        <w:t>- For every equipment/system</w:t>
        <w:br/>
        <w:t>- identify required test</w:t>
        <w:br/>
        <w:t>- identify test specialist</w:t>
        <w:br/>
        <w:t>- TESTING INTERFACE</w:t>
        <w:br/>
        <w:t>- Your process-control questions</w:t>
        <w:br/>
        <w:t>- Is the correct equipment being tested?</w:t>
        <w:br/>
        <w:t>Common Interfaces:</w:t>
        <w:br/>
        <w:t>- 9.11 Electrical Testing Interfaces</w:t>
        <w:br/>
        <w:t>- 13.2 Test Documentation</w:t>
        <w:br/>
        <w:t>- 13.9 Failed-Test Management</w:t>
        <w:br/>
        <w:t>- 13.11 Acceptance Evidence</w:t>
        <w:br/>
        <w:t>Typical Materials:</w:t>
        <w:br/>
        <w:t>- MATERIAL / EQUIPMENT CONTROL</w:t>
        <w:br/>
        <w:t>- Check evidence for calibrated specialist test instruments.</w:t>
        <w:br/>
        <w:t>Terms to Know:</w:t>
        <w:br/>
        <w:t>- Non-Destructive Testing - Project quality term: Non-Destructive Testing. Use the governing project documents and related activity context for the precise requirement and acceptance criteria.</w:t>
        <w:br/>
        <w:t>Common Failures:</w:t>
        <w:br/>
        <w:t>- missing test</w:t>
        <w:br/>
        <w:t>- wrong equipment ID</w:t>
        <w:br/>
        <w:t>- failed test</w:t>
        <w:br/>
        <w:t>- no specialist acceptance</w:t>
        <w:br/>
        <w:t>- missing calibration</w:t>
        <w:br/>
        <w:t>- test performed before completion</w:t>
        <w:br/>
        <w:t>- energization attempted before closure.</w:t>
        <w:br/>
        <w:t>Practical Examples:</w:t>
        <w:br/>
        <w:t>- Example: If missing test, compare the condition with the approved requirement, document equipment tag, control the affected work as required, and verify the accepted correction or disposition before closure.</w:t>
        <w:br/>
        <w:t>Interfaces &amp; Sequence:</w:t>
        <w:br/>
        <w:t>- identify required test</w:t>
        <w:br/>
        <w:t>- identify test specialist</w:t>
        <w:br/>
        <w:t>- verify system ready</w:t>
        <w:br/>
        <w:t>- identify witness</w:t>
        <w:br/>
        <w:t>- verify instrument calibration</w:t>
        <w:br/>
        <w:t>- identify energization dependency.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- 09 Electrical Building Services</w:t>
        <w:br/>
        <w:t>Related Inspections:</w:t>
        <w:br/>
        <w:t>- Equipment Installation</w:t>
        <w:br/>
        <w:t>- Equipment Start-Up</w:t>
        <w:br/>
        <w:t>- 9.11 Electrical Testing Interfaces</w:t>
        <w:br/>
        <w:t>- 13.2 Test Documentation</w:t>
        <w:br/>
        <w:t>- 13.9 Failed-Test Management</w:t>
        <w:br/>
        <w:t>- 13.11 Acceptance Evidence</w:t>
        <w:br/>
        <w:t>Action: View all inspections</w:t>
      </w:r>
    </w:p>
    <w:p>
      <w:pPr>
        <w:pStyle w:val="Heading2"/>
      </w:pPr>
      <w:r>
        <w:t>13.5 Building Envelope Testing</w:t>
      </w:r>
    </w:p>
    <w:p>
      <w:r>
        <w:t>Navigation: Home &gt; Browse Systems &gt; 13 Testing, Commissioning &amp; System Acceptance &gt; 13.5 Building Envelope Testing</w:t>
        <w:br/>
        <w:t>Header Description: Demonstrate that the completed building envelope achieves required water, air and membrane-integrity performance at the tested assemblies and interfaces.</w:t>
        <w:br/>
        <w:t>Flags: testing, specialistInterface</w:t>
        <w:br/>
        <w:t>Quick:</w:t>
        <w:br/>
        <w:t>Header: Quick Check - Essentials in the Field</w:t>
        <w:br/>
        <w:t>Subtitle: Use this at the jobsite to make fast, confident decisions.</w:t>
        <w:br/>
        <w:t>Before:</w:t>
        <w:br/>
        <w:t>- envelope test specification</w:t>
        <w:br/>
        <w:t>- window test requirements</w:t>
        <w:br/>
        <w:t>- roof test requirements</w:t>
        <w:br/>
        <w:t>- air leakage requirements</w:t>
        <w:br/>
        <w:t>- water penetration test</w:t>
        <w:br/>
        <w:t>Inspect:</w:t>
        <w:br/>
        <w:t>- water penetration</w:t>
        <w:br/>
        <w:t>- air leakage.</w:t>
        <w:br/>
        <w:t>- electronic leak detection</w:t>
        <w:br/>
        <w:t>- controlled water test if specified.</w:t>
        <w:br/>
        <w:t>- whole-building/zone air leakage if specified.</w:t>
        <w:br/>
        <w:t>- performance verification before repetitive work.</w:t>
        <w:br/>
        <w:t>- exact leak location</w:t>
        <w:br/>
        <w:t>Evidence:</w:t>
        <w:br/>
        <w:t>- test zone</w:t>
        <w:br/>
        <w:t>- assembly</w:t>
        <w:br/>
        <w:t>- procedure</w:t>
        <w:br/>
        <w:t>- pressure/conditions</w:t>
        <w:br/>
        <w:t>- photos/video where appropriate</w:t>
        <w:br/>
        <w:t>Watch For:</w:t>
        <w:br/>
        <w:t>- water infiltration</w:t>
        <w:br/>
        <w:t>- excessive air leakage</w:t>
        <w:br/>
        <w:t>- membrane breach</w:t>
        <w:br/>
        <w:t>- flashing failure</w:t>
        <w:br/>
        <w:t>- sealant failure</w:t>
        <w:br/>
        <w:t>Do Not Miss:</w:t>
        <w:br/>
        <w:t>- Test zone</w:t>
        <w:br/>
        <w:t>- Assembly complete</w:t>
        <w:br/>
        <w:t>- Procedure</w:t>
        <w:br/>
        <w:t>Field Tip:</w:t>
        <w:br/>
        <w:t>- Before work progresses, confirm envelope test specification; watch for water infiltration.</w:t>
        <w:br/>
        <w:t>What This Activity Covers:</w:t>
        <w:br/>
        <w:t>- Demonstrate that the completed building envelope achieves required water, air and membrane-integrity performance at the tested assemblies and interfaces.</w:t>
        <w:br/>
        <w:t>Stage: Not tracked</w:t>
        <w:br/>
        <w:t>Criticality: Not tracked</w:t>
        <w:br/>
        <w:t>Quality Impact: Not tracked</w:t>
        <w:br/>
        <w:t>Full:</w:t>
        <w:br/>
        <w:t>Quality Objective:</w:t>
        <w:br/>
        <w:t>Quality Objective:</w:t>
        <w:br/>
        <w:t>- Demonstrate that the completed building envelope achieves required water, air and membrane-integrity performance at the tested assemblies and interfaces.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approved test method</w:t>
        <w:br/>
        <w:t>- test location</w:t>
        <w:br/>
        <w:t>- acceptance criteria</w:t>
        <w:br/>
        <w:t>- current envelope details</w:t>
        <w:br/>
        <w:t>- current test report template</w:t>
        <w:br/>
        <w:t>Communications:</w:t>
        <w:br/>
        <w:t>- Information not available for this activity.</w:t>
        <w:br/>
        <w:t>Requirements:</w:t>
        <w:br/>
        <w:t>Requirements:</w:t>
        <w:br/>
        <w:t>- Obtain</w:t>
        <w:br/>
        <w:t>- envelope test specification</w:t>
        <w:br/>
        <w:t>- window test requirements</w:t>
        <w:br/>
        <w:t>- roof test requirements</w:t>
        <w:br/>
        <w:t>- air leakage requirements</w:t>
        <w:br/>
        <w:t>- water penetration test</w:t>
        <w:br/>
        <w:t>- electronic leak detection requirements</w:t>
        <w:br/>
        <w:t>- mock-up procedures</w:t>
        <w:br/>
        <w:t>- manufacturer requirements</w:t>
        <w:br/>
        <w:t>- PIE/PRIE.</w:t>
        <w:br/>
        <w:t>Planning &amp; Preparation:</w:t>
        <w:br/>
        <w:t>Planning:</w:t>
        <w:br/>
        <w:t>- Before test</w:t>
        <w:br/>
        <w:t>- assembly substantially complete</w:t>
        <w:br/>
        <w:t>- test zone defined</w:t>
        <w:br/>
        <w:t>- penetrations/flashings complete</w:t>
        <w:br/>
        <w:t>- interior accessible for leak observation</w:t>
        <w:br/>
        <w:t>- test equipment ready</w:t>
        <w:br/>
        <w:t>- specialists/witnesses coordinated.</w:t>
        <w:br/>
        <w:t>Material Control:</w:t>
        <w:br/>
        <w:t>- MATERIAL / EQUIPMENT CONTROL</w:t>
        <w:br/>
        <w:t>- Examples</w:t>
        <w:br/>
        <w:t>- spray rack</w:t>
        <w:br/>
        <w:t>- pressure equipment</w:t>
        <w:br/>
        <w:t>- air leakage apparatus</w:t>
        <w:br/>
        <w:t>- electronic membrane testing equipment</w:t>
        <w:br/>
        <w:t>- calibrated gauges.</w:t>
        <w:br/>
        <w:t>Before Inspection:</w:t>
        <w:br/>
        <w:t>- Information not available for this activity.</w:t>
        <w:br/>
        <w:t>Execution:</w:t>
        <w:br/>
        <w:t>During Inspection:</w:t>
        <w:br/>
        <w:t>- INSPECTION / TESTING</w:t>
        <w:br/>
        <w:t>- Possible tests</w:t>
        <w:br/>
        <w:t>- Windows / wall openings</w:t>
        <w:br/>
        <w:t>- water penetration</w:t>
        <w:br/>
        <w:t>- air leakage.</w:t>
        <w:br/>
        <w:t>- Roof</w:t>
        <w:br/>
        <w:t>- electronic leak detection</w:t>
        <w:br/>
        <w:t>- controlled water test if specified.</w:t>
        <w:br/>
        <w:t>- Envelope</w:t>
        <w:br/>
        <w:t>- whole-building/zone air leakage if specified.</w:t>
        <w:br/>
        <w:t>- Mock-ups</w:t>
        <w:br/>
        <w:t>- performance verification before repetitive work.</w:t>
        <w:br/>
        <w:t>- Observe</w:t>
        <w:br/>
        <w:t>- exact leak location</w:t>
        <w:br/>
        <w:t>- pressure/conditions</w:t>
        <w:br/>
        <w:t>- test duration</w:t>
        <w:br/>
        <w:t>- failure pathway</w:t>
        <w:br/>
        <w:t>- test zone.</w:t>
        <w:br/>
        <w:t>During Communications:</w:t>
        <w:br/>
        <w:t>- Information not available for this activity.</w:t>
        <w:br/>
        <w:t>Inspection &amp; Hold/Witness Points:</w:t>
        <w:br/>
        <w:t>Testing:</w:t>
        <w:br/>
        <w:t>- Information not available for this activity.</w:t>
        <w:br/>
        <w:t>- Assembly complete</w:t>
        <w:br/>
        <w:t>- Procedure</w:t>
        <w:br/>
        <w:t>- Equipment</w:t>
        <w:br/>
        <w:t>- Conditions</w:t>
        <w:br/>
        <w:t>- Result</w:t>
        <w:br/>
        <w:t>- Failure location</w:t>
        <w:br/>
        <w:t>- Repair</w:t>
        <w:br/>
        <w:t>- Retest</w:t>
        <w:br/>
        <w:t>- Acceptance</w:t>
        <w:br/>
        <w:t>Evidence &amp; Documentation:</w:t>
        <w:br/>
        <w:t>Evidence:</w:t>
        <w:br/>
        <w:t>- Evidence:</w:t>
        <w:br/>
        <w:t>- RECORDS</w:t>
        <w:br/>
        <w:t>- Capture</w:t>
        <w:br/>
        <w:t>- test zone</w:t>
        <w:br/>
        <w:t>- assembly</w:t>
        <w:br/>
        <w:t>- procedure</w:t>
        <w:br/>
        <w:t>- pressure/conditions</w:t>
        <w:br/>
        <w:t>- photos/video where appropriate</w:t>
        <w:br/>
        <w:t>- result</w:t>
        <w:br/>
        <w:t>- leak location</w:t>
        <w:br/>
        <w:t>- repair</w:t>
        <w:br/>
        <w:t>- retest.</w:t>
        <w:br/>
        <w:t>- Records: Information not available for this activity.</w:t>
        <w:br/>
        <w:t>- Acceptance Evidence: Information not available for this activity.</w:t>
        <w:br/>
        <w:t>- Reporting Analysis:</w:t>
        <w:br/>
        <w:t>- REPORTING / ANALYSIS</w:t>
        <w:br/>
        <w:t>- Track</w:t>
        <w:br/>
        <w:t>- leak locations</w:t>
        <w:br/>
        <w:t>- recurring details</w:t>
        <w:br/>
        <w:t>- installer-specific issues</w:t>
        <w:br/>
        <w:t>- repeated failures at same interface type.</w:t>
        <w:br/>
        <w:t>Records:</w:t>
        <w:br/>
        <w:t>- Capture</w:t>
        <w:br/>
        <w:t>- test zone</w:t>
        <w:br/>
        <w:t>- assembly</w:t>
        <w:br/>
        <w:t>- procedure</w:t>
        <w:br/>
        <w:t>- pressure/conditions</w:t>
        <w:br/>
        <w:t>- photos/video where appropriate</w:t>
        <w:br/>
        <w:t>- result</w:t>
        <w:br/>
        <w:t>- leak location</w:t>
        <w:br/>
        <w:t>- repair</w:t>
        <w:br/>
        <w:t>- retest.</w:t>
        <w:br/>
        <w:t>- Information not available for this activity.</w:t>
        <w:br/>
        <w:t>Acceptance Evidence:</w:t>
        <w:br/>
        <w:t>- Information not available for this activity.</w:t>
        <w:br/>
        <w:t>Reporting Analysis:</w:t>
        <w:br/>
        <w:t>- Track</w:t>
        <w:br/>
        <w:t>- leak locations</w:t>
        <w:br/>
        <w:t>- recurring details</w:t>
        <w:br/>
        <w:t>- installer-specific issues</w:t>
        <w:br/>
        <w:t>- repeated failures at same interface type.</w:t>
        <w:br/>
        <w:t>Common Deficiencies:</w:t>
        <w:br/>
        <w:t>Escalation Triggers:</w:t>
        <w:br/>
        <w:t>- Information not available for this activity.</w:t>
        <w:br/>
        <w:t>Issue Escalation Communications:</w:t>
        <w:br/>
        <w:t>- Information not available for this activity.</w:t>
        <w:br/>
        <w:t>Corrective Action:</w:t>
        <w:br/>
        <w:t>Corrective Action:</w:t>
        <w:br/>
        <w:t>- Window water test fails at sill corner.</w:t>
        <w:br/>
        <w:t>- Do not simply add sealant indiscriminately.</w:t>
        <w:br/>
        <w:t>- Identify actual water path → inspect sill/jamb/flashing interface → apply approved corrective method → repeat same test → document passing retest.</w:t>
        <w:br/>
        <w:t>Verification:</w:t>
        <w:br/>
        <w:t>- Retest the corrected assembly using required method.</w:t>
        <w:br/>
        <w:t>Acceptance &amp; Closure:</w:t>
        <w:br/>
        <w:t>After Inspection:</w:t>
        <w:br/>
        <w:t>- Information not available for this activity.</w:t>
        <w:br/>
        <w:t>Closure Criteria:</w:t>
        <w:br/>
        <w:t>- CLOSURE</w:t>
        <w:br/>
        <w:t>- required envelope tests complete</w:t>
        <w:br/>
        <w:t>- failures repaired</w:t>
        <w:br/>
        <w:t>- retests passed</w:t>
        <w:br/>
        <w:t>- test evidence complete</w:t>
        <w:br/>
        <w:t>- specialist/manufacturer acceptance complete where required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13.5 Building Envelope Testing?:</w:t>
        <w:br/>
        <w:t>- Demonstrate that the completed building envelope achieves required water, air and membrane-integrity performance at the tested assemblies and interfaces.</w:t>
        <w:br/>
        <w:t>Why It Matters:</w:t>
        <w:br/>
        <w:t>- Test zone</w:t>
        <w:br/>
        <w:t>- Assembly complete</w:t>
        <w:br/>
        <w:t>- Procedure</w:t>
        <w:br/>
        <w:t>- Equipment</w:t>
        <w:br/>
        <w:t>Key Principles:</w:t>
        <w:br/>
        <w:t>- Retest the corrected assembly using required method.</w:t>
        <w:br/>
        <w:t>- required envelope tests complete</w:t>
        <w:br/>
        <w:t>- failures repaired</w:t>
        <w:br/>
        <w:t>- retests passed</w:t>
        <w:br/>
        <w:t>- test evidence complete</w:t>
        <w:br/>
        <w:t>- specialist/manufacturer acceptance complete where required</w:t>
        <w:br/>
        <w:t>- water penetration</w:t>
        <w:br/>
        <w:t>- air leakage.</w:t>
        <w:br/>
        <w:t>- electronic leak detection</w:t>
        <w:br/>
        <w:t>- controlled water test if specified.</w:t>
        <w:br/>
        <w:t>- whole-building/zone air leakage if specified.</w:t>
        <w:br/>
        <w:t>- performance verification before repetitive work.</w:t>
        <w:br/>
        <w:t>- Examples</w:t>
        <w:br/>
        <w:t>- spray rack</w:t>
        <w:br/>
        <w:t>- pressure equipment</w:t>
        <w:br/>
        <w:t>- air leakage apparatus</w:t>
        <w:br/>
        <w:t>- electronic membrane testing equipment</w:t>
        <w:br/>
        <w:t>- calibrated gauges.</w:t>
        <w:br/>
        <w:t>How it works (at a glance):</w:t>
        <w:br/>
        <w:t>- Before test</w:t>
        <w:br/>
        <w:t>- assembly substantially complete</w:t>
        <w:br/>
        <w:t>- test zone defined</w:t>
        <w:br/>
        <w:t>- INSPECTION / TESTING</w:t>
        <w:br/>
        <w:t>- Possible tests</w:t>
        <w:br/>
        <w:t>- Windows / wall openings</w:t>
        <w:br/>
        <w:t>Common Interfaces:</w:t>
        <w:br/>
        <w:t>- 4.8 Windows / Glazing</w:t>
        <w:br/>
        <w:t>- 4.9 Exterior Doors</w:t>
        <w:br/>
        <w:t>- 4.1 Exterior Wall Assemblies</w:t>
        <w:br/>
        <w:t>- 5.9 Roofing Testing / Final Inspection</w:t>
        <w:br/>
        <w:t>- 13.2 Test Documentation</w:t>
        <w:br/>
        <w:t>Typical Materials:</w:t>
        <w:br/>
        <w:t>- MATERIAL / EQUIPMENT CONTROL</w:t>
        <w:br/>
        <w:t>- Examples</w:t>
        <w:br/>
        <w:t>- spray rack</w:t>
        <w:br/>
        <w:t>- pressure equipment</w:t>
        <w:br/>
        <w:t>- air leakage apparatus</w:t>
        <w:br/>
        <w:t>- electronic membrane testing equipment</w:t>
        <w:br/>
        <w:t>- calibrated gauges.</w:t>
        <w:br/>
        <w:t>Terms to Know: Information not available for this activity.</w:t>
        <w:br/>
        <w:t>Common Failures:</w:t>
        <w:br/>
        <w:t>- water infiltration</w:t>
        <w:br/>
        <w:t>- excessive air leakage</w:t>
        <w:br/>
        <w:t>- membrane breach</w:t>
        <w:br/>
        <w:t>- flashing failure</w:t>
        <w:br/>
        <w:t>- sealant failure</w:t>
        <w:br/>
        <w:t>- failed window interface.</w:t>
        <w:br/>
        <w:t>- Window water test fails at sill corner.</w:t>
        <w:br/>
        <w:t>Practical Examples:</w:t>
        <w:br/>
        <w:t>- Example: If water infiltration, compare the condition with the approved requirement, document test zone, control the affected work as required, and verify the accepted correction or disposition before closure.</w:t>
        <w:br/>
        <w:t>Interfaces &amp; Sequence:</w:t>
        <w:br/>
        <w:t>- assembly substantially complete</w:t>
        <w:br/>
        <w:t>- test zone defined</w:t>
        <w:br/>
        <w:t>- penetrations/flashings complete</w:t>
        <w:br/>
        <w:t>- interior accessible for leak observation</w:t>
        <w:br/>
        <w:t>- test equipment ready</w:t>
        <w:br/>
        <w:t>- specialists/witnesses coordinated.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- 04 Building Envelope</w:t>
        <w:br/>
        <w:t>- 05 Roofing</w:t>
        <w:br/>
        <w:t>Related Inspections:</w:t>
        <w:br/>
        <w:t>- Roof Inspection</w:t>
        <w:br/>
        <w:t>- Roof Penetration</w:t>
        <w:br/>
        <w:t>- 4.8 Windows / Glazing</w:t>
        <w:br/>
        <w:t>- 4.9 Exterior Doors</w:t>
        <w:br/>
        <w:t>- 4.1 Exterior Wall Assemblies</w:t>
        <w:br/>
        <w:t>- 5.9 Roofing Testing / Final Inspection</w:t>
        <w:br/>
        <w:t>- 13.2 Test Documentation</w:t>
        <w:br/>
        <w:t>Action: View all inspections</w:t>
      </w:r>
    </w:p>
    <w:p>
      <w:pPr>
        <w:pStyle w:val="Heading2"/>
      </w:pPr>
      <w:r>
        <w:t>13.6 Functional Testing</w:t>
      </w:r>
    </w:p>
    <w:p>
      <w:r>
        <w:t>Navigation: Home &gt; Browse Systems &gt; 13 Testing, Commissioning &amp; System Acceptance &gt; 13.6 Functional Testing</w:t>
        <w:br/>
        <w:t>Header Description: 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br/>
        <w:t>Flags: testing, commissioning, specialistInterface</w:t>
        <w:br/>
        <w:t>Quick:</w:t>
        <w:br/>
        <w:t>Header: Quick Check - Essentials in the Field</w:t>
        <w:br/>
        <w:t>Subtitle: Use this at the jobsite to make fast, confident decisions.</w:t>
        <w:br/>
        <w:t>Before:</w:t>
        <w:br/>
        <w:t>- sequence of operation</w:t>
        <w:br/>
        <w:t>- functional performance test scripts</w:t>
        <w:br/>
        <w:t>- controls diagrams</w:t>
        <w:br/>
        <w:t>- manufacturer requirements</w:t>
        <w:br/>
        <w:t>- commissioning plan</w:t>
        <w:br/>
        <w:t>Inspect:</w:t>
        <w:br/>
        <w:t>- equipment starts/stops</w:t>
        <w:br/>
        <w:t>- valves move</w:t>
        <w:br/>
        <w:t>- dampers respond</w:t>
        <w:br/>
        <w:t>- doors release/close</w:t>
        <w:br/>
        <w:t>- lighting switches</w:t>
        <w:br/>
        <w:t>- emergency functions operate</w:t>
        <w:br/>
        <w:t>- alarms/signals produce expected response</w:t>
        <w:br/>
        <w:t>Evidence:</w:t>
        <w:br/>
        <w:t>- function tested</w:t>
        <w:br/>
        <w:t>- initiating condition</w:t>
        <w:br/>
        <w:t>- expected response</w:t>
        <w:br/>
        <w:t>- actual response</w:t>
        <w:br/>
        <w:t>- result</w:t>
        <w:br/>
        <w:t>Watch For:</w:t>
        <w:br/>
        <w:t>- fan does not start</w:t>
        <w:br/>
        <w:t>- damper moves opposite command</w:t>
        <w:br/>
        <w:t>- door release fails</w:t>
        <w:br/>
        <w:t>- valve actuator does not fully stroke</w:t>
        <w:br/>
        <w:t>- alarm input does not trigger expected interface.</w:t>
        <w:br/>
        <w:t>Do Not Miss:</w:t>
        <w:br/>
        <w:t>- Function identified</w:t>
        <w:br/>
        <w:t>- Expected response</w:t>
        <w:br/>
        <w:t>- Test script</w:t>
        <w:br/>
        <w:t>Field Tip:</w:t>
        <w:br/>
        <w:t>- Before work progresses, confirm sequence of operation; watch for fan does not start.</w:t>
        <w:br/>
        <w:t>What This Activity Covers:</w:t>
        <w:br/>
        <w:t>- 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br/>
        <w:t>Stage: Not tracked</w:t>
        <w:br/>
        <w:t>Criticality: Not tracked</w:t>
        <w:br/>
        <w:t>Quality Impact: Not tracked</w:t>
        <w:br/>
        <w:t>Full:</w:t>
        <w:br/>
        <w:t>Quality Objective:</w:t>
        <w:br/>
        <w:t>Quality Objective:</w:t>
        <w:br/>
        <w:t>- 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sequence</w:t>
        <w:br/>
        <w:t>- current test script</w:t>
        <w:br/>
        <w:t>- correct equipment tags</w:t>
        <w:br/>
        <w:t>- current controls configuration</w:t>
        <w:br/>
        <w:t>- acceptance authority</w:t>
        <w:br/>
        <w:t>Communications:</w:t>
        <w:br/>
        <w:t>- Information not available for this activity.</w:t>
        <w:br/>
        <w:t>Requirements:</w:t>
        <w:br/>
        <w:t>Requirements:</w:t>
        <w:br/>
        <w:t>- Obtain</w:t>
        <w:br/>
        <w:t>- sequence of operation</w:t>
        <w:br/>
        <w:t>- functional performance test scripts</w:t>
        <w:br/>
        <w:t>- controls diagrams</w:t>
        <w:br/>
        <w:t>- manufacturer requirements</w:t>
        <w:br/>
        <w:t>- commissioning plan</w:t>
        <w:br/>
        <w:t>- life-safety interface matrix</w:t>
        <w:br/>
        <w:t>- PIE/PRIE.</w:t>
        <w:br/>
        <w:t>Planning &amp; Preparation:</w:t>
        <w:br/>
        <w:t>Planning:</w:t>
        <w:br/>
        <w:t>- For each function</w:t>
        <w:br/>
        <w:t>- Input → expected response → actual response → acceptance</w:t>
        <w:br/>
        <w:t>- Example</w:t>
        <w:br/>
        <w:t>- BAS calls for fan ON → fan starts → status feedback confirms → airflow condition achieved.</w:t>
        <w:br/>
        <w:t>- The assigned QC role may be limited to witnessing and documenting rather than technical commissioning.</w:t>
        <w:br/>
        <w:t>Material Control:</w:t>
        <w:br/>
        <w:t>- MATERIAL / EQUIPMENT CONTROL</w:t>
        <w:br/>
        <w:t>- Ensure relevant equipment/devices are installed and ready.</w:t>
        <w:br/>
        <w:t>Before Inspection:</w:t>
        <w:br/>
        <w:t>- Information not available for this activity.</w:t>
        <w:br/>
        <w:t>Execution:</w:t>
        <w:br/>
        <w:t>During Inspection:</w:t>
        <w:br/>
        <w:t>- FUNCTIONAL TESTING</w:t>
        <w:br/>
        <w:t>- Check, depending on scope</w:t>
        <w:br/>
        <w:t>- equipment starts/stops</w:t>
        <w:br/>
        <w:t>- valves move</w:t>
        <w:br/>
        <w:t>- dampers respond</w:t>
        <w:br/>
        <w:t>- doors release/close</w:t>
        <w:br/>
        <w:t>- lighting switches</w:t>
        <w:br/>
        <w:t>- emergency functions operate</w:t>
        <w:br/>
        <w:t>- alarms/signals produce expected response</w:t>
        <w:br/>
        <w:t>- interlocks operate.</w:t>
        <w:br/>
        <w:t>- Complex logic should be accepted by controls/fire/electrical/mechanical commissioning specialists.</w:t>
        <w:br/>
        <w:t>During Communications:</w:t>
        <w:br/>
        <w:t>- Information not available for this activity.</w:t>
        <w:br/>
        <w:t>Inspection &amp; Hold/Witness Points:</w:t>
        <w:br/>
        <w:t>Testing:</w:t>
        <w:br/>
        <w:t>- Information not available for this activity.</w:t>
        <w:br/>
        <w:t>- Required specialists</w:t>
        <w:br/>
        <w:t>- Actual response</w:t>
        <w:br/>
        <w:t>- Result</w:t>
        <w:br/>
        <w:t>- Correction</w:t>
        <w:br/>
        <w:t>- Retest</w:t>
        <w:br/>
        <w:t>- Acceptance</w:t>
        <w:br/>
        <w:t>Evidence &amp; Documentation:</w:t>
        <w:br/>
        <w:t>Evidence:</w:t>
        <w:br/>
        <w:t>- Evidence:</w:t>
        <w:br/>
        <w:t>- RECORDS</w:t>
        <w:br/>
        <w:t>- Capture</w:t>
        <w:br/>
        <w:t>- function tested</w:t>
        <w:br/>
        <w:t>- initiating condition</w:t>
        <w:br/>
        <w:t>- expected response</w:t>
        <w:br/>
        <w:t>- actual response</w:t>
        <w:br/>
        <w:t>- result</w:t>
        <w:br/>
        <w:t>- deficiency</w:t>
        <w:br/>
        <w:t>- retest.</w:t>
        <w:br/>
        <w:t>- Records: Information not available for this activity.</w:t>
        <w:br/>
        <w:t>- Acceptance Evidence: Information not available for this activity.</w:t>
        <w:br/>
        <w:t>- Reporting Analysis:</w:t>
        <w:br/>
        <w:t>- REPORTING / ANALYSIS</w:t>
        <w:br/>
        <w:t>- Track functional failures by</w:t>
        <w:br/>
        <w:t>- system</w:t>
        <w:br/>
        <w:t>- interface</w:t>
        <w:br/>
        <w:t>- root cause</w:t>
        <w:br/>
        <w:t>- responsible discipline.</w:t>
        <w:br/>
        <w:t>Records:</w:t>
        <w:br/>
        <w:t>- Capture</w:t>
        <w:br/>
        <w:t>- function tested</w:t>
        <w:br/>
        <w:t>- initiating condition</w:t>
        <w:br/>
        <w:t>- expected response</w:t>
        <w:br/>
        <w:t>- actual response</w:t>
        <w:br/>
        <w:t>- result</w:t>
        <w:br/>
        <w:t>- deficiency</w:t>
        <w:br/>
        <w:t>- retest.</w:t>
        <w:br/>
        <w:t>- Information not available for this activity.</w:t>
        <w:br/>
        <w:t>Acceptance Evidence:</w:t>
        <w:br/>
        <w:t>- Information not available for this activity.</w:t>
        <w:br/>
        <w:t>Reporting Analysis:</w:t>
        <w:br/>
        <w:t>- Track functional failures by</w:t>
        <w:br/>
        <w:t>- system</w:t>
        <w:br/>
        <w:t>- interface</w:t>
        <w:br/>
        <w:t>- root cause</w:t>
        <w:br/>
        <w:t>- responsible discipline.</w:t>
        <w:br/>
        <w:t>Common Deficiencies:</w:t>
        <w:br/>
        <w:t>Escalation Triggers:</w:t>
        <w:br/>
        <w:t>- Information not available for this activity.</w:t>
        <w:br/>
        <w:t>Issue Escalation Communications:</w:t>
        <w:br/>
        <w:t>- Information not available for this activity.</w:t>
        <w:br/>
        <w:t>Corrective Action:</w:t>
        <w:br/>
        <w:t>Corrective Action:</w:t>
        <w:br/>
        <w:t>- Identify responsible system/trade → correct → repeat full affected function.</w:t>
        <w:br/>
        <w:t>Verification:</w:t>
        <w:br/>
        <w:t>- Verify end-to-end function, not just replaced component.</w:t>
        <w:br/>
        <w:t>Acceptance &amp; Closure:</w:t>
        <w:br/>
        <w:t>After Inspection:</w:t>
        <w:br/>
        <w:t>- Information not available for this activity.</w:t>
        <w:br/>
        <w:t>Closure Criteria:</w:t>
        <w:br/>
        <w:t>- CLOSURE</w:t>
        <w:br/>
        <w:t>- function performed</w:t>
        <w:br/>
        <w:t>- expected response achieved</w:t>
        <w:br/>
        <w:t>- deficiencies closed</w:t>
        <w:br/>
        <w:t>- retest passed</w:t>
        <w:br/>
        <w:t>- specialist acceptance documented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13.6 Functional Testing?:</w:t>
        <w:br/>
        <w:t>- 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br/>
        <w:t>Why It Matters:</w:t>
        <w:br/>
        <w:t>- Function identified</w:t>
        <w:br/>
        <w:t>- Expected response</w:t>
        <w:br/>
        <w:t>- Test script</w:t>
        <w:br/>
        <w:t>- Required specialists</w:t>
        <w:br/>
        <w:t>Key Principles:</w:t>
        <w:br/>
        <w:t>- Verify end-to-end function, not just replaced component.</w:t>
        <w:br/>
        <w:t>- function performed</w:t>
        <w:br/>
        <w:t>- expected response achieved</w:t>
        <w:br/>
        <w:t>- deficiencies closed</w:t>
        <w:br/>
        <w:t>- retest passed</w:t>
        <w:br/>
        <w:t>- specialist acceptance documented</w:t>
        <w:br/>
        <w:t>- equipment starts/stops</w:t>
        <w:br/>
        <w:t>- valves move</w:t>
        <w:br/>
        <w:t>- dampers respond</w:t>
        <w:br/>
        <w:t>- doors release/close</w:t>
        <w:br/>
        <w:t>- lighting switches</w:t>
        <w:br/>
        <w:t>- emergency functions operate</w:t>
        <w:br/>
        <w:t>- Ensure relevant equipment/devices are installed and ready.</w:t>
        <w:br/>
        <w:t>How it works (at a glance):</w:t>
        <w:br/>
        <w:t>- For each function</w:t>
        <w:br/>
        <w:t>- Input → expected response → actual response → acceptance</w:t>
        <w:br/>
        <w:t>- Example</w:t>
        <w:br/>
        <w:t>- FUNCTIONAL TESTING</w:t>
        <w:br/>
        <w:t>- Check, depending on scope</w:t>
        <w:br/>
        <w:t>- equipment starts/stops</w:t>
        <w:br/>
        <w:t>Common Interfaces:</w:t>
        <w:br/>
        <w:t>- 8.6 HVAC Equipment</w:t>
        <w:br/>
        <w:t>- 8.8 Mechanical Controls / BAS Interfaces</w:t>
        <w:br/>
        <w:t>- 9.4 Electrical Equipment Installation</w:t>
        <w:br/>
        <w:t>- 10.4 Fire / Smoke Dampers</w:t>
        <w:br/>
        <w:t>- 10.5 Fire-Rated Doors</w:t>
        <w:br/>
        <w:t>Typical Materials:</w:t>
        <w:br/>
        <w:t>- MATERIAL / EQUIPMENT CONTROL</w:t>
        <w:br/>
        <w:t>- Ensure relevant equipment/devices are installed and ready.</w:t>
        <w:br/>
        <w:t>Terms to Know: Information not available for this activity.</w:t>
        <w:br/>
        <w:t>Common Failures:</w:t>
        <w:br/>
        <w:t>- fan does not start</w:t>
        <w:br/>
        <w:t>- damper moves opposite command</w:t>
        <w:br/>
        <w:t>- door release fails</w:t>
        <w:br/>
        <w:t>- valve actuator does not fully stroke</w:t>
        <w:br/>
        <w:t>- alarm input does not trigger expected interface.</w:t>
        <w:br/>
        <w:t>- Identify responsible system/trade → correct → repeat full affected function.</w:t>
        <w:br/>
        <w:t>Practical Examples:</w:t>
        <w:br/>
        <w:t>- Example: If fan does not start, compare the condition with the approved requirement, document function tested, control the affected work as required, and verify the accepted correction or disposition before closure.</w:t>
        <w:br/>
        <w:t>Interfaces &amp; Sequence:</w:t>
        <w:br/>
        <w:t>- Input → expected response → actual response → acceptance</w:t>
        <w:br/>
        <w:t>- BAS calls for fan ON → fan starts → status feedback confirms → airflow condition achieved.</w:t>
        <w:br/>
        <w:t>- The assigned QC role may be limited to witnessing and documenting rather than technical commissioning.</w:t>
        <w:br/>
        <w:t>- current sequence</w:t>
        <w:br/>
        <w:t>- current test script</w:t>
        <w:br/>
        <w:t>- correct equipment tags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- 10 Fire &amp; Life-Safety Construction</w:t>
        <w:br/>
        <w:t>Related Inspections:</w:t>
        <w:br/>
        <w:t>- Equipment Start-Up</w:t>
        <w:br/>
        <w:t>- 8.6 HVAC Equipment</w:t>
        <w:br/>
        <w:t>- 8.8 Mechanical Controls / BAS Interfaces</w:t>
        <w:br/>
        <w:t>- 9.4 Electrical Equipment Installation</w:t>
        <w:br/>
        <w:t>- 10.4 Fire / Smoke Dampers</w:t>
        <w:br/>
        <w:t>- 10.5 Fire-Rated Doors</w:t>
        <w:br/>
        <w:t>Action: View all inspections</w:t>
      </w:r>
    </w:p>
    <w:p>
      <w:pPr>
        <w:pStyle w:val="Heading2"/>
      </w:pPr>
      <w:r>
        <w:t>13.7 Equipment Start-Up</w:t>
      </w:r>
    </w:p>
    <w:p>
      <w:r>
        <w:t>Navigation: Home &gt; Browse Systems &gt; 13 Testing, Commissioning &amp; System Acceptance &gt; 13.7 Equipment Start-Up</w:t>
        <w:br/>
        <w:t>Header Description: Ensure equipment is initially started under controlled conditions, in accordance with manufacturer/project procedures, with installation prerequisites complete and start-up data properly recorded.</w:t>
        <w:br/>
        <w:t>Flags: testing, commissioning, specialistInterface</w:t>
        <w:br/>
        <w:t>Quick:</w:t>
        <w:br/>
        <w:t>Header: Quick Check - Essentials in the Field</w:t>
        <w:br/>
        <w:t>Subtitle: Use this at the jobsite to make fast, confident decisions.</w:t>
        <w:br/>
        <w:t>Before:</w:t>
        <w:br/>
        <w:t>- manufacturer start-up procedure</w:t>
        <w:br/>
        <w:t>- equipment manual</w:t>
        <w:br/>
        <w:t>- commissioning plan</w:t>
        <w:br/>
        <w:t>- equipment submittal</w:t>
        <w:br/>
        <w:t>- installation checklist</w:t>
        <w:br/>
        <w:t>Inspect:</w:t>
        <w:br/>
        <w:t>- equipment anchored</w:t>
        <w:br/>
        <w:t>- shipping restraints removed where applicable</w:t>
        <w:br/>
        <w:t>- connections complete</w:t>
        <w:br/>
        <w:t>- filters installed</w:t>
        <w:br/>
        <w:t>- lubrication complete</w:t>
        <w:br/>
        <w:t>- valves correct</w:t>
        <w:br/>
        <w:t>- electrical acceptance complete</w:t>
        <w:br/>
        <w:t>Evidence:</w:t>
        <w:br/>
        <w:t>- equipment tag</w:t>
        <w:br/>
        <w:t>- model/serial</w:t>
        <w:br/>
        <w:t>- date</w:t>
        <w:br/>
        <w:t>- start-up technician</w:t>
        <w:br/>
        <w:t>- manufacturer rep</w:t>
        <w:br/>
        <w:t>Watch For:</w:t>
        <w:br/>
        <w:t>- equipment will not start</w:t>
        <w:br/>
        <w:t>- excessive vibration</w:t>
        <w:br/>
        <w:t>- leak</w:t>
        <w:br/>
        <w:t>- wrong rotation</w:t>
        <w:br/>
        <w:t>- alarm</w:t>
        <w:br/>
        <w:t>Do Not Miss:</w:t>
        <w:br/>
        <w:t>- Equipment tag</w:t>
        <w:br/>
        <w:t>- Installation complete</w:t>
        <w:br/>
        <w:t>- Electrical/mechanical ready</w:t>
        <w:br/>
        <w:t>Field Tip:</w:t>
        <w:br/>
        <w:t>- Before work progresses, confirm manufacturer start-up procedure; watch for equipment will not start.</w:t>
        <w:br/>
        <w:t>What This Activity Covers:</w:t>
        <w:br/>
        <w:t>- Ensure equipment is initially started under controlled conditions, in accordance with manufacturer/project procedures, with installation prerequisites complete and start-up data properly recorded.</w:t>
        <w:br/>
        <w:t>Stage: Not tracked</w:t>
        <w:br/>
        <w:t>Criticality: Not tracked</w:t>
        <w:br/>
        <w:t>Quality Impact: Not tracked</w:t>
        <w:br/>
        <w:t>Full:</w:t>
        <w:br/>
        <w:t>Quality Objective:</w:t>
        <w:br/>
        <w:t>Quality Objective:</w:t>
        <w:br/>
        <w:t>- Ensure equipment is initially started under controlled conditions, in accordance with manufacturer/project procedures, with installation prerequisites complete and start-up data properly recorded.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equipment</w:t>
        <w:br/>
        <w:t>- current manufacturer procedure</w:t>
        <w:br/>
        <w:t>- current approved configuration</w:t>
        <w:br/>
        <w:t>- start-up form</w:t>
        <w:br/>
        <w:t>- prerequisite tests complete</w:t>
        <w:br/>
        <w:t>Communications:</w:t>
        <w:br/>
        <w:t>- Information not available for this activity.</w:t>
        <w:br/>
        <w:t>Requirements:</w:t>
        <w:br/>
        <w:t>Requirements:</w:t>
        <w:br/>
        <w:t>- Obtain</w:t>
        <w:br/>
        <w:t>- manufacturer start-up procedure</w:t>
        <w:br/>
        <w:t>- equipment manual</w:t>
        <w:br/>
        <w:t>- commissioning plan</w:t>
        <w:br/>
        <w:t>- equipment submittal</w:t>
        <w:br/>
        <w:t>- installation checklist</w:t>
        <w:br/>
        <w:t>- electrical/mechanical prerequisites</w:t>
        <w:br/>
        <w:t>- controls requirements</w:t>
        <w:br/>
        <w:t>- lubrication/fluids</w:t>
        <w:br/>
        <w:t>- PIE/PRIE.</w:t>
        <w:br/>
        <w:t>Planning &amp; Preparation:</w:t>
        <w:br/>
        <w:t>Planning:</w:t>
        <w:br/>
        <w:t>- Planning:</w:t>
        <w:br/>
        <w:t>- PLANNING</w:t>
        <w:br/>
        <w:t>- Material Control:</w:t>
        <w:br/>
        <w:t>- MATERIAL / EQUIPMENT CONTROL</w:t>
        <w:br/>
        <w:t>- Check</w:t>
        <w:br/>
        <w:t>- consumables</w:t>
        <w:br/>
        <w:t>- filters</w:t>
        <w:br/>
        <w:t>- belts</w:t>
        <w:br/>
        <w:t>- lubricants</w:t>
        <w:br/>
        <w:t>- accessories</w:t>
        <w:br/>
        <w:t>- spare components if needed.</w:t>
        <w:br/>
        <w:t>- Before Inspection: Information not available for this activity.</w:t>
        <w:br/>
        <w:t>Material Control:</w:t>
        <w:br/>
        <w:t>- MATERIAL / EQUIPMENT CONTROL</w:t>
        <w:br/>
        <w:t>- Check</w:t>
        <w:br/>
        <w:t>- consumables</w:t>
        <w:br/>
        <w:t>- filters</w:t>
        <w:br/>
        <w:t>- belts</w:t>
        <w:br/>
        <w:t>- lubricants</w:t>
        <w:br/>
        <w:t>- accessories</w:t>
        <w:br/>
        <w:t>- spare components if needed.</w:t>
        <w:br/>
        <w:t>Before Inspection:</w:t>
        <w:br/>
        <w:t>- Information not available for this activity.</w:t>
        <w:br/>
        <w:t>Execution:</w:t>
        <w:br/>
        <w:t>During Inspection:</w:t>
        <w:br/>
        <w:t>- equipment anchored</w:t>
        <w:br/>
        <w:t>- shipping restraints removed where applicable</w:t>
        <w:br/>
        <w:t>- connections complete</w:t>
        <w:br/>
        <w:t>- filters installed</w:t>
        <w:br/>
        <w:t>- lubrication complete</w:t>
        <w:br/>
        <w:t>- valves correct</w:t>
        <w:br/>
        <w:t>- electrical acceptance complete</w:t>
        <w:br/>
        <w:t>- controls available</w:t>
        <w:br/>
        <w:t>- drains connected</w:t>
        <w:br/>
        <w:t>- guards installed</w:t>
        <w:br/>
        <w:t>- manufacturer rep available if required.</w:t>
        <w:br/>
        <w:t>- START-UP</w:t>
        <w:br/>
        <w:t>- Observe/document where assigned</w:t>
        <w:br/>
        <w:t>- initial energization</w:t>
        <w:br/>
        <w:t>- abnormal noise</w:t>
        <w:br/>
        <w:t>- vibration</w:t>
        <w:br/>
        <w:t>- leakage</w:t>
        <w:br/>
        <w:t>- rotation</w:t>
        <w:br/>
        <w:t>- temperature</w:t>
        <w:br/>
        <w:t>- pressure</w:t>
        <w:br/>
        <w:t>- alarms</w:t>
        <w:br/>
        <w:t>- controls status.</w:t>
        <w:br/>
        <w:t>- Again, technical acceptance belongs to appropriate specialist.</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equipment tag</w:t>
        <w:br/>
        <w:t>- model/serial</w:t>
        <w:br/>
        <w:t>- date</w:t>
        <w:br/>
        <w:t>- start-up technician</w:t>
        <w:br/>
        <w:t>- manufacturer rep</w:t>
        <w:br/>
        <w:t>- readings</w:t>
        <w:br/>
        <w:t>- observations</w:t>
        <w:br/>
        <w:t>- deficiencies</w:t>
        <w:br/>
        <w:t>- approval.</w:t>
        <w:br/>
        <w:t>- Records: Information not available for this activity.</w:t>
        <w:br/>
        <w:t>- Acceptance Evidence: Information not available for this activity.</w:t>
        <w:br/>
        <w:t>- Reporting Analysis:</w:t>
        <w:br/>
        <w:t>- REPORTING / ANALYSIS</w:t>
        <w:br/>
        <w:t>- Track startup failures, shipping damage, installation-related startup issues.</w:t>
        <w:br/>
        <w:t>Records:</w:t>
        <w:br/>
        <w:t>- Capture</w:t>
        <w:br/>
        <w:t>- equipment tag</w:t>
        <w:br/>
        <w:t>- model/serial</w:t>
        <w:br/>
        <w:t>- date</w:t>
        <w:br/>
        <w:t>- start-up technician</w:t>
        <w:br/>
        <w:t>- manufacturer rep</w:t>
        <w:br/>
        <w:t>- readings</w:t>
        <w:br/>
        <w:t>- observations</w:t>
        <w:br/>
        <w:t>- deficiencies</w:t>
        <w:br/>
        <w:t>- approval.</w:t>
        <w:br/>
        <w:t>- Information not available for this activity.</w:t>
        <w:br/>
        <w:t>Acceptance Evidence:</w:t>
        <w:br/>
        <w:t>- Information not available for this activity.</w:t>
        <w:br/>
        <w:t>Reporting Analysis:</w:t>
        <w:br/>
        <w:t>- Track startup failures, shipping damage, installation-related startup issues.</w:t>
        <w:br/>
        <w:t>Common Deficiencies:</w:t>
        <w:br/>
        <w:t>Escalation Triggers:</w:t>
        <w:br/>
        <w:t>- Information not available for this activity.</w:t>
        <w:br/>
        <w:t>Issue Escalation Communications:</w:t>
        <w:br/>
        <w:t>- Information not available for this activity.</w:t>
        <w:br/>
        <w:t>Corrective Action:</w:t>
        <w:br/>
        <w:t>Corrective Action:</w:t>
        <w:br/>
        <w:t>- Pump starts but exhibits abnormal vibration.</w:t>
        <w:br/>
        <w:t>- Do not simply leave it running.</w:t>
        <w:br/>
        <w:t>- Stop/control per responsible specialist → document → inspect alignment/support/installation → specialist diagnosis → correction → repeat start-up → retain passing record.</w:t>
        <w:br/>
        <w:t>Verification:</w:t>
        <w:br/>
        <w:t>- Repeat start-up/function after correction.</w:t>
        <w:br/>
        <w:t>Acceptance &amp; Closure:</w:t>
        <w:br/>
        <w:t>After Inspection:</w:t>
        <w:br/>
        <w:t>- Information not available for this activity.</w:t>
        <w:br/>
        <w:t>Closure Criteria:</w:t>
        <w:br/>
        <w:t>- CLOSURE</w:t>
        <w:br/>
        <w:t>- prerequisites complete</w:t>
        <w:br/>
        <w:t>- start-up performed</w:t>
        <w:br/>
        <w:t>- equipment stable</w:t>
        <w:br/>
        <w:t>- no unresolved alarm/leak/vibration</w:t>
        <w:br/>
        <w:t>- manufacturer/start-up record complete</w:t>
        <w:br/>
        <w:t>- ready for functional testing</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13.7 Equipment Start-Up?:</w:t>
        <w:br/>
        <w:t>- Ensure equipment is initially started under controlled conditions, in accordance with manufacturer/project procedures, with installation prerequisites complete and start-up data properly recorded.</w:t>
        <w:br/>
        <w:t>Why It Matters:</w:t>
        <w:br/>
        <w:t>- Equipment tag</w:t>
        <w:br/>
        <w:t>- Installation complete</w:t>
        <w:br/>
        <w:t>- Electrical/mechanical ready</w:t>
        <w:br/>
        <w:t>- Manufacturer procedure</w:t>
        <w:br/>
        <w:t>Key Principles:</w:t>
        <w:br/>
        <w:t>- Repeat start-up/function after correction.</w:t>
        <w:br/>
        <w:t>- prerequisites complete</w:t>
        <w:br/>
        <w:t>- start-up performed</w:t>
        <w:br/>
        <w:t>- equipment stable</w:t>
        <w:br/>
        <w:t>- no unresolved alarm/leak/vibration</w:t>
        <w:br/>
        <w:t>- manufacturer/start-up record complete</w:t>
        <w:br/>
        <w:t>- equipment anchored</w:t>
        <w:br/>
        <w:t>- shipping restraints removed where applicable</w:t>
        <w:br/>
        <w:t>- connections complete</w:t>
        <w:br/>
        <w:t>- filters installed</w:t>
        <w:br/>
        <w:t>- lubrication complete</w:t>
        <w:br/>
        <w:t>- valves correct</w:t>
        <w:br/>
        <w:t>- consumables</w:t>
        <w:br/>
        <w:t>- filters</w:t>
        <w:br/>
        <w:t>- belts</w:t>
        <w:br/>
        <w:t>- lubricants</w:t>
        <w:br/>
        <w:t>- accessories</w:t>
        <w:br/>
        <w:t>- spare components if needed.</w:t>
        <w:br/>
        <w:t>How it works (at a glance):</w:t>
        <w:br/>
        <w:t>- Planning:</w:t>
        <w:br/>
        <w:t>- PLANNING</w:t>
        <w:br/>
        <w:t>- Material Control:</w:t>
        <w:br/>
        <w:t>- equipment anchored</w:t>
        <w:br/>
        <w:t>- shipping restraints removed where applicable</w:t>
        <w:br/>
        <w:t>- connections complete</w:t>
        <w:br/>
        <w:t>Common Interfaces:</w:t>
        <w:br/>
        <w:t>- 8.6 HVAC Equipment</w:t>
        <w:br/>
        <w:t>- 9.4 Electrical Equipment Installation</w:t>
        <w:br/>
        <w:t>- 13.2 Test Documentation</w:t>
        <w:br/>
        <w:t>- 13.9 Failed-Test Management</w:t>
        <w:br/>
        <w:t>- 13.11 Acceptance Evidence</w:t>
        <w:br/>
        <w:t>Typical Materials:</w:t>
        <w:br/>
        <w:t>- MATERIAL / EQUIPMENT CONTROL</w:t>
        <w:br/>
        <w:t>- Check</w:t>
        <w:br/>
        <w:t>- consumables</w:t>
        <w:br/>
        <w:t>- filters</w:t>
        <w:br/>
        <w:t>- belts</w:t>
        <w:br/>
        <w:t>- lubricants</w:t>
        <w:br/>
        <w:t>- accessories</w:t>
        <w:br/>
        <w:t>- spare components if needed.</w:t>
        <w:br/>
        <w:t>Terms to Know: Information not available for this activity.</w:t>
        <w:br/>
        <w:t>Common Failures:</w:t>
        <w:br/>
        <w:t>- equipment will not start</w:t>
        <w:br/>
        <w:t>- excessive vibration</w:t>
        <w:br/>
        <w:t>- leak</w:t>
        <w:br/>
        <w:t>- wrong rotation</w:t>
        <w:br/>
        <w:t>- alarm</w:t>
        <w:br/>
        <w:t>- missing controls</w:t>
        <w:br/>
        <w:t>- missing manufacturer prerequisite.</w:t>
        <w:br/>
        <w:t>Practical Examples:</w:t>
        <w:br/>
        <w:t>- Example: If equipment will not start, compare the condition with the approved requirement, document equipment tag, control the affected work as required, and verify the accepted correction or disposition before closure.</w:t>
        <w:br/>
        <w:t>Interfaces &amp; Sequence:</w:t>
        <w:br/>
        <w:t>- correct equipment</w:t>
        <w:br/>
        <w:t>- current manufacturer procedure</w:t>
        <w:br/>
        <w:t>- current approved configuration</w:t>
        <w:br/>
        <w:t>- start-up form</w:t>
        <w:br/>
        <w:t>- prerequisite tests complete</w:t>
        <w:br/>
        <w:t>- manufacturer start-up procedure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- 08 Mechanical Services</w:t>
        <w:br/>
        <w:t>- 09 Electrical Building Services</w:t>
        <w:br/>
        <w:t>Related Inspections:</w:t>
        <w:br/>
        <w:t>- Equipment Installation</w:t>
        <w:br/>
        <w:t>- Equipment Start-Up</w:t>
        <w:br/>
        <w:t>- 8.6 HVAC Equipment</w:t>
        <w:br/>
        <w:t>- 9.4 Electrical Equipment Installation</w:t>
        <w:br/>
        <w:t>- 13.2 Test Documentation</w:t>
        <w:br/>
        <w:t>- 13.9 Failed-Test Management</w:t>
        <w:br/>
        <w:t>- 13.11 Acceptance Evidence</w:t>
        <w:br/>
        <w:t>Action: View all inspections</w:t>
      </w:r>
    </w:p>
    <w:p>
      <w:pPr>
        <w:pStyle w:val="Heading2"/>
      </w:pPr>
      <w:r>
        <w:t>13.8 Integrated / System Testing — Where Applicable</w:t>
      </w:r>
    </w:p>
    <w:p>
      <w:r>
        <w:t>Navigation: Home &gt; Browse Systems &gt; 13 Testing, Commissioning &amp; System Acceptance &gt; 13.8 Integrated / System Testing — Where Applicable</w:t>
        <w:br/>
        <w:t>Header Description: 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br/>
        <w:t>Flags: testing, commissioning, interface, specialistInterface, highControl</w:t>
        <w:br/>
        <w:t>Quick:</w:t>
        <w:br/>
        <w:t>Header: Quick Check - Essentials in the Field</w:t>
        <w:br/>
        <w:t>Subtitle: Use this at the jobsite to make fast, confident decisions.</w:t>
        <w:br/>
        <w:t>Before:</w:t>
        <w:br/>
        <w:t>- integrated testing plan</w:t>
        <w:br/>
        <w:t>- cause/effect matrix</w:t>
        <w:br/>
        <w:t>- sequences</w:t>
        <w:br/>
        <w:t>- fire/life-safety interface matrix</w:t>
        <w:br/>
        <w:t>- controls diagrams</w:t>
        <w:br/>
        <w:t>Inspect:</w:t>
        <w:br/>
        <w:t>- every individual system must be substantially tested first</w:t>
        <w:br/>
        <w:t>- system specialists available</w:t>
        <w:br/>
        <w:t>- scenario defined</w:t>
        <w:br/>
        <w:t>- safety reviewed</w:t>
        <w:br/>
        <w:t>- test script approved</w:t>
        <w:br/>
        <w:t>- witnesses identified</w:t>
        <w:br/>
        <w:t>- reset procedure known.</w:t>
        <w:br/>
        <w:t>Evidence:</w:t>
        <w:br/>
        <w:t>- scenario ID</w:t>
        <w:br/>
        <w:t>- initiating event</w:t>
        <w:br/>
        <w:t>- systems involved</w:t>
        <w:br/>
        <w:t>- expected responses</w:t>
        <w:br/>
        <w:t>- actual responses</w:t>
        <w:br/>
        <w:t>Watch For:</w:t>
        <w:br/>
        <w:t>- one interface fails</w:t>
        <w:br/>
        <w:t>- incorrect sequence</w:t>
        <w:br/>
        <w:t>- missing signal</w:t>
        <w:br/>
        <w:t>- system fails to reset</w:t>
        <w:br/>
        <w:t>- device operates opposite expected logic.</w:t>
        <w:br/>
        <w:t>Do Not Miss:</w:t>
        <w:br/>
        <w:t>- Scenario</w:t>
        <w:br/>
        <w:t>- Initiating event</w:t>
        <w:br/>
        <w:t>- Expected response</w:t>
        <w:br/>
        <w:t>Field Tip:</w:t>
        <w:br/>
        <w:t>- Before work progresses, confirm integrated testing plan; watch for one interface fails.</w:t>
        <w:br/>
        <w:t>What This Activity Covers:</w:t>
        <w:br/>
        <w:t>- 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br/>
        <w:t>Stage: Not tracked</w:t>
        <w:br/>
        <w:t>Criticality: Not tracked</w:t>
        <w:br/>
        <w:t>Quality Impact: Not tracked</w:t>
        <w:br/>
        <w:t>Full:</w:t>
        <w:br/>
        <w:t>Quality Objective:</w:t>
        <w:br/>
        <w:t>Quality Objective:</w:t>
        <w:br/>
        <w:t>- 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current cause/effect matrix</w:t>
        <w:br/>
        <w:t>- test script</w:t>
        <w:br/>
        <w:t>- current sequences</w:t>
        <w:br/>
        <w:t>- equipment IDs</w:t>
        <w:br/>
        <w:t>- current deficiencies</w:t>
        <w:br/>
        <w:t>- acceptance authority</w:t>
        <w:br/>
        <w:t>Communications:</w:t>
        <w:br/>
        <w:t>- Information not available for this activity.</w:t>
        <w:br/>
        <w:t>Requirements:</w:t>
        <w:br/>
        <w:t>Requirements:</w:t>
        <w:br/>
        <w:t>- Obtain</w:t>
        <w:br/>
        <w:t>- integrated testing plan</w:t>
        <w:br/>
        <w:t>- cause/effect matrix</w:t>
        <w:br/>
        <w:t>- sequences</w:t>
        <w:br/>
        <w:t>- fire/life-safety interface matrix</w:t>
        <w:br/>
        <w:t>- controls diagrams</w:t>
        <w:br/>
        <w:t>- commissioning scripts</w:t>
        <w:br/>
        <w:t>- PIE/PRIE</w:t>
        <w:br/>
        <w:t>- specialist responsibilities.</w:t>
        <w:br/>
        <w:t>Planning &amp; Preparation:</w:t>
        <w:br/>
        <w:t>Planning:</w:t>
        <w:br/>
        <w:t>- Planning:</w:t>
        <w:br/>
        <w:t>- PLANNING</w:t>
        <w:br/>
        <w:t>- Material Control:</w:t>
        <w:br/>
        <w:t>- MATERIAL / EQUIPMENT CONTROL</w:t>
        <w:br/>
        <w:t>- Ensure relevant systems and test tools available.</w:t>
        <w:br/>
        <w:t>- Before Inspection: Information not available for this activity.</w:t>
        <w:br/>
        <w:t>Material Control:</w:t>
        <w:br/>
        <w:t>- MATERIAL / EQUIPMENT CONTROL</w:t>
        <w:br/>
        <w:t>- Ensure relevant systems and test tools available.</w:t>
        <w:br/>
        <w:t>Before Inspection:</w:t>
        <w:br/>
        <w:t>- Information not available for this activity.</w:t>
        <w:br/>
        <w:t>Execution:</w:t>
        <w:br/>
        <w:t>During Inspection:</w:t>
        <w:br/>
        <w:t>- every individual system must be substantially tested first</w:t>
        <w:br/>
        <w:t>- system specialists available</w:t>
        <w:br/>
        <w:t>- scenario defined</w:t>
        <w:br/>
        <w:t>- safety reviewed</w:t>
        <w:br/>
        <w:t>- test script approved</w:t>
        <w:br/>
        <w:t>- witnesses identified</w:t>
        <w:br/>
        <w:t>- reset procedure known.</w:t>
        <w:br/>
        <w:t>- Critical rule</w:t>
        <w:br/>
        <w:t>- Do not use integrated testing to discover that basic individual systems were never completed.</w:t>
        <w:br/>
        <w:t>- TESTING</w:t>
        <w:br/>
        <w:t>- For each scenario</w:t>
        <w:br/>
        <w:t>- Initiating event</w:t>
        <w:br/>
        <w:t>- What starts the sequence?</w:t>
        <w:br/>
        <w:t>- Expected chain</w:t>
        <w:br/>
        <w:t>- What systems should respond?</w:t>
        <w:br/>
        <w:t>- Actual chain</w:t>
        <w:br/>
        <w:t>- What happened?</w:t>
        <w:br/>
        <w:t>- Timing</w:t>
        <w:br/>
        <w:t>- Where applicable, was sequence correct?</w:t>
        <w:br/>
        <w:t>- Reset</w:t>
        <w:br/>
        <w:t>- Does system return to correct state?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scenario ID</w:t>
        <w:br/>
        <w:t>- initiating event</w:t>
        <w:br/>
        <w:t>- systems involved</w:t>
        <w:br/>
        <w:t>- expected responses</w:t>
        <w:br/>
        <w:t>- actual responses</w:t>
        <w:br/>
        <w:t>- failures</w:t>
        <w:br/>
        <w:t>- corrective actions</w:t>
        <w:br/>
        <w:t>- retest</w:t>
        <w:br/>
        <w:t>- specialist sign-off.</w:t>
        <w:br/>
        <w:t>- Records: Information not available for this activity.</w:t>
        <w:br/>
        <w:t>- Acceptance Evidence: Information not available for this activity.</w:t>
        <w:br/>
        <w:t>- Reporting Analysis:</w:t>
        <w:br/>
        <w:t>- REPORTING / ANALYSIS</w:t>
        <w:br/>
        <w:t>- Track interface failures separately because they expose coordination weaknesses.</w:t>
        <w:br/>
        <w:t>Records:</w:t>
        <w:br/>
        <w:t>- Capture</w:t>
        <w:br/>
        <w:t>- scenario ID</w:t>
        <w:br/>
        <w:t>- initiating event</w:t>
        <w:br/>
        <w:t>- systems involved</w:t>
        <w:br/>
        <w:t>- expected responses</w:t>
        <w:br/>
        <w:t>- actual responses</w:t>
        <w:br/>
        <w:t>- failures</w:t>
        <w:br/>
        <w:t>- corrective actions</w:t>
        <w:br/>
        <w:t>- retest</w:t>
        <w:br/>
        <w:t>- specialist sign-off.</w:t>
        <w:br/>
        <w:t>- Information not available for this activity.</w:t>
        <w:br/>
        <w:t>Acceptance Evidence:</w:t>
        <w:br/>
        <w:t>- Information not available for this activity.</w:t>
        <w:br/>
        <w:t>Reporting Analysis:</w:t>
        <w:br/>
        <w:t>- Track interface failures separately because they expose coordination weaknesses.</w:t>
        <w:br/>
        <w:t>Common Deficiencies:</w:t>
        <w:br/>
        <w:t>Escalation Triggers:</w:t>
        <w:br/>
        <w:t>- Information not available for this activity.</w:t>
        <w:br/>
        <w:t>Issue Escalation Communications:</w:t>
        <w:br/>
        <w:t>- Information not available for this activity.</w:t>
        <w:br/>
        <w:t>Corrective Action:</w:t>
        <w:br/>
        <w:t>Corrective Action:</w:t>
        <w:br/>
        <w:t>- Fire alarm signal correctly activates but associated damper does not close.</w:t>
        <w:br/>
        <w:t>- Record interface failure → determine whether mechanical actuator, fire-alarm signal, controls, or wiring is responsible → correct responsible component/system → repeat full scenario → verify all related responses → close.</w:t>
        <w:br/>
        <w:t>Verification:</w:t>
        <w:br/>
        <w:t>- Retest the integrated sequence, not merely the failed component.</w:t>
        <w:br/>
        <w:t>Acceptance &amp; Closure:</w:t>
        <w:br/>
        <w:t>After Inspection:</w:t>
        <w:br/>
        <w:t>- Information not available for this activity.</w:t>
        <w:br/>
        <w:t>Closure Criteria:</w:t>
        <w:br/>
        <w:t>- CLOSURE</w:t>
        <w:br/>
        <w:t>- individual systems tested</w:t>
        <w:br/>
        <w:t>- integrated scenarios completed</w:t>
        <w:br/>
        <w:t>- interfaces correct</w:t>
        <w:br/>
        <w:t>- failures resolved</w:t>
        <w:br/>
        <w:t>- full retest passed</w:t>
        <w:br/>
        <w:t>- authorized acceptance documented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13.8 Integrated / System Testing — Where Applicable?:</w:t>
        <w:br/>
        <w:t>- 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br/>
        <w:t>Why It Matters:</w:t>
        <w:br/>
        <w:t>- Scenario</w:t>
        <w:br/>
        <w:t>- Initiating event</w:t>
        <w:br/>
        <w:t>- Expected response</w:t>
        <w:br/>
        <w:t>- Systems involved</w:t>
        <w:br/>
        <w:t>Key Principles:</w:t>
        <w:br/>
        <w:t>- Retest the integrated sequence, not merely the failed component.</w:t>
        <w:br/>
        <w:t>- individual systems tested</w:t>
        <w:br/>
        <w:t>- integrated scenarios completed</w:t>
        <w:br/>
        <w:t>- interfaces correct</w:t>
        <w:br/>
        <w:t>- failures resolved</w:t>
        <w:br/>
        <w:t>- full retest passed</w:t>
        <w:br/>
        <w:t>- every individual system must be substantially tested first</w:t>
        <w:br/>
        <w:t>- system specialists available</w:t>
        <w:br/>
        <w:t>- scenario defined</w:t>
        <w:br/>
        <w:t>- safety reviewed</w:t>
        <w:br/>
        <w:t>- test script approved</w:t>
        <w:br/>
        <w:t>- witnesses identified</w:t>
        <w:br/>
        <w:t>- Ensure relevant systems and test tools available.</w:t>
        <w:br/>
        <w:t>How it works (at a glance):</w:t>
        <w:br/>
        <w:t>- Planning:</w:t>
        <w:br/>
        <w:t>- PLANNING</w:t>
        <w:br/>
        <w:t>- Material Control:</w:t>
        <w:br/>
        <w:t>- every individual system must be substantially tested first</w:t>
        <w:br/>
        <w:t>- system specialists available</w:t>
        <w:br/>
        <w:t>- scenario defined</w:t>
        <w:br/>
        <w:t>Common Interfaces:</w:t>
        <w:br/>
        <w:t>- 10.4 Fire / Smoke Dampers</w:t>
        <w:br/>
        <w:t>- 10.6 Fire-Alarm Physical Installation Interfaces</w:t>
        <w:br/>
        <w:t>- 10.7 Emergency / Life-Safety Interfaces</w:t>
        <w:br/>
        <w:t>- 10.8 Fire Protection Systems — If Applicable</w:t>
        <w:br/>
        <w:t>- 13.2 Test Documentation</w:t>
        <w:br/>
        <w:t>Typical Materials:</w:t>
        <w:br/>
        <w:t>- MATERIAL / EQUIPMENT CONTROL</w:t>
        <w:br/>
        <w:t>- Ensure relevant systems and test tools available.</w:t>
        <w:br/>
        <w:t>Terms to Know: Information not available for this activity.</w:t>
        <w:br/>
        <w:t>Common Failures:</w:t>
        <w:br/>
        <w:t>- one interface fails</w:t>
        <w:br/>
        <w:t>- incorrect sequence</w:t>
        <w:br/>
        <w:t>- missing signal</w:t>
        <w:br/>
        <w:t>- system fails to reset</w:t>
        <w:br/>
        <w:t>- device operates opposite expected logic.</w:t>
        <w:br/>
        <w:t>- Fire alarm signal correctly activates but associated damper does not close.</w:t>
        <w:br/>
        <w:t>- Record interface failure → determine whether mechanical actuator, fire-alarm signal, controls, or wiring is responsible → correct responsible component/system → repeat full scenario → verify all related responses → close.</w:t>
        <w:br/>
        <w:t>Practical Examples:</w:t>
        <w:br/>
        <w:t>- Example: If one interface fails, compare the condition with the approved requirement, document scenario ID, control the affected work as required, and verify the accepted correction or disposition before closure.</w:t>
        <w:br/>
        <w:t>Interfaces &amp; Sequence:</w:t>
        <w:br/>
        <w:t>- current cause/effect matrix</w:t>
        <w:br/>
        <w:t>- test script</w:t>
        <w:br/>
        <w:t>- current sequences</w:t>
        <w:br/>
        <w:t>- equipment IDs</w:t>
        <w:br/>
        <w:t>- current deficiencies</w:t>
        <w:br/>
        <w:t>- acceptance authority</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- 10 Fire &amp; Life-Safety Construction</w:t>
        <w:br/>
        <w:t>Related Inspections:</w:t>
        <w:br/>
        <w:t>- Ceiling Closure</w:t>
        <w:br/>
        <w:t>- Firestop Inspection</w:t>
        <w:br/>
        <w:t>- Wall Closure</w:t>
        <w:br/>
        <w:t>- 10.4 Fire / Smoke Dampers</w:t>
        <w:br/>
        <w:t>- 10.6 Fire-Alarm Physical Installation Interfaces</w:t>
        <w:br/>
        <w:t>- 10.7 Emergency / Life-Safety Interfaces</w:t>
        <w:br/>
        <w:t>- 10.8 Fire Protection Systems — If Applicable</w:t>
        <w:br/>
        <w:t>- 13.2 Test Documentation</w:t>
        <w:br/>
        <w:t>Action: View all inspections</w:t>
      </w:r>
    </w:p>
    <w:p>
      <w:pPr>
        <w:pStyle w:val="Heading2"/>
      </w:pPr>
      <w:r>
        <w:t>13.9 Failed-Test Management</w:t>
      </w:r>
    </w:p>
    <w:p>
      <w:r>
        <w:t>Navigation: Home &gt; Browse Systems &gt; 13 Testing, Commissioning &amp; System Acceptance &gt; 13.9 Failed-Test Management</w:t>
        <w:br/>
        <w:t>Header Description: Track every failed test through correction, retest, and closure. Ensure every failed test is immediately identifiable, controlled, investigated, corrected, retested and traceably closed without losing the original failure record.</w:t>
        <w:br/>
        <w:t>Flags: testing, gate, traceabilityCritical, highControl</w:t>
        <w:br/>
        <w:t>Quick:</w:t>
        <w:br/>
        <w:t>Header: Quick Check - Essentials in the Field</w:t>
        <w:br/>
        <w:t>Subtitle: Use this at the jobsite to make fast, confident decisions.</w:t>
        <w:br/>
        <w:t>Before:</w:t>
        <w:br/>
        <w:t>- NCR/deficiency procedure</w:t>
        <w:br/>
        <w:t>- failed-test procedure</w:t>
        <w:br/>
        <w:t>- test acceptance authority</w:t>
        <w:br/>
        <w:t>- corrective-action process</w:t>
        <w:br/>
        <w:t>- escalation matrix</w:t>
        <w:br/>
        <w:t>Inspect:</w:t>
        <w:br/>
        <w:t>- What failed?</w:t>
        <w:br/>
        <w:t>- Prevent premature acceptance/use/energization.</w:t>
        <w:br/>
        <w:t>- Record exact result.</w:t>
        <w:br/>
        <w:t>- Responsible trade + Responsable qualité + specialist.</w:t>
        <w:br/>
        <w:t>- Authorized technical personnel determine cause.</w:t>
        <w:br/>
        <w:t>- Implement approved correction.</w:t>
        <w:br/>
        <w:t>- Verify physical correction.</w:t>
        <w:br/>
        <w:t>Evidence:</w:t>
        <w:br/>
        <w:t>- as one traceable chain.</w:t>
        <w:br/>
        <w:t>- correction completed</w:t>
        <w:br/>
        <w:t>- affected system restored</w:t>
        <w:br/>
        <w:t>- retest required</w:t>
        <w:br/>
        <w:t>- retest passed.</w:t>
        <w:br/>
        <w:t>Watch For:</w:t>
        <w:br/>
        <w:t>- deficiency</w:t>
        <w:br/>
        <w:t>- NCR</w:t>
        <w:br/>
        <w:t>- corrective-action report</w:t>
        <w:br/>
        <w:t>- depending on CRT procedure and significance.</w:t>
        <w:br/>
        <w:t>- Actual corrective action depends on specialist diagnosis.</w:t>
        <w:br/>
        <w:t>Do Not Miss:</w:t>
        <w:br/>
        <w:t>- Failure ID</w:t>
        <w:br/>
        <w:t>- Test report</w:t>
        <w:br/>
        <w:t>- System controlled</w:t>
        <w:br/>
        <w:t>Field Tip:</w:t>
        <w:br/>
        <w:t>- Before work progresses, confirm ncr/deficiency procedure; watch for deficiency.</w:t>
        <w:br/>
        <w:t>What This Activity Covers:</w:t>
        <w:br/>
        <w:t>- Track every failed test through correction, retest, and closure. Ensure every failed test is immediately identifiable, controlled, investigated, corrected, retested and traceably closed without losing the original failure record.</w:t>
        <w:br/>
        <w:t>Stage: Not tracked</w:t>
        <w:br/>
        <w:t>Criticality: Not tracked</w:t>
        <w:br/>
        <w:t>Quality Impact: Not tracked</w:t>
        <w:br/>
        <w:t>Full:</w:t>
        <w:br/>
        <w:t>Quality Objective:</w:t>
        <w:br/>
        <w:t>Quality Objective:</w:t>
        <w:br/>
        <w:t>- Track every failed test through correction, retest, and closure. Ensure every failed test is immediately identifiable, controlled, investigated, corrected, retested and traceably closed without losing the original failure record.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Maintain</w:t>
        <w:br/>
        <w:t>- original failed report</w:t>
        <w:br/>
        <w:t>- correction record</w:t>
        <w:br/>
        <w:t>- retest report</w:t>
        <w:br/>
        <w:t>- approval.</w:t>
        <w:br/>
        <w:t>- Never replace original failed test with later passing test.</w:t>
        <w:br/>
        <w:t>Communications:</w:t>
        <w:br/>
        <w:t>- Information not available for this activity.</w:t>
        <w:br/>
        <w:t>Requirements:</w:t>
        <w:br/>
        <w:t>Requirements:</w:t>
        <w:br/>
        <w:t>- Obtain</w:t>
        <w:br/>
        <w:t>- NCR/deficiency procedure</w:t>
        <w:br/>
        <w:t>- failed-test procedure</w:t>
        <w:br/>
        <w:t>- test acceptance authority</w:t>
        <w:br/>
        <w:t>- corrective-action process</w:t>
        <w:br/>
        <w:t>- escalation matrix</w:t>
        <w:br/>
        <w:t>- retest requirements</w:t>
        <w:br/>
        <w:t>- PIE/PRIE.</w:t>
        <w:br/>
        <w:t>Planning &amp; Preparation:</w:t>
        <w:br/>
        <w:t>Planning:</w:t>
        <w:br/>
        <w:t>- Set up a Failed-Test Register.</w:t>
        <w:br/>
        <w:t>- Suggested fields</w:t>
        <w:br/>
        <w:t>- ID</w:t>
        <w:br/>
        <w:t>- System</w:t>
        <w:br/>
        <w:t>- Test</w:t>
        <w:br/>
        <w:t>- Failure</w:t>
        <w:br/>
        <w:t>- Date</w:t>
        <w:br/>
        <w:t>- Action</w:t>
        <w:br/>
        <w:t>Material Control:</w:t>
        <w:br/>
        <w:t>- MATERIAL / EQUIPMENT CONTROL</w:t>
        <w:br/>
        <w:t>- If failure involves defective component/material, control the affected item.</w:t>
        <w:br/>
        <w:t>Before Inspection:</w:t>
        <w:br/>
        <w:t>- Information not available for this activity.</w:t>
        <w:br/>
        <w:t>Execution:</w:t>
        <w:br/>
        <w:t>During Inspection:</w:t>
        <w:br/>
        <w:t>- Status</w:t>
        <w:br/>
        <w:t>- FAILED-TEST PROCESS</w:t>
        <w:br/>
        <w:t>- Step 1 — Identify</w:t>
        <w:br/>
        <w:t>- What failed?</w:t>
        <w:br/>
        <w:t>- Step 2 — Control</w:t>
        <w:br/>
        <w:t>- Prevent premature acceptance/use/energization.</w:t>
        <w:br/>
        <w:t>- Step 3 — Document</w:t>
        <w:br/>
        <w:t>- Record exact result.</w:t>
        <w:br/>
        <w:t>- Step 4 — Notify</w:t>
        <w:br/>
        <w:t>- Responsible trade + Responsable qualité + specialist.</w:t>
        <w:br/>
        <w:t>- Step 5 — Diagnose</w:t>
        <w:br/>
        <w:t>- Authorized technical personnel determine cause.</w:t>
        <w:br/>
        <w:t>- Step 6 — Correct</w:t>
        <w:br/>
        <w:t>- Implement approved correction.</w:t>
        <w:br/>
        <w:t>- Step 7 — Reinspect</w:t>
        <w:br/>
        <w:t>- Verify physical correction.</w:t>
        <w:br/>
        <w:t>- Repeat required test.</w:t>
        <w:br/>
        <w:t>- Step 9 — Accept</w:t>
        <w:br/>
        <w:t>- Authorized specialist accepts.</w:t>
        <w:br/>
        <w:t>- Step 10 — Close</w:t>
        <w:br/>
        <w:t>- Update register and quality status.</w:t>
        <w:br/>
        <w:t>During Communications:</w:t>
        <w:br/>
        <w:t>- Information not available for this activity.</w:t>
        <w:br/>
        <w:t>Inspection &amp; Hold/Witness Points:</w:t>
        <w:br/>
        <w:t>Testing:</w:t>
        <w:br/>
        <w:t>- Information not available for this activity.</w:t>
        <w:br/>
        <w:t>- System controlled</w:t>
        <w:br/>
        <w:t>- Notification</w:t>
        <w:br/>
        <w:t>- Diagnosis</w:t>
        <w:br/>
        <w:t>- Correction</w:t>
        <w:br/>
        <w:t>- Reinspection</w:t>
        <w:br/>
        <w:t>- Retest</w:t>
        <w:br/>
        <w:t>- Pass</w:t>
        <w:br/>
        <w:t>- Acceptance</w:t>
        <w:br/>
        <w:t>- Register updated</w:t>
        <w:br/>
        <w:t>Evidence &amp; Documentation:</w:t>
        <w:br/>
        <w:t>Evidence:</w:t>
        <w:br/>
        <w:t>- Evidence:</w:t>
        <w:br/>
        <w:t>- RECORDS</w:t>
        <w:br/>
        <w:t>- Keep</w:t>
        <w:br/>
        <w:t>- FAIL → CORRECTION → RETEST → PASS → ACCEPTANCE</w:t>
        <w:br/>
        <w:t>- as one traceable chain.</w:t>
        <w:br/>
        <w:t>- Records: Information not available for this activity.</w:t>
        <w:br/>
        <w:t>- Acceptance Evidence: Information not available for this activity.</w:t>
        <w:br/>
        <w:t>- Reporting Analysis:</w:t>
        <w:br/>
        <w:t>- REPORTING / ANALYSIS</w:t>
        <w:br/>
        <w:t>- This becomes a useful management dashboard</w:t>
        <w:br/>
        <w:t>- total failed tests</w:t>
        <w:br/>
        <w:t>- open fails</w:t>
        <w:br/>
        <w:t>- aging</w:t>
        <w:br/>
        <w:t>- system</w:t>
        <w:br/>
        <w:t>- subcontractor</w:t>
        <w:br/>
        <w:t>- failure type</w:t>
        <w:br/>
        <w:t>- recurrence</w:t>
        <w:br/>
        <w:t>- commissioning impact.</w:t>
        <w:br/>
        <w:t>Records:</w:t>
        <w:br/>
        <w:t>- Keep</w:t>
        <w:br/>
        <w:t>- FAIL → CORRECTION → RETEST → PASS → ACCEPTANCE</w:t>
        <w:br/>
        <w:t>- as one traceable chain.</w:t>
        <w:br/>
        <w:t>- Information not available for this activity.</w:t>
        <w:br/>
        <w:t>Acceptance Evidence:</w:t>
        <w:br/>
        <w:t>- Information not available for this activity.</w:t>
        <w:br/>
        <w:t>Reporting Analysis:</w:t>
        <w:br/>
        <w:t>- This becomes a useful management dashboard</w:t>
        <w:br/>
        <w:t>- total failed tests</w:t>
        <w:br/>
        <w:t>- open fails</w:t>
        <w:br/>
        <w:t>- aging</w:t>
        <w:br/>
        <w:t>- system</w:t>
        <w:br/>
        <w:t>- subcontractor</w:t>
        <w:br/>
        <w:t>- failure type</w:t>
        <w:br/>
        <w:t>- recurrence</w:t>
        <w:br/>
        <w:t>- commissioning impact.</w:t>
        <w:br/>
        <w:t>Common Deficiencies:</w:t>
        <w:br/>
        <w:t>Escalation Triggers:</w:t>
        <w:br/>
        <w:t>- Information not available for this activity.</w:t>
        <w:br/>
        <w:t>Issue Escalation Communications:</w:t>
        <w:br/>
        <w:t>- Information not available for this activity.</w:t>
        <w:br/>
        <w:t>Corrective Action:</w:t>
        <w:br/>
        <w:t>Corrective Action:</w:t>
        <w:br/>
        <w:t>- Actual corrective action depends on specialist diagnosis.</w:t>
        <w:br/>
        <w:t>- Verify that the work is authorized, performed, checked, and retested as required.</w:t>
        <w:br/>
        <w:t>Verification:</w:t>
        <w:br/>
        <w:t>- Verify</w:t>
        <w:br/>
        <w:t>- correction completed</w:t>
        <w:br/>
        <w:t>- affected system restored</w:t>
        <w:br/>
        <w:t>- retest required</w:t>
        <w:br/>
        <w:t>- retest passed.</w:t>
        <w:br/>
        <w:t>Acceptance &amp; Closure:</w:t>
        <w:br/>
        <w:t>After Inspection:</w:t>
        <w:br/>
        <w:t>- Information not available for this activity.</w:t>
        <w:br/>
        <w:t>Closure Criteria:</w:t>
        <w:br/>
        <w:t>- CLOSURE</w:t>
        <w:br/>
        <w:t>- original failure retained</w:t>
        <w:br/>
        <w:t>- root cause/disposition documented where required</w:t>
        <w:br/>
        <w:t>- corrective action complete</w:t>
        <w:br/>
        <w:t>- retest passed</w:t>
        <w:br/>
        <w:t>- specialist accepted</w:t>
        <w:br/>
        <w:t>- register updated</w:t>
        <w:br/>
        <w:t>- dependent activities released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13.9 Failed-Test Management?:</w:t>
        <w:br/>
        <w:t>- Track every failed test through correction, retest, and closure. Ensure every failed test is immediately identifiable, controlled, investigated, corrected, retested and traceably closed without losing the original failure record.</w:t>
        <w:br/>
        <w:t>Why It Matters:</w:t>
        <w:br/>
        <w:t>- Failure ID</w:t>
        <w:br/>
        <w:t>- Test report</w:t>
        <w:br/>
        <w:t>- System controlled</w:t>
        <w:br/>
        <w:t>- Notification</w:t>
        <w:br/>
        <w:t>Key Principles:</w:t>
        <w:br/>
        <w:t>- correction completed</w:t>
        <w:br/>
        <w:t>- affected system restored</w:t>
        <w:br/>
        <w:t>- retest required</w:t>
        <w:br/>
        <w:t>- retest passed.</w:t>
        <w:br/>
        <w:t>- original failure retained</w:t>
        <w:br/>
        <w:t>- root cause/disposition documented where required</w:t>
        <w:br/>
        <w:t>- What failed?</w:t>
        <w:br/>
        <w:t>- Prevent premature acceptance/use/energization.</w:t>
        <w:br/>
        <w:t>- Record exact result.</w:t>
        <w:br/>
        <w:t>- Responsible trade + Responsable qualité + specialist.</w:t>
        <w:br/>
        <w:t>- Authorized technical personnel determine cause.</w:t>
        <w:br/>
        <w:t>- Implement approved correction.</w:t>
        <w:br/>
        <w:t>- If failure involves defective component/material, control the affected item.</w:t>
        <w:br/>
        <w:t>How it works (at a glance):</w:t>
        <w:br/>
        <w:t>- Set up a Failed-Test Register.</w:t>
        <w:br/>
        <w:t>- Suggested fields</w:t>
        <w:br/>
        <w:t>- ID</w:t>
        <w:br/>
        <w:t>- Status</w:t>
        <w:br/>
        <w:t>- FAILED-TEST PROCESS</w:t>
        <w:br/>
        <w:t>- Step 1 — Identify</w:t>
        <w:br/>
        <w:t>Common Interfaces:</w:t>
        <w:br/>
        <w:t>- 13.3 Mechanical Testing</w:t>
        <w:br/>
        <w:t>- 13.4 Electrical Testing Interfaces</w:t>
        <w:br/>
        <w:t>- 13.5 Building Envelope Testing</w:t>
        <w:br/>
        <w:t>- 13.6 Functional Testing</w:t>
        <w:br/>
        <w:t>- 13.7 Equipment Start-Up</w:t>
        <w:br/>
        <w:t>Typical Materials:</w:t>
        <w:br/>
        <w:t>- MATERIAL / EQUIPMENT CONTROL</w:t>
        <w:br/>
        <w:t>- If failure involves defective component/material, control the affected item.</w:t>
        <w:br/>
        <w:t>Terms to Know: Information not available for this activity.</w:t>
        <w:br/>
        <w:t>Common Failures:</w:t>
        <w:br/>
        <w:t>- deficiency</w:t>
        <w:br/>
        <w:t>- NCR</w:t>
        <w:br/>
        <w:t>- corrective-action report</w:t>
        <w:br/>
        <w:t>- depending on CRT procedure and significance.</w:t>
        <w:br/>
        <w:t>- Actual corrective action depends on specialist diagnosis.</w:t>
        <w:br/>
        <w:t>- Verify that the work is authorized, performed, checked, and retested as required.</w:t>
        <w:br/>
        <w:t>Practical Examples:</w:t>
        <w:br/>
        <w:t>- Example: If deficiency, compare the condition with the approved requirement, document as one traceable chain, control the affected work as required, and verify the accepted correction or disposition before closure.</w:t>
        <w:br/>
        <w:t>Interfaces &amp; Sequence:</w:t>
        <w:br/>
        <w:t>- Set up a Failed-Test Register.</w:t>
        <w:br/>
        <w:t>- original failed report</w:t>
        <w:br/>
        <w:t>- correction record</w:t>
        <w:br/>
        <w:t>- retest report</w:t>
        <w:br/>
        <w:t>- approval.</w:t>
        <w:br/>
        <w:t>- Never replace original failed test with later passing test.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- 13.3 Mechanical Testing</w:t>
        <w:br/>
        <w:t>- 13.4 Electrical Testing Interfaces</w:t>
        <w:br/>
        <w:t>- 13.5 Building Envelope Testing</w:t>
        <w:br/>
        <w:t>- 13.6 Functional Testing</w:t>
        <w:br/>
        <w:t>- 13.7 Equipment Start-Up</w:t>
        <w:br/>
        <w:t>Action: View all inspections</w:t>
      </w:r>
    </w:p>
    <w:p>
      <w:pPr>
        <w:pStyle w:val="Heading2"/>
      </w:pPr>
      <w:r>
        <w:t>13.10 Retesting</w:t>
      </w:r>
    </w:p>
    <w:p>
      <w:r>
        <w:t>Navigation: Home &gt; Browse Systems &gt; 13 Testing, Commissioning &amp; System Acceptance &gt; 13.10 Retesting</w:t>
        <w:br/>
        <w:t>Header Description: Confirm that corrective work actually resolves the failed condition by repeating the required test under valid conditions and maintaining traceability to the original failure.</w:t>
        <w:br/>
        <w:t>Flags: testing, gate, traceabilityCritical</w:t>
        <w:br/>
        <w:t>Quick:</w:t>
        <w:br/>
        <w:t>Header: Quick Check - Essentials in the Field</w:t>
        <w:br/>
        <w:t>Subtitle: Use this at the jobsite to make fast, confident decisions.</w:t>
        <w:br/>
        <w:t>Before:</w:t>
        <w:br/>
        <w:t>- original test procedure</w:t>
        <w:br/>
        <w:t>- required retest scope</w:t>
        <w:br/>
        <w:t>- specialist instructions</w:t>
        <w:br/>
        <w:t>- PIE/PRIE</w:t>
        <w:br/>
        <w:t>- revised technical disposition if applicable.</w:t>
        <w:br/>
        <w:t>Inspect:</w:t>
        <w:br/>
        <w:t>- correction complete</w:t>
        <w:br/>
        <w:t>- system restored</w:t>
        <w:br/>
        <w:t>- test boundary confirmed</w:t>
        <w:br/>
        <w:t>- original failure reviewed</w:t>
        <w:br/>
        <w:t>- instruments ready</w:t>
        <w:br/>
        <w:t>- witnesses scheduled.</w:t>
        <w:br/>
        <w:t>- Repeat test to required scope.</w:t>
        <w:br/>
        <w:t>Evidence:</w:t>
        <w:br/>
        <w:t>- Retest report → original failure → corrective action</w:t>
        <w:br/>
        <w:t>- Confirm passing retest and specialist acceptance.</w:t>
        <w:br/>
        <w:t>- correction completed</w:t>
        <w:br/>
        <w:t>- original failure referenced</w:t>
        <w:br/>
        <w:t>- valid retest performed</w:t>
        <w:br/>
        <w:t>Watch For:</w:t>
        <w:br/>
        <w:t>- Further authorized technical investigation.</w:t>
        <w:br/>
        <w:t>Do Not Miss:</w:t>
        <w:br/>
        <w:t>- Original fail</w:t>
        <w:br/>
        <w:t>- Corrective action</w:t>
        <w:br/>
        <w:t>- Procedure</w:t>
        <w:br/>
        <w:t>Field Tip:</w:t>
        <w:br/>
        <w:t>- Before work progresses, confirm original test procedure; watch for further authorized technical investigation.</w:t>
        <w:br/>
        <w:t>What This Activity Covers:</w:t>
        <w:br/>
        <w:t>- Confirm that corrective work actually resolves the failed condition by repeating the required test under valid conditions and maintaining traceability to the original failure.</w:t>
        <w:br/>
        <w:t>Stage: Not tracked</w:t>
        <w:br/>
        <w:t>Criticality: Not tracked</w:t>
        <w:br/>
        <w:t>Quality Impact: Not tracked</w:t>
        <w:br/>
        <w:t>Full:</w:t>
        <w:br/>
        <w:t>Quality Objective:</w:t>
        <w:br/>
        <w:t>Quality Objective:</w:t>
        <w:br/>
        <w:t>- Confirm that corrective work actually resolves the failed condition by repeating the required test under valid conditions and maintaining traceability to the original failure.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original failed test reference</w:t>
        <w:br/>
        <w:t>- corrective-action reference</w:t>
        <w:br/>
        <w:t>- current procedure</w:t>
        <w:br/>
        <w:t>- retest form</w:t>
        <w:br/>
        <w:t>Communications:</w:t>
        <w:br/>
        <w:t>- Information not available for this activity.</w:t>
        <w:br/>
        <w:t>Requirements:</w:t>
        <w:br/>
        <w:t>Requirements:</w:t>
        <w:br/>
        <w:t>- Obtain</w:t>
        <w:br/>
        <w:t>- original test procedure</w:t>
        <w:br/>
        <w:t>- required retest scope</w:t>
        <w:br/>
        <w:t>- specialist instructions</w:t>
        <w:br/>
        <w:t>- PIE/PRIE</w:t>
        <w:br/>
        <w:t>- revised technical disposition if applicable.</w:t>
        <w:br/>
        <w:t>Planning &amp; Preparation:</w:t>
        <w:br/>
        <w:t>Planning:</w:t>
        <w:br/>
        <w:t>- Planning:</w:t>
        <w:br/>
        <w:t>- PLANNING</w:t>
        <w:br/>
        <w:t>- Material Control:</w:t>
        <w:br/>
        <w:t>- MATERIAL / EQUIPMENT CONTROL</w:t>
        <w:br/>
        <w:t>- Same instrument/calibration requirements apply.</w:t>
        <w:br/>
        <w:t>- Before Inspection: Information not available for this activity.</w:t>
        <w:br/>
        <w:t>Material Control:</w:t>
        <w:br/>
        <w:t>- MATERIAL / EQUIPMENT CONTROL</w:t>
        <w:br/>
        <w:t>- Same instrument/calibration requirements apply.</w:t>
        <w:br/>
        <w:t>Before Inspection:</w:t>
        <w:br/>
        <w:t>- Information not available for this activity.</w:t>
        <w:br/>
        <w:t>Execution:</w:t>
        <w:br/>
        <w:t>During Inspection:</w:t>
        <w:br/>
        <w:t>- correction complete</w:t>
        <w:br/>
        <w:t>- system restored</w:t>
        <w:br/>
        <w:t>- test boundary confirmed</w:t>
        <w:br/>
        <w:t>- original failure reviewed</w:t>
        <w:br/>
        <w:t>- instruments ready</w:t>
        <w:br/>
        <w:t>- witnesses scheduled.</w:t>
        <w:br/>
        <w:t>- RETEST</w:t>
        <w:br/>
        <w:t>- Repeat test to required scope.</w:t>
        <w:br/>
        <w:t>- Do not weaken acceptance criteria simply because this is a retest.</w:t>
        <w:br/>
        <w:t>- item remains open</w:t>
        <w:br/>
        <w:t>- escalate recurring failure</w:t>
        <w:br/>
        <w:t>- reassess correction/root cause</w:t>
        <w:br/>
        <w:t>- do not cycle repairs indefinitely without analysis.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Link</w:t>
        <w:br/>
        <w:t>- Retest report → original failure → corrective action</w:t>
        <w:br/>
        <w:t>- Records: Information not available for this activity.</w:t>
        <w:br/>
        <w:t>- Acceptance Evidence: Information not available for this activity.</w:t>
        <w:br/>
        <w:t>- Reporting Analysis:</w:t>
        <w:br/>
        <w:t>- REPORTING / ANALYSIS</w:t>
        <w:br/>
        <w:t>- Repeated retests are a strong signal for root-cause/trend review.</w:t>
        <w:br/>
        <w:t>Records:</w:t>
        <w:br/>
        <w:t>- Link</w:t>
        <w:br/>
        <w:t>- Retest report → original failure → corrective action</w:t>
        <w:br/>
        <w:t>- Information not available for this activity.</w:t>
        <w:br/>
        <w:t>Acceptance Evidence:</w:t>
        <w:br/>
        <w:t>- Information not available for this activity.</w:t>
        <w:br/>
        <w:t>Reporting Analysis:</w:t>
        <w:br/>
        <w:t>- Repeated retests are a strong signal for root-cause/trend review.</w:t>
        <w:br/>
        <w:t>Common Deficiencies:</w:t>
        <w:br/>
        <w:t>Escalation Triggers:</w:t>
        <w:br/>
        <w:t>- Information not available for this activity.</w:t>
        <w:br/>
        <w:t>Issue Escalation Communications:</w:t>
        <w:br/>
        <w:t>- Information not available for this activity.</w:t>
        <w:br/>
        <w:t>Corrective Action:</w:t>
        <w:br/>
        <w:t>Corrective Action:</w:t>
        <w:br/>
        <w:t>- Further authorized technical investigation.</w:t>
        <w:br/>
        <w:t>Verification:</w:t>
        <w:br/>
        <w:t>- Confirm passing retest and specialist acceptance.</w:t>
        <w:br/>
        <w:t>Acceptance &amp; Closure:</w:t>
        <w:br/>
        <w:t>After Inspection:</w:t>
        <w:br/>
        <w:t>- Information not available for this activity.</w:t>
        <w:br/>
        <w:t>Closure Criteria:</w:t>
        <w:br/>
        <w:t>- CLOSURE</w:t>
        <w:br/>
        <w:t>- correction completed</w:t>
        <w:br/>
        <w:t>- original failure referenced</w:t>
        <w:br/>
        <w:t>- valid retest performed</w:t>
        <w:br/>
        <w:t>- pass obtained</w:t>
        <w:br/>
        <w:t>- acceptance documented</w:t>
        <w:br/>
        <w:t>- all records linked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13.10 Retesting?:</w:t>
        <w:br/>
        <w:t>- Confirm that corrective work actually resolves the failed condition by repeating the required test under valid conditions and maintaining traceability to the original failure.</w:t>
        <w:br/>
        <w:t>Why It Matters:</w:t>
        <w:br/>
        <w:t>- Original fail</w:t>
        <w:br/>
        <w:t>- Corrective action</w:t>
        <w:br/>
        <w:t>- Procedure</w:t>
        <w:br/>
        <w:t>- Instruments</w:t>
        <w:br/>
        <w:t>Key Principles:</w:t>
        <w:br/>
        <w:t>- Confirm passing retest and specialist acceptance.</w:t>
        <w:br/>
        <w:t>- correction completed</w:t>
        <w:br/>
        <w:t>- original failure referenced</w:t>
        <w:br/>
        <w:t>- valid retest performed</w:t>
        <w:br/>
        <w:t>- pass obtained</w:t>
        <w:br/>
        <w:t>- acceptance documented</w:t>
        <w:br/>
        <w:t>- correction complete</w:t>
        <w:br/>
        <w:t>- system restored</w:t>
        <w:br/>
        <w:t>- test boundary confirmed</w:t>
        <w:br/>
        <w:t>- original failure reviewed</w:t>
        <w:br/>
        <w:t>- instruments ready</w:t>
        <w:br/>
        <w:t>- witnesses scheduled.</w:t>
        <w:br/>
        <w:t>- Same instrument/calibration requirements apply.</w:t>
        <w:br/>
        <w:t>How it works (at a glance):</w:t>
        <w:br/>
        <w:t>- Planning:</w:t>
        <w:br/>
        <w:t>- PLANNING</w:t>
        <w:br/>
        <w:t>- Material Control:</w:t>
        <w:br/>
        <w:t>- correction complete</w:t>
        <w:br/>
        <w:t>- system restored</w:t>
        <w:br/>
        <w:t>- test boundary confirmed</w:t>
        <w:br/>
        <w:t>Common Interfaces:</w:t>
        <w:br/>
        <w:t>- 13.9 Failed-Test Management</w:t>
        <w:br/>
        <w:t>- 13.11 Acceptance Evidence</w:t>
        <w:br/>
        <w:t>Typical Materials:</w:t>
        <w:br/>
        <w:t>- MATERIAL / EQUIPMENT CONTROL</w:t>
        <w:br/>
        <w:t>- Same instrument/calibration requirements apply.</w:t>
        <w:br/>
        <w:t>Terms to Know:</w:t>
        <w:br/>
        <w:t>- Retesting - Project quality term: Retesting. Use the governing project documents and related activity context for the precise requirement and acceptance criteria.</w:t>
        <w:br/>
        <w:t>Common Failures:</w:t>
        <w:br/>
        <w:t>- Further authorized technical investigation.</w:t>
        <w:br/>
        <w:t>Practical Examples:</w:t>
        <w:br/>
        <w:t>- Example: If further authorized technical investigation, compare the condition with the approved requirement, document Retest report → original failure → corrective action, control the affected work as required, and verify the accepted correction or disposition before closure.</w:t>
        <w:br/>
        <w:t>Interfaces &amp; Sequence:</w:t>
        <w:br/>
        <w:t>- original failed test reference</w:t>
        <w:br/>
        <w:t>- corrective-action reference</w:t>
        <w:br/>
        <w:t>- current procedure</w:t>
        <w:br/>
        <w:t>- retest form</w:t>
        <w:br/>
        <w:t>- original test procedure</w:t>
        <w:br/>
        <w:t>- required retest scope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- 13.9 Failed-Test Management</w:t>
        <w:br/>
        <w:t>- 13.11 Acceptance Evidence</w:t>
        <w:br/>
        <w:t>Action: View all inspections</w:t>
      </w:r>
    </w:p>
    <w:p>
      <w:pPr>
        <w:pStyle w:val="Heading2"/>
      </w:pPr>
      <w:r>
        <w:t>13.11 Acceptance Evidence</w:t>
      </w:r>
    </w:p>
    <w:p>
      <w:r>
        <w:t>Navigation: Home &gt; Browse Systems &gt; 13 Testing, Commissioning &amp; System Acceptance &gt; 13.11 Acceptance Evidence</w:t>
        <w:br/>
        <w:t>Header Description: This is the final output of the entire testing/commissioning system. Compile a complete, traceable body of evidence demonstrating that each system has been inspected, tested, corrected where necessary, accepted by the appropriate authority and is ready for turnover.</w:t>
        <w:br/>
        <w:t>Flags: testing, closeoutHub, acceptanceGate, traceabilityCritical</w:t>
        <w:br/>
        <w:t>Quick:</w:t>
        <w:br/>
        <w:t>Header: Quick Check - Essentials in the Field</w:t>
        <w:br/>
        <w:t>Subtitle: Use this at the jobsite to make fast, confident decisions.</w:t>
        <w:br/>
        <w:t>Before:</w:t>
        <w:br/>
        <w:t>- turnover requirements</w:t>
        <w:br/>
        <w:t>- commissioning plan</w:t>
        <w:br/>
        <w:t>- quality-record index requirements</w:t>
        <w:br/>
        <w:t>- owner/Hydro-Québec acceptance requirements</w:t>
        <w:br/>
        <w:t>- system completion forms</w:t>
        <w:br/>
        <w:t>Inspect:</w:t>
        <w:br/>
        <w:t>- Is system complete?</w:t>
        <w:br/>
        <w:t>- Is evidence complete?</w:t>
        <w:br/>
        <w:t>- Did required tests pass?</w:t>
        <w:br/>
        <w:t>- Confirm final installed equipment/material identification matches acceptance records.</w:t>
        <w:br/>
        <w:t>Evidence:</w:t>
        <w:br/>
        <w:t>- inspection forms</w:t>
        <w:br/>
        <w:t>- test reports</w:t>
        <w:br/>
        <w:t>- commissioning sheets</w:t>
        <w:br/>
        <w:t>- start-up records</w:t>
        <w:br/>
        <w:t>- TAB reports</w:t>
        <w:br/>
        <w:t>Watch For:</w:t>
        <w:br/>
        <w:t>- Are open issues controlled/closed?</w:t>
        <w:br/>
        <w:t>- Is required sign-off present?</w:t>
        <w:br/>
        <w:t>- Are O&amp;M/as-builts/warranties available?</w:t>
        <w:br/>
        <w:t>- System physically works, but required manufacturer start-up sheet is missing.</w:t>
        <w:br/>
        <w:t>- “It works, so we're done.”</w:t>
        <w:br/>
        <w:t>Do Not Miss:</w:t>
        <w:br/>
        <w:t>- physical construction complete</w:t>
        <w:br/>
        <w:t>- inspection complete</w:t>
        <w:br/>
        <w:t>- required testing complete</w:t>
        <w:br/>
        <w:t>Field Tip:</w:t>
        <w:br/>
        <w:t>- Before work progresses, confirm turnover requirements; watch for are open issues controlled/closed?.</w:t>
        <w:br/>
        <w:t>What This Activity Covers:</w:t>
        <w:br/>
        <w:t>- This is the final output of the entire testing/commissioning system. Compile a complete, traceable body of evidence demonstrating that each system has been inspected, tested, corrected where necessary, accepted by the appropriate authority and is ready for turnover.</w:t>
        <w:br/>
        <w:t>Stage: Not tracked</w:t>
        <w:br/>
        <w:t>Criticality: Not tracked</w:t>
        <w:br/>
        <w:t>Quality Impact: Not tracked</w:t>
        <w:br/>
        <w:t>Full:</w:t>
        <w:br/>
        <w:t>Quality Objective:</w:t>
        <w:br/>
        <w:t>Quality Objective:</w:t>
        <w:br/>
        <w:t>- This is the final output of the entire testing/commissioning system. Compile a complete, traceable body of evidence demonstrating that each system has been inspected, tested, corrected where necessary, accepted by the appropriate authority and is ready for turnover.</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final documents</w:t>
        <w:br/>
        <w:t>- superseded records excluded/clearly identified</w:t>
        <w:br/>
        <w:t>- test references correct</w:t>
        <w:br/>
        <w:t>- equipment IDs consistent</w:t>
        <w:br/>
        <w:t>- signatures complete</w:t>
        <w:br/>
        <w:t>- index complete</w:t>
        <w:br/>
        <w:t>Communications:</w:t>
        <w:br/>
        <w:t>- Information not available for this activity.</w:t>
        <w:br/>
        <w:t>Requirements:</w:t>
        <w:br/>
        <w:t>Requirements:</w:t>
        <w:br/>
        <w:t>- Obtain</w:t>
        <w:br/>
        <w:t>- turnover requirements</w:t>
        <w:br/>
        <w:t>- commissioning plan</w:t>
        <w:br/>
        <w:t>- quality-record index requirements</w:t>
        <w:br/>
        <w:t>- owner/Hydro-Québec acceptance requirements</w:t>
        <w:br/>
        <w:t>- system completion forms</w:t>
        <w:br/>
        <w:t>- test forms</w:t>
        <w:br/>
        <w:t>- certificates</w:t>
        <w:br/>
        <w:t>- manufacturer start-up reports</w:t>
        <w:br/>
        <w:t>- warranty requirements</w:t>
        <w:br/>
        <w:t>- O&amp;M requirements</w:t>
        <w:br/>
        <w:t>- as-built requirements.</w:t>
        <w:br/>
        <w:t>Planning &amp; Preparation:</w:t>
        <w:br/>
        <w:t>Planning:</w:t>
        <w:br/>
        <w:t>- Build acceptance packages by system.</w:t>
        <w:br/>
        <w:t>- Example</w:t>
        <w:br/>
        <w:t>- HVAC Equipment AHU-01</w:t>
        <w:br/>
        <w:t>- approved submittal</w:t>
        <w:br/>
        <w:t>- receiving inspection</w:t>
        <w:br/>
        <w:t>- installation inspection</w:t>
        <w:br/>
        <w:t>- anchorage</w:t>
        <w:br/>
        <w:t>- duct/piping connections</w:t>
        <w:br/>
        <w:t>- insulation</w:t>
        <w:br/>
        <w:t>- electrical interface</w:t>
        <w:br/>
        <w:t>- controls</w:t>
        <w:br/>
        <w:t>- start-up</w:t>
        <w:br/>
        <w:t>- functional test</w:t>
        <w:br/>
        <w:t>- balancing</w:t>
        <w:br/>
        <w:t>- deficiencies</w:t>
        <w:br/>
        <w:t>- retests</w:t>
        <w:br/>
        <w:t>- final acceptance.</w:t>
        <w:br/>
        <w:t>- That package tells the whole story.</w:t>
        <w:br/>
        <w:t>Material Control:</w:t>
        <w:br/>
        <w:t>- MATERIAL / EQUIPMENT CONTROL</w:t>
        <w:br/>
        <w:t>- Confirm final installed equipment/material identification matches acceptance records.</w:t>
        <w:br/>
        <w:t>Before Inspection:</w:t>
        <w:br/>
        <w:t>- Information not available for this activity.</w:t>
        <w:br/>
        <w:t>Execution:</w:t>
        <w:br/>
        <w:t>During Inspection:</w:t>
        <w:br/>
        <w:t>- INSPECTION / ACCEPTANCE REVIEW</w:t>
        <w:br/>
        <w:t>- Conduct final review</w:t>
        <w:br/>
        <w:t>- Physical</w:t>
        <w:br/>
        <w:t>- Is system complete?</w:t>
        <w:br/>
        <w:t>- Documentary</w:t>
        <w:br/>
        <w:t>- Is evidence complete?</w:t>
        <w:br/>
        <w:t>- Did required tests pass?</w:t>
        <w:br/>
        <w:t>- Failed Tests</w:t>
        <w:br/>
        <w:t>- Commissioning</w:t>
        <w:br/>
        <w:t>During Communications:</w:t>
        <w:br/>
        <w:t>- Information not available for this activity.</w:t>
        <w:br/>
        <w:t>Inspection &amp; Hold/Witness Points:</w:t>
        <w:br/>
        <w:t>Testing:</w:t>
        <w:br/>
        <w:t>- Information not available for this activity.</w:t>
        <w:br/>
        <w:t>Quality Checkpoint:</w:t>
        <w:br/>
        <w:t>- Information not available for this activity.</w:t>
        <w:br/>
        <w:t>Evidence &amp; Documentation:</w:t>
        <w:br/>
        <w:t>Evidence:</w:t>
        <w:br/>
        <w:t>- Evidence:</w:t>
        <w:br/>
        <w:t>- RECORDS / EVIDENCE</w:t>
        <w:br/>
        <w:t>- inspection forms</w:t>
        <w:br/>
        <w:t>- test reports</w:t>
        <w:br/>
        <w:t>- commissioning sheets</w:t>
        <w:br/>
        <w:t>- start-up records</w:t>
        <w:br/>
        <w:t>- TAB reports</w:t>
        <w:br/>
        <w:t>- envelope test reports</w:t>
        <w:br/>
        <w:t>- fire/life-safety test records</w:t>
        <w:br/>
        <w:t>- electrical specialist reports</w:t>
        <w:br/>
        <w:t>- certificates</w:t>
        <w:br/>
        <w:t>- calibration certificates</w:t>
        <w:br/>
        <w:t>- photos</w:t>
        <w:br/>
        <w:t>- NCR/deficiency closure</w:t>
        <w:br/>
        <w:t>- manufacturer reports</w:t>
        <w:br/>
        <w:t>- as-builts</w:t>
        <w:br/>
        <w:t>- O&amp;M manuals</w:t>
        <w:br/>
        <w:t>- warranties</w:t>
        <w:br/>
        <w:t>- final acceptance forms.</w:t>
        <w:br/>
        <w:t>- missing test report</w:t>
        <w:br/>
        <w:t>- unsigned form</w:t>
        <w:br/>
        <w:t>- unresolved test failure</w:t>
        <w:br/>
        <w:t>- missing calibration</w:t>
        <w:br/>
        <w:t>- equipment tag mismatch</w:t>
        <w:br/>
        <w:t>- missing manufacturer startup</w:t>
        <w:br/>
        <w:t>- open deficiency</w:t>
        <w:br/>
        <w:t>- as-built inconsistency.</w:t>
        <w:br/>
        <w:t>- Acceptance</w:t>
        <w:br/>
        <w:t>- Domestic Water</w:t>
        <w:br/>
        <w:t>- Records: Information not available for this activity.</w:t>
        <w:br/>
        <w:t>- Acceptance Evidence: Information not available for this activity.</w:t>
        <w:br/>
        <w:t>- Reporting Analysis:</w:t>
        <w:br/>
        <w:t>- REPORTING / ANALYSIS</w:t>
        <w:br/>
        <w:t>- System</w:t>
        <w:br/>
        <w:t>- Physical Complete</w:t>
        <w:br/>
        <w:t>Records:</w:t>
        <w:br/>
        <w:t>- inspection forms</w:t>
        <w:br/>
        <w:t>- test reports</w:t>
        <w:br/>
        <w:t>- commissioning sheets</w:t>
        <w:br/>
        <w:t>- start-up records</w:t>
        <w:br/>
        <w:t>- TAB reports</w:t>
        <w:br/>
        <w:t>- envelope test reports</w:t>
        <w:br/>
        <w:t>- fire/life-safety test records</w:t>
        <w:br/>
        <w:t>- electrical specialist reports</w:t>
        <w:br/>
        <w:t>- certificates</w:t>
        <w:br/>
        <w:t>- calibration certificates</w:t>
        <w:br/>
        <w:t>- photos</w:t>
        <w:br/>
        <w:t>- NCR/deficiency closure</w:t>
        <w:br/>
        <w:t>- manufacturer reports</w:t>
        <w:br/>
        <w:t>- as-builts</w:t>
        <w:br/>
        <w:t>- O&amp;M manuals</w:t>
        <w:br/>
        <w:t>- warranties</w:t>
        <w:br/>
        <w:t>- final acceptance forms.</w:t>
        <w:br/>
        <w:t>- missing test report</w:t>
        <w:br/>
        <w:t>- unsigned form</w:t>
        <w:br/>
        <w:t>- unresolved test failure</w:t>
        <w:br/>
        <w:t>- missing calibration</w:t>
        <w:br/>
        <w:t>- equipment tag mismatch</w:t>
        <w:br/>
        <w:t>- missing manufacturer startup</w:t>
        <w:br/>
        <w:t>- open deficiency</w:t>
        <w:br/>
        <w:t>- as-built inconsistency.</w:t>
        <w:br/>
        <w:t>- Acceptance</w:t>
        <w:br/>
        <w:t>- Domestic Water</w:t>
        <w:br/>
        <w:t>- Information not available for this activity.</w:t>
        <w:br/>
        <w:t>Acceptance Evidence:</w:t>
        <w:br/>
        <w:t>- Information not available for this activity.</w:t>
        <w:br/>
        <w:t>Reporting Analysis:</w:t>
        <w:br/>
        <w:t>- System</w:t>
        <w:br/>
        <w:t>- Physical Complete</w:t>
        <w:br/>
        <w:t>Common Deficiencies:</w:t>
        <w:br/>
        <w:t>Escalation Triggers:</w:t>
        <w:br/>
        <w:t>- Information not available for this activity.</w:t>
        <w:br/>
        <w:t>Issue Escalation Communications:</w:t>
        <w:br/>
        <w:t>- Information not available for this activity.</w:t>
        <w:br/>
        <w:t>Corrective Action:</w:t>
        <w:br/>
        <w:t>Corrective Action:</w:t>
        <w:br/>
        <w:t>- System physically works, but required manufacturer start-up sheet is missing.</w:t>
        <w:br/>
        <w:t>- Do not assume</w:t>
        <w:br/>
        <w:t>- “It works, so we're done.”</w:t>
        <w:br/>
        <w:t>- Track missing acceptance evidence → obtain valid manufacturer/startup documentation or repeat required activity if necessary → complete acceptance package.</w:t>
        <w:br/>
        <w:t>- Physical completion and documentary completion are both required.</w:t>
        <w:br/>
        <w:t>Verification:</w:t>
        <w:br/>
        <w:t>- Perform final package audit</w:t>
        <w:br/>
        <w:t>- Requirement → inspection → test → failure history → corrective action → retest → acceptance → turnover evidence</w:t>
        <w:br/>
        <w:t>- Can the entire chain be reconstructed?</w:t>
        <w:br/>
        <w:t>Acceptance &amp; Closure:</w:t>
        <w:br/>
        <w:t>After Inspection:</w:t>
        <w:br/>
        <w:t>- Information not available for this activity.</w:t>
        <w:br/>
        <w:t>Closure Criteria:</w:t>
        <w:br/>
        <w:t>- CLOSURE</w:t>
        <w:br/>
        <w:t>- System acceptance closes when</w:t>
        <w:br/>
        <w:t>- physical construction complete</w:t>
        <w:br/>
        <w:t>- inspection complete</w:t>
        <w:br/>
        <w:t>- required testing complete</w:t>
        <w:br/>
        <w:t>- failed tests closed</w:t>
        <w:br/>
        <w:t>- commissioning complete</w:t>
        <w:br/>
        <w:t>- specialist acceptance complete</w:t>
        <w:br/>
        <w:t>- deficiencies closed</w:t>
        <w:br/>
        <w:t>- as-builts updated</w:t>
        <w:br/>
        <w:t>- O&amp;M available</w:t>
        <w:br/>
        <w:t>- warranties/certificates available</w:t>
        <w:br/>
        <w:t>- final evidence indexed/filed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13.11 Acceptance Evidence?:</w:t>
        <w:br/>
        <w:t>- This is the final output of the entire testing/commissioning system. Compile a complete, traceable body of evidence demonstrating that each system has been inspected, tested, corrected where necessary, accepted by the appropriate authority and is ready for turnover.</w:t>
        <w:br/>
        <w:t>Why It Matters:</w:t>
        <w:br/>
        <w:t>- Early verification helps prevent or catch issues such as Are open issues controlled/closed?, Is required sign-off present?, Are O&amp;M/as-builts/warranties available? before downstream work makes correction harder.</w:t>
        <w:br/>
        <w:t>Key Principles:</w:t>
        <w:br/>
        <w:t>- Requirement → inspection → test → failure history → corrective action → retest → acceptance → turnover evidence</w:t>
        <w:br/>
        <w:t>- Can the entire chain be reconstructed?</w:t>
        <w:br/>
        <w:t>- physical construction complete</w:t>
        <w:br/>
        <w:t>- inspection complete</w:t>
        <w:br/>
        <w:t>- required testing complete</w:t>
        <w:br/>
        <w:t>- failed tests closed</w:t>
        <w:br/>
        <w:t>- Is system complete?</w:t>
        <w:br/>
        <w:t>- Is evidence complete?</w:t>
        <w:br/>
        <w:t>- Did required tests pass?</w:t>
        <w:br/>
        <w:t>- Confirm final installed equipment/material identification matches acceptance records.</w:t>
        <w:br/>
        <w:t>- turnover requirements</w:t>
        <w:br/>
        <w:t>- commissioning plan</w:t>
        <w:br/>
        <w:t>- Confirm final installed equipment/material identification matches acceptance records.</w:t>
        <w:br/>
        <w:t>How it works (at a glance):</w:t>
        <w:br/>
        <w:t>- Build acceptance packages by system.</w:t>
        <w:br/>
        <w:t>- Example</w:t>
        <w:br/>
        <w:t>- HVAC Equipment AHU-01</w:t>
        <w:br/>
        <w:t>- INSPECTION / ACCEPTANCE REVIEW</w:t>
        <w:br/>
        <w:t>- Conduct final review</w:t>
        <w:br/>
        <w:t>- Physical</w:t>
        <w:br/>
        <w:t>Common Interfaces:</w:t>
        <w:br/>
        <w:t>- 13.10 Retesting</w:t>
        <w:br/>
        <w:t>- 13.3 Mechanical Testing</w:t>
        <w:br/>
        <w:t>- 13.4 Electrical Testing Interfaces</w:t>
        <w:br/>
        <w:t>- 13.5 Building Envelope Testing</w:t>
        <w:br/>
        <w:t>- 13.6 Functional Testing</w:t>
        <w:br/>
        <w:t>Typical Materials:</w:t>
        <w:br/>
        <w:t>- MATERIAL / EQUIPMENT CONTROL</w:t>
        <w:br/>
        <w:t>- Confirm final installed equipment/material identification matches acceptance records.</w:t>
        <w:br/>
        <w:t>Terms to Know: Information not available for this activity.</w:t>
        <w:br/>
        <w:t>Common Failures:</w:t>
        <w:br/>
        <w:t>- Are open issues controlled/closed?</w:t>
        <w:br/>
        <w:t>- Is required sign-off present?</w:t>
        <w:br/>
        <w:t>- Are O&amp;M/as-builts/warranties available?</w:t>
        <w:br/>
        <w:t>- System physically works, but required manufacturer start-up sheet is missing.</w:t>
        <w:br/>
        <w:t>- “It works, so we're done.”</w:t>
        <w:br/>
        <w:t>- Track missing acceptance evidence → obtain valid manufacturer/startup documentation or repeat required activity if necessary → complete acceptance package.</w:t>
        <w:br/>
        <w:t>- Physical completion and documentary completion are both required.</w:t>
        <w:br/>
        <w:t>Practical Examples:</w:t>
        <w:br/>
        <w:t>- Example: If are open issues controlled/closed, compare the condition with the approved requirement, document inspection forms, control the affected work as required, and verify the accepted correction or disposition before closure.</w:t>
        <w:br/>
        <w:t>Interfaces &amp; Sequence:</w:t>
        <w:br/>
        <w:t>- Build acceptance packages by system.</w:t>
        <w:br/>
        <w:t>- approved submittal</w:t>
        <w:br/>
        <w:t>- receiving inspection</w:t>
        <w:br/>
        <w:t>- installation inspection</w:t>
        <w:br/>
        <w:t>- anchorage</w:t>
        <w:br/>
        <w:t>- duct/piping connections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- 14 Deficiencies, Completion &amp; Closeout</w:t>
        <w:br/>
        <w:t>Related Inspections:</w:t>
        <w:br/>
        <w:t>- Equipment Installation</w:t>
        <w:br/>
        <w:t>- Equipment Start-Up</w:t>
        <w:br/>
        <w:t>- Final Acceptance Review</w:t>
        <w:br/>
        <w:t>- Pressure Test</w:t>
        <w:br/>
        <w:t>- 13.10 Retesting</w:t>
        <w:br/>
        <w:t>- 13.3 Mechanical Testing</w:t>
        <w:br/>
        <w:t>- 13.4 Electrical Testing Interfaces</w:t>
        <w:br/>
        <w:t>- 13.5 Building Envelope Testing</w:t>
        <w:br/>
        <w:t>- 13.6 Functional Testing</w:t>
        <w:br/>
        <w:t>Action: View all inspections</w:t>
      </w:r>
    </w:p>
    <w:p>
      <w:pPr>
        <w:pStyle w:val="Heading2"/>
      </w:pPr>
      <w:r>
        <w:t>14 Deficiencies, Completion &amp; Closeout</w:t>
      </w:r>
    </w:p>
    <w:p>
      <w:pPr>
        <w:pStyle w:val="Heading2"/>
      </w:pPr>
      <w:r>
        <w:t>14.1 Preparatory Deficiency Review</w:t>
      </w:r>
    </w:p>
    <w:p>
      <w:r>
        <w:t>Navigation: Home &gt; Browse Systems &gt; 14 Deficiencies, Completion &amp; Closeout &gt; 14.1 Preparatory Deficiency Review</w:t>
        <w:br/>
        <w:t>Header Description: Identify and correct obvious deficiencies internally before formal owner/consultant deficiency inspections, reducing the volume of formal punch-list items and improving turnover readiness. This should happen before the formal deficiency survey.</w:t>
        <w:br/>
        <w:t>Flags: closeout, closeoutHub</w:t>
        <w:br/>
        <w:t>Quick:</w:t>
        <w:br/>
        <w:t>Header: Quick Check - Essentials in the Field</w:t>
        <w:br/>
        <w:t>Subtitle: Use this at the jobsite to make fast, confident decisions.</w:t>
        <w:br/>
        <w:t>Before:</w:t>
        <w:br/>
        <w:t>- Obtain:</w:t>
        <w:br/>
        <w:t>- latest IFC/as-built-oriented drawings</w:t>
        <w:br/>
        <w:t>- specifications</w:t>
        <w:br/>
        <w:t>- room finish schedules</w:t>
        <w:br/>
        <w:t>- equipment schedules</w:t>
        <w:br/>
        <w:t>Inspect:</w:t>
        <w:br/>
        <w:t>- incomplete work</w:t>
        <w:br/>
        <w:t>- damaged finishes</w:t>
        <w:br/>
        <w:t>- missing hardware</w:t>
        <w:br/>
        <w:t>- missing labels</w:t>
        <w:br/>
        <w:t>- open penetrations</w:t>
        <w:br/>
        <w:t>- unresolved sealant</w:t>
        <w:br/>
        <w:t>- unpainted repairs</w:t>
        <w:br/>
        <w:t>Evidence:</w:t>
        <w:br/>
        <w:t>- location</w:t>
        <w:br/>
        <w:t>- deficiency description</w:t>
        <w:br/>
        <w:t>- responsible trade</w:t>
        <w:br/>
        <w:t>- photo</w:t>
        <w:br/>
        <w:t>- status</w:t>
        <w:br/>
        <w:t>Watch For:</w:t>
        <w:br/>
        <w:t>- Not everything found here needs to become a formal NCR.</w:t>
        <w:br/>
        <w:t>- Use actual CRT classification rules.</w:t>
        <w:br/>
        <w:t>- During internal walkdown, you find 8 access panels missing above concealed valves.</w:t>
        <w:br/>
        <w:t>- Better to catch this internally than have Hydro-Québec list all 8 during formal turnover.</w:t>
        <w:br/>
        <w:t>- Identify → assign → install → verify actual access → close before formal survey.</w:t>
        <w:br/>
        <w:t>Do Not Miss:</w:t>
        <w:br/>
        <w:t>- Area complete enough</w:t>
        <w:br/>
        <w:t>- Visual quality</w:t>
        <w:br/>
        <w:t>- Equipment complete</w:t>
        <w:br/>
        <w:t>Field Tip:</w:t>
        <w:br/>
        <w:t>- Before work progresses, confirm latest ifc/as-built-oriented drawings; watch for not everything found here needs to become a formal ncr.</w:t>
        <w:br/>
        <w:t>What This Activity Covers:</w:t>
        <w:br/>
        <w:t>- Identify and correct obvious deficiencies internally before formal owner/consultant deficiency inspections, reducing the volume of formal punch-list items and improving turnover readiness. This should happen before the formal deficiency survey.</w:t>
        <w:br/>
        <w:t>Stage: Not tracked</w:t>
        <w:br/>
        <w:t>Criticality: Not tracked</w:t>
        <w:br/>
        <w:t>Quality Impact: Not tracked</w:t>
        <w:br/>
        <w:t>Full:</w:t>
        <w:br/>
        <w:t>Quality Objective:</w:t>
        <w:br/>
        <w:t>Quality Objective:</w:t>
        <w:br/>
        <w:t>- Identify and correct obvious deficiencies internally before formal owner/consultant deficiency inspections, reducing the volume of formal punch-list items and improving turnover readiness. This should happen before the formal deficiency survey.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latest drawings</w:t>
        <w:br/>
        <w:t>- latest approved changes</w:t>
        <w:br/>
        <w:t>- current deficiency list</w:t>
        <w:br/>
        <w:t>- current NC list</w:t>
        <w:br/>
        <w:t>- current test status</w:t>
        <w:br/>
        <w:t>- current equipment/room schedules</w:t>
        <w:br/>
        <w:t>Communications:</w:t>
        <w:br/>
        <w:t>- Information not available for this activity.</w:t>
        <w:br/>
        <w:t>Requirements:</w:t>
        <w:br/>
        <w:t>Requirements:</w:t>
        <w:br/>
        <w:t>- Obtain:</w:t>
        <w:br/>
        <w:t>- latest IFC/as-built-oriented drawings</w:t>
        <w:br/>
        <w:t>- specifications</w:t>
        <w:br/>
        <w:t>- room finish schedules</w:t>
        <w:br/>
        <w:t>- equipment schedules</w:t>
        <w:br/>
        <w:t>- door/hardware schedules</w:t>
        <w:br/>
        <w:t>- commissioning status</w:t>
        <w:br/>
        <w:t>- existing deficiency lists</w:t>
        <w:br/>
        <w:t>- NC register</w:t>
        <w:br/>
        <w:t>- test status</w:t>
        <w:br/>
        <w:t>- PIE/PRIE</w:t>
        <w:br/>
        <w:t>- contract turnover requirements</w:t>
        <w:br/>
        <w:t>- owner/Hydro-Québec acceptance requirements</w:t>
        <w:br/>
        <w:t>- previous inspection reports.</w:t>
        <w:br/>
        <w:t>Planning &amp; Preparation:</w:t>
        <w:br/>
        <w:t>Planning:</w:t>
        <w:br/>
        <w:t>- Organize preparatory reviews by</w:t>
        <w:br/>
        <w:t>- building → zone → room → system → discipline</w:t>
        <w:br/>
        <w:t>- Do not walk randomly.</w:t>
        <w:br/>
        <w:t>- Suggested room/zone sequence</w:t>
        <w:br/>
        <w:t>- Ceiling → walls → doors → floors → MEP devices → equipment → access → labeling → fire/life safety → housekeeping</w:t>
        <w:br/>
        <w:t>- For technical rooms</w:t>
        <w:br/>
        <w:t>- equipment → supports → piping/ducts/trays → penetrations → labels → access → controls → tests</w:t>
        <w:br/>
        <w:t>Material Control:</w:t>
        <w:br/>
        <w:t>- At this stage, material control is mostly about verifying final installed materials are:</w:t>
        <w:br/>
        <w:t>- correct</w:t>
        <w:br/>
        <w:t>- undamaged</w:t>
        <w:br/>
        <w:t>- complete</w:t>
        <w:br/>
        <w:t>- consistent with approved finish/equipment schedules.</w:t>
        <w:br/>
        <w:t>Before Inspection:</w:t>
        <w:br/>
        <w:t>- Information not available for this activity.</w:t>
        <w:br/>
        <w:t>Execution:</w:t>
        <w:br/>
        <w:t>During Inspection:</w:t>
        <w:br/>
        <w:t>- INSPECTION</w:t>
        <w:br/>
        <w:t>- Look for</w:t>
        <w:br/>
        <w:t>- incomplete work</w:t>
        <w:br/>
        <w:t>- damaged finishes</w:t>
        <w:br/>
        <w:t>- missing hardware</w:t>
        <w:br/>
        <w:t>- missing labels</w:t>
        <w:br/>
        <w:t>- open penetrations</w:t>
        <w:br/>
        <w:t>- unresolved sealant</w:t>
        <w:br/>
        <w:t>- unpainted repairs</w:t>
        <w:br/>
        <w:t>- missing access panels</w:t>
        <w:br/>
        <w:t>- leaks</w:t>
        <w:br/>
        <w:t>- damaged insulation</w:t>
        <w:br/>
        <w:t>- missing firestop</w:t>
        <w:br/>
        <w:t>- equipment access issues</w:t>
        <w:br/>
        <w:t>- incomplete commissioning items</w:t>
        <w:br/>
        <w:t>- temporary work left in place</w:t>
        <w:br/>
        <w:t>- housekeeping deficiencies.</w:t>
        <w:br/>
        <w:t>- Goal</w:t>
        <w:br/>
        <w:t>- Catch as much as possible before the formal owner/consultant walkdown.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 / EVIDENCE</w:t>
        <w:br/>
        <w:t>- Capture</w:t>
        <w:br/>
        <w:t>- location</w:t>
        <w:br/>
        <w:t>- deficiency description</w:t>
        <w:br/>
        <w:t>- responsible trade</w:t>
        <w:br/>
        <w:t>- photo</w:t>
        <w:br/>
        <w:t>- status</w:t>
        <w:br/>
        <w:t>- target completion date.</w:t>
        <w:br/>
        <w:t>- This can start as an internal preparatory list.</w:t>
        <w:br/>
        <w:t>- minor deficiency</w:t>
        <w:br/>
        <w:t>- incomplete work</w:t>
        <w:br/>
        <w:t>- significant deficiency</w:t>
        <w:br/>
        <w:t>- potential NC</w:t>
        <w:br/>
        <w:t>- testing/documentation hold.</w:t>
        <w:br/>
        <w:t>- Records: Information not available for this activity.</w:t>
        <w:br/>
        <w:t>- Acceptance Evidence: Information not available for this activity.</w:t>
        <w:br/>
        <w:t>- Reporting Analysis:</w:t>
        <w:br/>
        <w:t>- REPORTING / ANALYSIS</w:t>
        <w:br/>
        <w:t>- Track</w:t>
        <w:br/>
        <w:t>- preparatory deficiencies by trade</w:t>
        <w:br/>
        <w:t>- repeated defect type</w:t>
        <w:br/>
        <w:t>- area readiness</w:t>
        <w:br/>
        <w:t>- items likely to block formal acceptance.</w:t>
        <w:br/>
        <w:t>Records:</w:t>
        <w:br/>
        <w:t>- Capture</w:t>
        <w:br/>
        <w:t>- location</w:t>
        <w:br/>
        <w:t>- deficiency description</w:t>
        <w:br/>
        <w:t>- responsible trade</w:t>
        <w:br/>
        <w:t>- photo</w:t>
        <w:br/>
        <w:t>- status</w:t>
        <w:br/>
        <w:t>- target completion date.</w:t>
        <w:br/>
        <w:t>- This can start as an internal preparatory list.</w:t>
        <w:br/>
        <w:t>- minor deficiency</w:t>
        <w:br/>
        <w:t>- incomplete work</w:t>
        <w:br/>
        <w:t>- significant deficiency</w:t>
        <w:br/>
        <w:t>- potential NC</w:t>
        <w:br/>
        <w:t>- testing/documentation hold.</w:t>
        <w:br/>
        <w:t>- Information not available for this activity.</w:t>
        <w:br/>
        <w:t>Acceptance Evidence:</w:t>
        <w:br/>
        <w:t>- Information not available for this activity.</w:t>
        <w:br/>
        <w:t>Reporting Analysis:</w:t>
        <w:br/>
        <w:t>- Track</w:t>
        <w:br/>
        <w:t>- preparatory deficiencies by trade</w:t>
        <w:br/>
        <w:t>- repeated defect type</w:t>
        <w:br/>
        <w:t>- area readiness</w:t>
        <w:br/>
        <w:t>- items likely to block formal acceptance.</w:t>
        <w:br/>
        <w:t>Common Deficiencies:</w:t>
        <w:br/>
        <w:t>Escalation Triggers:</w:t>
        <w:br/>
        <w:t>- Information not available for this activity.</w:t>
        <w:br/>
        <w:t>Issue Escalation Communications:</w:t>
        <w:br/>
        <w:t>- Information not available for this activity.</w:t>
        <w:br/>
        <w:t>Corrective Action:</w:t>
        <w:br/>
        <w:t>Corrective Action:</w:t>
        <w:br/>
        <w:t>- During internal walkdown, you find 8 access panels missing above concealed valves.</w:t>
        <w:br/>
        <w:t>- Better to catch this internally than have Hydro-Québec list all 8 during formal turnover.</w:t>
        <w:br/>
        <w:t>- Identify → assign → install → verify actual access → close before formal survey.</w:t>
        <w:br/>
        <w:t>Verification:</w:t>
        <w:br/>
        <w:t>- Revisit corrected items before formal deficiency walk.</w:t>
        <w:br/>
        <w:t>Acceptance &amp; Closure:</w:t>
        <w:br/>
        <w:t>After Inspection:</w:t>
        <w:br/>
        <w:t>- Information not available for this activity.</w:t>
        <w:br/>
        <w:t>Closure Criteria:</w:t>
        <w:br/>
        <w:t>- CLOSURE</w:t>
        <w:br/>
        <w:t>- Preparatory review closes when</w:t>
        <w:br/>
        <w:t>- area substantially complete</w:t>
        <w:br/>
        <w:t>- obvious defects addressed</w:t>
        <w:br/>
        <w:t>- temporary work removed where appropriate</w:t>
        <w:br/>
        <w:t>- major tests complete or status known</w:t>
        <w:br/>
        <w:t>- documentation gaps identified</w:t>
        <w:br/>
        <w:t>- ready for formal survey</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 Preparatory Deficiency Review?:</w:t>
        <w:br/>
        <w:t>- Identify and correct obvious deficiencies internally before formal owner/consultant deficiency inspections, reducing the volume of formal punch-list items and improving turnover readiness. This should happen before the formal deficiency survey.</w:t>
        <w:br/>
        <w:t>Why It Matters:</w:t>
        <w:br/>
        <w:t>- Area complete enough</w:t>
        <w:br/>
        <w:t>- Visual quality</w:t>
        <w:br/>
        <w:t>- Equipment complete</w:t>
        <w:br/>
        <w:t>- Labels complete</w:t>
        <w:br/>
        <w:t>Key Principles:</w:t>
        <w:br/>
        <w:t>- Revisit corrected items before formal deficiency walk.</w:t>
        <w:br/>
        <w:t>- area substantially complete</w:t>
        <w:br/>
        <w:t>- obvious defects addressed</w:t>
        <w:br/>
        <w:t>- temporary work removed where appropriate</w:t>
        <w:br/>
        <w:t>- major tests complete or status known</w:t>
        <w:br/>
        <w:t>- documentation gaps identified</w:t>
        <w:br/>
        <w:t>- incomplete work</w:t>
        <w:br/>
        <w:t>- damaged finishes</w:t>
        <w:br/>
        <w:t>- missing hardware</w:t>
        <w:br/>
        <w:t>- missing labels</w:t>
        <w:br/>
        <w:t>- open penetrations</w:t>
        <w:br/>
        <w:t>- unresolved sealant</w:t>
        <w:br/>
        <w:t>- At this stage, material control is mostly about verifying final installed materials are:</w:t>
        <w:br/>
        <w:t>- correct</w:t>
        <w:br/>
        <w:t>- undamaged</w:t>
        <w:br/>
        <w:t>- complete</w:t>
        <w:br/>
        <w:t>- consistent with approved finish/equipment schedules.</w:t>
        <w:br/>
        <w:t>How it works (at a glance):</w:t>
        <w:br/>
        <w:t>- Organize preparatory reviews by</w:t>
        <w:br/>
        <w:t>- building → zone → room → system → discipline</w:t>
        <w:br/>
        <w:t>- Do not walk randomly.</w:t>
        <w:br/>
        <w:t>- INSPECTION</w:t>
        <w:br/>
        <w:t>- Look for</w:t>
        <w:br/>
        <w:t>- incomplete work</w:t>
        <w:br/>
        <w:t>Common Interfaces:</w:t>
        <w:br/>
        <w:t>- 7.7 Final Architectural Deficiency Inspection</w:t>
        <w:br/>
        <w:t>- 14.2 Formal Deficiency Survey</w:t>
        <w:br/>
        <w:t>Typical Materials:</w:t>
        <w:br/>
        <w:t>- At this stage, material control is mostly about verifying final installed materials are:</w:t>
        <w:br/>
        <w:t>- correct</w:t>
        <w:br/>
        <w:t>- undamaged</w:t>
        <w:br/>
        <w:t>- complete</w:t>
        <w:br/>
        <w:t>- consistent with approved finish/equipment schedules.</w:t>
        <w:br/>
        <w:t>Terms to Know:</w:t>
        <w:br/>
        <w:t>- Deficiency log - A record or log for deficiencies identified for correction and closeout.</w:t>
        <w:br/>
        <w:t>Common Failures:</w:t>
        <w:br/>
        <w:t>- Not everything found here needs to become a formal NCR.</w:t>
        <w:br/>
        <w:t>- Use actual CRT classification rules.</w:t>
        <w:br/>
        <w:t>- During internal walkdown, you find 8 access panels missing above concealed valves.</w:t>
        <w:br/>
        <w:t>- Better to catch this internally than have Hydro-Québec list all 8 during formal turnover.</w:t>
        <w:br/>
        <w:t>- Identify → assign → install → verify actual access → close before formal survey.</w:t>
        <w:br/>
        <w:t>Practical Examples:</w:t>
        <w:br/>
        <w:t>- Example: If not everything found here needs to become a formal NCR, compare the condition with the approved requirement, document location, control the affected work as required, and verify the accepted correction or disposition before closure.</w:t>
        <w:br/>
        <w:t>Interfaces &amp; Sequence:</w:t>
        <w:br/>
        <w:t>- building → zone → room → system → discipline</w:t>
        <w:br/>
        <w:t>- Do not walk randomly.</w:t>
        <w:br/>
        <w:t>- Ceiling → walls → doors → floors → MEP devices → equipment → access → labeling → fire/life safety → housekeeping</w:t>
        <w:br/>
        <w:t>- equipment → supports → piping/ducts/trays → penetrations → labels → access → controls → tests</w:t>
        <w:br/>
        <w:t>- latest drawings</w:t>
        <w:br/>
        <w:t>- latest approved changes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- 07 Finishes</w:t>
        <w:br/>
        <w:t>Related Inspections:</w:t>
        <w:br/>
        <w:t>- Deficiency Walk</w:t>
        <w:br/>
        <w:t>- 7.7 Final Architectural Deficiency Inspection</w:t>
        <w:br/>
        <w:t>- 14.2 Formal Deficiency Survey</w:t>
        <w:br/>
        <w:t>Action: View all inspections</w:t>
      </w:r>
    </w:p>
    <w:p>
      <w:pPr>
        <w:pStyle w:val="Heading2"/>
      </w:pPr>
      <w:r>
        <w:t>14.2 Formal Deficiency Survey</w:t>
      </w:r>
    </w:p>
    <w:p>
      <w:r>
        <w:t>Navigation: Home &gt; Browse Systems &gt; 14 Deficiencies, Completion &amp; Closeout &gt; 14.2 Formal Deficiency Survey</w:t>
        <w:br/>
        <w:t>Header Description: Conduct a systematic, traceable formal review of completed work with all required parties and capture every identified deficiency in a controlled register.</w:t>
        <w:br/>
        <w:t>Flags: closeout, traceabilityCritical</w:t>
        <w:br/>
        <w:t>Quick:</w:t>
        <w:br/>
        <w:t>Header: Quick Check - Essentials in the Field</w:t>
        <w:br/>
        <w:t>Subtitle: Use this at the jobsite to make fast, confident decisions.</w:t>
        <w:br/>
        <w:t>Before:</w:t>
        <w:br/>
        <w:t>- contract acceptance requirements</w:t>
        <w:br/>
        <w:t>- turnover procedures</w:t>
        <w:br/>
        <w:t>- owner/consultant inspection protocol</w:t>
        <w:br/>
        <w:t>- latest drawings</w:t>
        <w:br/>
        <w:t>- approved changes</w:t>
        <w:br/>
        <w:t>Inspect:</w:t>
        <w:br/>
        <w:t>- Perform by fixed sequence.</w:t>
        <w:br/>
        <w:t>- identify location</w:t>
        <w:br/>
        <w:t>- describe deficiency precisely</w:t>
        <w:br/>
        <w:t>- identify system/trade</w:t>
        <w:br/>
        <w:t>- reference requirement where necessary</w:t>
        <w:br/>
        <w:t>- take photo</w:t>
        <w:br/>
        <w:t>- assign unique ID.</w:t>
        <w:br/>
        <w:t>Evidence:</w:t>
        <w:br/>
        <w:t>- deficiency ID</w:t>
        <w:br/>
        <w:t>- date</w:t>
        <w:br/>
        <w:t>- location</w:t>
        <w:br/>
        <w:t>- discipline</w:t>
        <w:br/>
        <w:t>- description</w:t>
        <w:br/>
        <w:t>Watch For:</w:t>
        <w:br/>
        <w:t>- Formal survey may identify conditions requiring escalation to NCR.</w:t>
        <w:br/>
        <w:t>- Do not automatically keep every issue as punch-list if technical significance is higher.</w:t>
        <w:br/>
        <w:t>- Assign according to responsible trade/system.</w:t>
        <w:br/>
        <w:t>Do Not Miss:</w:t>
        <w:br/>
        <w:t>- Participants</w:t>
        <w:br/>
        <w:t>- Current drawings</w:t>
        <w:br/>
        <w:t>- Area inspected systematically</w:t>
        <w:br/>
        <w:t>Field Tip:</w:t>
        <w:br/>
        <w:t>- Before work progresses, confirm contract acceptance requirements; watch for formal survey may identify conditions requiring escalation to ncr.</w:t>
        <w:br/>
        <w:t>What This Activity Covers:</w:t>
        <w:br/>
        <w:t>- Conduct a systematic, traceable formal review of completed work with all required parties and capture every identified deficiency in a controlled register.</w:t>
        <w:br/>
        <w:t>Stage: Not tracked</w:t>
        <w:br/>
        <w:t>Criticality: Not tracked</w:t>
        <w:br/>
        <w:t>Quality Impact: Not tracked</w:t>
        <w:br/>
        <w:t>Full:</w:t>
        <w:br/>
        <w:t>Quality Objective:</w:t>
        <w:br/>
        <w:t>Quality Objective:</w:t>
        <w:br/>
        <w:t>- Conduct a systematic, traceable formal review of completed work with all required parties and capture every identified deficiency in a controlled register.</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all participants are looking at current documents.</w:t>
        <w:br/>
        <w:t>Communications:</w:t>
        <w:br/>
        <w:t>- Information not available for this activity.</w:t>
        <w:br/>
        <w:t>Requirements:</w:t>
        <w:br/>
        <w:t>Requirements:</w:t>
        <w:br/>
        <w:t>- Obtain</w:t>
        <w:br/>
        <w:t>- contract acceptance requirements</w:t>
        <w:br/>
        <w:t>- turnover procedures</w:t>
        <w:br/>
        <w:t>- owner/consultant inspection protocol</w:t>
        <w:br/>
        <w:t>- latest drawings</w:t>
        <w:br/>
        <w:t>- approved changes</w:t>
        <w:br/>
        <w:t>- deficiency forms/platform</w:t>
        <w:br/>
        <w:t>- acceptance criteria.</w:t>
        <w:br/>
        <w:t>Planning &amp; Preparation:</w:t>
        <w:br/>
        <w:t>Planning:</w:t>
        <w:br/>
        <w:t>- Before survey</w:t>
        <w:br/>
        <w:t>- define zones</w:t>
        <w:br/>
        <w:t>- identify participants</w:t>
        <w:br/>
        <w:t>- ensure access</w:t>
        <w:br/>
        <w:t>- prepare plans</w:t>
        <w:br/>
        <w:t>- prepare deficiency numbering</w:t>
        <w:br/>
        <w:t>- confirm documentation method</w:t>
        <w:br/>
        <w:t>- decide how photos will be linked.</w:t>
        <w:br/>
        <w:t>Material Control:</w:t>
        <w:br/>
        <w:t>- Not a major focus here except final installed-product conformity.</w:t>
        <w:br/>
        <w:t>Before Inspection:</w:t>
        <w:br/>
        <w:t>- Information not available for this activity.</w:t>
        <w:br/>
        <w:t>Execution:</w:t>
        <w:br/>
        <w:t>During Inspection:</w:t>
        <w:br/>
        <w:t>- INSPECTION</w:t>
        <w:br/>
        <w:t>- Perform by fixed sequence.</w:t>
        <w:br/>
        <w:t>- For each item</w:t>
        <w:br/>
        <w:t>- identify location</w:t>
        <w:br/>
        <w:t>- describe deficiency precisely</w:t>
        <w:br/>
        <w:t>- identify system/trade</w:t>
        <w:br/>
        <w:t>- reference requirement where necessary</w:t>
        <w:br/>
        <w:t>- take photo</w:t>
        <w:br/>
        <w:t>- assign unique ID.</w:t>
        <w:br/>
        <w:t>- Weak</w:t>
        <w:br/>
        <w:t>- “Fix paint.”</w:t>
        <w:br/>
        <w:t>- Strong</w:t>
        <w:br/>
        <w:t>- “Room B-204, west wall beside Door D204: approximately 500 mm area of uneven paint finish and visible substrate repair; restore surface preparation and finish to match approved wall coating.”</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deficiency ID</w:t>
        <w:br/>
        <w:t>- date</w:t>
        <w:br/>
        <w:t>- location</w:t>
        <w:br/>
        <w:t>- discipline</w:t>
        <w:br/>
        <w:t>- description</w:t>
        <w:br/>
        <w:t>- responsible party</w:t>
        <w:br/>
        <w:t>- photo</w:t>
        <w:br/>
        <w:t>- priority/classification</w:t>
        <w:br/>
        <w:t>- target date</w:t>
        <w:br/>
        <w:t>- status</w:t>
        <w:br/>
        <w:t>- reinspection result.</w:t>
        <w:br/>
        <w:t>- Records: Information not available for this activity.</w:t>
        <w:br/>
        <w:t>- Acceptance Evidence: Information not available for this activity.</w:t>
        <w:br/>
        <w:t>- Reporting Analysis:</w:t>
        <w:br/>
        <w:t>- REPORTING / ANALYSIS</w:t>
        <w:br/>
        <w:t>- Track</w:t>
        <w:br/>
        <w:t>- total deficiencies</w:t>
        <w:br/>
        <w:t>- by trade</w:t>
        <w:br/>
        <w:t>- by area</w:t>
        <w:br/>
        <w:t>- by severity</w:t>
        <w:br/>
        <w:t>- by aging.</w:t>
        <w:br/>
        <w:t>Records:</w:t>
        <w:br/>
        <w:t>- deficiency ID</w:t>
        <w:br/>
        <w:t>- date</w:t>
        <w:br/>
        <w:t>- location</w:t>
        <w:br/>
        <w:t>- discipline</w:t>
        <w:br/>
        <w:t>- description</w:t>
        <w:br/>
        <w:t>- responsible party</w:t>
        <w:br/>
        <w:t>- photo</w:t>
        <w:br/>
        <w:t>- priority/classification</w:t>
        <w:br/>
        <w:t>- target date</w:t>
        <w:br/>
        <w:t>- status</w:t>
        <w:br/>
        <w:t>- reinspection result.</w:t>
        <w:br/>
        <w:t>- Information not available for this activity.</w:t>
        <w:br/>
        <w:t>Acceptance Evidence:</w:t>
        <w:br/>
        <w:t>- Information not available for this activity.</w:t>
        <w:br/>
        <w:t>Reporting Analysis:</w:t>
        <w:br/>
        <w:t>- Track</w:t>
        <w:br/>
        <w:t>- total deficiencies</w:t>
        <w:br/>
        <w:t>- by trade</w:t>
        <w:br/>
        <w:t>- by area</w:t>
        <w:br/>
        <w:t>- by severity</w:t>
        <w:br/>
        <w:t>- by aging.</w:t>
        <w:br/>
        <w:t>Common Deficiencies:</w:t>
        <w:br/>
        <w:t>Escalation Triggers:</w:t>
        <w:br/>
        <w:t>- Information not available for this activity.</w:t>
        <w:br/>
        <w:t>Issue Escalation Communications:</w:t>
        <w:br/>
        <w:t>- Information not available for this activity.</w:t>
        <w:br/>
        <w:t>Corrective Action:</w:t>
        <w:br/>
        <w:t>Corrective Action:</w:t>
        <w:br/>
        <w:t>- Assign according to responsible trade/system.</w:t>
        <w:br/>
        <w:t>Verification:</w:t>
        <w:br/>
        <w:t>- Every formal deficiency requires actual reinspection before closure.</w:t>
        <w:br/>
        <w:t>Acceptance &amp; Closure:</w:t>
        <w:br/>
        <w:t>After Inspection:</w:t>
        <w:br/>
        <w:t>- Information not available for this activity.</w:t>
        <w:br/>
        <w:t>Closure Criteria:</w:t>
        <w:br/>
        <w:t>- CLOSURE</w:t>
        <w:br/>
        <w:t>- Survey itself is complete when all observed items are captured in the register.</w:t>
        <w:br/>
        <w:t>- Individual items may remain open.</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14.2 Formal Deficiency Survey?:</w:t>
        <w:br/>
        <w:t>- Conduct a systematic, traceable formal review of completed work with all required parties and capture every identified deficiency in a controlled register.</w:t>
        <w:br/>
        <w:t>Why It Matters:</w:t>
        <w:br/>
        <w:t>- Participants</w:t>
        <w:br/>
        <w:t>- Current drawings</w:t>
        <w:br/>
        <w:t>- Area inspected systematically</w:t>
        <w:br/>
        <w:t>- IDs assigned</w:t>
        <w:br/>
        <w:t>Key Principles:</w:t>
        <w:br/>
        <w:t>- Every formal deficiency requires actual reinspection before closure.</w:t>
        <w:br/>
        <w:t>- Survey itself is complete when all observed items are captured in the register.</w:t>
        <w:br/>
        <w:t>- Individual items may remain open.</w:t>
        <w:br/>
        <w:t>- deficiency ID</w:t>
        <w:br/>
        <w:t>- date</w:t>
        <w:br/>
        <w:t>- location</w:t>
        <w:br/>
        <w:t>- Perform by fixed sequence.</w:t>
        <w:br/>
        <w:t>- identify location</w:t>
        <w:br/>
        <w:t>- describe deficiency precisely</w:t>
        <w:br/>
        <w:t>- identify system/trade</w:t>
        <w:br/>
        <w:t>- reference requirement where necessary</w:t>
        <w:br/>
        <w:t>- take photo</w:t>
        <w:br/>
        <w:t>- Not a major focus here except final installed-product conformity.</w:t>
        <w:br/>
        <w:t>How it works (at a glance):</w:t>
        <w:br/>
        <w:t>- Before survey</w:t>
        <w:br/>
        <w:t>- define zones</w:t>
        <w:br/>
        <w:t>- identify participants</w:t>
        <w:br/>
        <w:t>- INSPECTION</w:t>
        <w:br/>
        <w:t>- Perform by fixed sequence.</w:t>
        <w:br/>
        <w:t>- For each item</w:t>
        <w:br/>
        <w:t>Common Interfaces:</w:t>
        <w:br/>
        <w:t>- 7.7 Final Architectural Deficiency Inspection</w:t>
        <w:br/>
        <w:t>- 14.1 Preparatory Deficiency Review</w:t>
        <w:br/>
        <w:t>- 14.3 Deficiency Classification</w:t>
        <w:br/>
        <w:t>Typical Materials:</w:t>
        <w:br/>
        <w:t>- Not a major focus here except final installed-product conformity.</w:t>
        <w:br/>
        <w:t>Terms to Know:</w:t>
        <w:br/>
        <w:t>- Deficiency log - A record or log for deficiencies identified for correction and closeout.</w:t>
        <w:br/>
        <w:t>Common Failures:</w:t>
        <w:br/>
        <w:t>- Formal survey may identify conditions requiring escalation to NCR.</w:t>
        <w:br/>
        <w:t>- Do not automatically keep every issue as punch-list if technical significance is higher.</w:t>
        <w:br/>
        <w:t>- Assign according to responsible trade/system.</w:t>
        <w:br/>
        <w:t>Practical Examples:</w:t>
        <w:br/>
        <w:t>- Example: If formal survey may identify conditions requiring escalation to NCR, compare the condition with the approved requirement, document deficiency ID, control the affected work as required, and verify the accepted correction or disposition before closure.</w:t>
        <w:br/>
        <w:t>Interfaces &amp; Sequence:</w:t>
        <w:br/>
        <w:t>- define zones</w:t>
        <w:br/>
        <w:t>- identify participants</w:t>
        <w:br/>
        <w:t>- ensure access</w:t>
        <w:br/>
        <w:t>- prepare plans</w:t>
        <w:br/>
        <w:t>- prepare deficiency numbering</w:t>
        <w:br/>
        <w:t>- confirm documentation method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- 07 Finishes</w:t>
        <w:br/>
        <w:t>Related Inspections:</w:t>
        <w:br/>
        <w:t>- Deficiency Walk</w:t>
        <w:br/>
        <w:t>- 7.7 Final Architectural Deficiency Inspection</w:t>
        <w:br/>
        <w:t>- 14.1 Preparatory Deficiency Review</w:t>
        <w:br/>
        <w:t>- 14.3 Deficiency Classification</w:t>
        <w:br/>
        <w:t>Action: View all inspections</w:t>
      </w:r>
    </w:p>
    <w:p>
      <w:pPr>
        <w:pStyle w:val="Heading2"/>
      </w:pPr>
      <w:r>
        <w:t>14.3 Deficiency Classification</w:t>
      </w:r>
    </w:p>
    <w:p>
      <w:r>
        <w:t>Navigation: Home &gt; Browse Systems &gt; 14 Deficiencies, Completion &amp; Closeout &gt; 14.3 Deficiency Classification</w:t>
        <w:br/>
        <w:t>Header Description: 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br/>
        <w:t>Flags: closeout, gate</w:t>
        <w:br/>
        <w:t>Quick:</w:t>
        <w:br/>
        <w:t>Header: Quick Check - Essentials in the Field</w:t>
        <w:br/>
        <w:t>Subtitle: Use this at the jobsite to make fast, confident decisions.</w:t>
        <w:br/>
        <w:t>Before:</w:t>
        <w:br/>
        <w:t>- CRT deficiency classification rules</w:t>
        <w:br/>
        <w:t>- NCR procedure</w:t>
        <w:br/>
        <w:t>- risk/priority criteria</w:t>
        <w:br/>
        <w:t>- turnover acceptance criteria.</w:t>
        <w:br/>
        <w:t>- Use current classification procedure.</w:t>
        <w:br/>
        <w:t>Inspect:</w:t>
        <w:br/>
        <w:t>- Classify based on evidence, not emotion.</w:t>
        <w:br/>
        <w:t>- N/A.</w:t>
        <w:br/>
        <w:t>- Issue understood</w:t>
        <w:br/>
        <w:t>- Impact assessed</w:t>
        <w:br/>
        <w:t>- Priority assigned</w:t>
        <w:br/>
        <w:t>- NCR threshold considered</w:t>
        <w:br/>
        <w:t>- Turnover impact considered</w:t>
        <w:br/>
        <w:t>Evidence:</w:t>
        <w:br/>
        <w:t>- Record classification and rationale where necessary.</w:t>
        <w:br/>
        <w:t>- Ensure classification still appropriate if more information emerges.</w:t>
        <w:br/>
        <w:t>- Classification complete when item has clear priority/path.</w:t>
        <w:br/>
        <w:t>Watch For:</w:t>
        <w:br/>
        <w:t>- Does it affect appearance only?</w:t>
        <w:br/>
        <w:t>- Does it affect function?</w:t>
        <w:br/>
        <w:t>- Does it affect safety?</w:t>
        <w:br/>
        <w:t>- Does it violate contract requirement?</w:t>
        <w:br/>
        <w:t>- Does it require professional disposition?</w:t>
        <w:br/>
        <w:t>Do Not Miss:</w:t>
        <w:br/>
        <w:t>- Issue understood</w:t>
        <w:br/>
        <w:t>- Impact assessed</w:t>
        <w:br/>
        <w:t>- Priority assigned</w:t>
        <w:br/>
        <w:t>Field Tip:</w:t>
        <w:br/>
        <w:t>- Before work progresses, confirm crt deficiency classification rules; watch for does it affect appearance only?.</w:t>
        <w:br/>
        <w:t>What This Activity Covers:</w:t>
        <w:br/>
        <w:t>- 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br/>
        <w:t>Stage: Not tracked</w:t>
        <w:br/>
        <w:t>Criticality: Not tracked</w:t>
        <w:br/>
        <w:t>Quality Impact: Not tracked</w:t>
        <w:br/>
        <w:t>Full:</w:t>
        <w:br/>
        <w:t>Quality Objective:</w:t>
        <w:br/>
        <w:t>Quality Objective:</w:t>
        <w:br/>
        <w:t>- 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Use current classification procedure.</w:t>
        <w:br/>
        <w:t>Communications:</w:t>
        <w:br/>
        <w:t>- Information not available for this activity.</w:t>
        <w:br/>
        <w:t>Requirements:</w:t>
        <w:br/>
        <w:t>Requirements:</w:t>
        <w:br/>
        <w:t>- Obtain</w:t>
        <w:br/>
        <w:t>- CRT deficiency classification rules</w:t>
        <w:br/>
        <w:t>- NCR procedure</w:t>
        <w:br/>
        <w:t>- risk/priority criteria</w:t>
        <w:br/>
        <w:t>- turnover acceptance criteria.</w:t>
        <w:br/>
        <w:t>Planning &amp; Preparation:</w:t>
        <w:br/>
        <w:t>Planning:</w:t>
        <w:br/>
        <w:t>- Planning:</w:t>
        <w:br/>
        <w:t>- PLANNING</w:t>
        <w:br/>
        <w:t>- Material Control:</w:t>
        <w:br/>
        <w:t>- MATERIAL CONTROL</w:t>
        <w:br/>
        <w:t>- N/A.</w:t>
        <w:br/>
        <w:t>- Before Inspection: Information not available for this activity.</w:t>
        <w:br/>
        <w:t>Material Control:</w:t>
        <w:br/>
        <w:t>- N/A.</w:t>
        <w:br/>
        <w:t>Before Inspection:</w:t>
        <w:br/>
        <w:t>- Information not available for this activity.</w:t>
        <w:br/>
        <w:t>Execution:</w:t>
        <w:br/>
        <w:t>During Inspection:</w:t>
        <w:br/>
        <w:t>- INSPECTION / CLASSIFICATION</w:t>
        <w:br/>
        <w:t>- Classify based on evidence, not emotion.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Record classification and rationale where necessary.</w:t>
        <w:br/>
        <w:t>- Records: Information not available for this activity.</w:t>
        <w:br/>
        <w:t>- Acceptance Evidence: Information not available for this activity.</w:t>
        <w:br/>
        <w:t>- Reporting Analysis:</w:t>
        <w:br/>
        <w:t>- REPORTING / ANALYSIS</w:t>
        <w:br/>
        <w:t>- Useful for management dashboard.</w:t>
        <w:br/>
        <w:t>Records:</w:t>
        <w:br/>
        <w:t>- Record classification and rationale where necessary.</w:t>
        <w:br/>
        <w:t>- Information not available for this activity.</w:t>
        <w:br/>
        <w:t>Acceptance Evidence:</w:t>
        <w:br/>
        <w:t>- Information not available for this activity.</w:t>
        <w:br/>
        <w:t>Reporting Analysis:</w:t>
        <w:br/>
        <w:t>- Useful for management dashboard.</w:t>
        <w:br/>
        <w:t>Common Deficiencies:</w:t>
        <w:br/>
        <w:t>Escalation Triggers:</w:t>
        <w:br/>
        <w:t>- Information not available for this activity.</w:t>
        <w:br/>
        <w:t>Issue Escalation Communications:</w:t>
        <w:br/>
        <w:t>- Information not available for this activity.</w:t>
        <w:br/>
        <w:t>Corrective Action:</w:t>
        <w:br/>
        <w:t>Corrective Action:</w:t>
        <w:br/>
        <w:t>- Classification affects urgency and approval path.</w:t>
        <w:br/>
        <w:t>Verification:</w:t>
        <w:br/>
        <w:t>- Ensure classification still appropriate if more information emerges.</w:t>
        <w:br/>
        <w:t>Acceptance &amp; Closure:</w:t>
        <w:br/>
        <w:t>After Inspection:</w:t>
        <w:br/>
        <w:t>- Information not available for this activity.</w:t>
        <w:br/>
        <w:t>Closure Criteria:</w:t>
        <w:br/>
        <w:t>- CLOSURE</w:t>
        <w:br/>
        <w:t>- Classification complete when item has clear priority/path.</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14.3 Deficiency Classification?:</w:t>
        <w:br/>
        <w:t>- 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br/>
        <w:t>Why It Matters:</w:t>
        <w:br/>
        <w:t>- Issue understood</w:t>
        <w:br/>
        <w:t>- Impact assessed</w:t>
        <w:br/>
        <w:t>- Priority assigned</w:t>
        <w:br/>
        <w:t>- NCR threshold considered</w:t>
        <w:br/>
        <w:t>Key Principles:</w:t>
        <w:br/>
        <w:t>- Ensure classification still appropriate if more information emerges.</w:t>
        <w:br/>
        <w:t>- Classification complete when item has clear priority/path.</w:t>
        <w:br/>
        <w:t>- Record classification and rationale where necessary.</w:t>
        <w:br/>
        <w:t>- Classify based on evidence, not emotion.</w:t>
        <w:br/>
        <w:t>- N/A.</w:t>
        <w:br/>
        <w:t>- CRT deficiency classification rules</w:t>
        <w:br/>
        <w:t>- NCR procedure</w:t>
        <w:br/>
        <w:t>- risk/priority criteria</w:t>
        <w:br/>
        <w:t>- turnover acceptance criteria.</w:t>
        <w:br/>
        <w:t>- N/A.</w:t>
        <w:br/>
        <w:t>How it works (at a glance):</w:t>
        <w:br/>
        <w:t>- Planning:</w:t>
        <w:br/>
        <w:t>- PLANNING</w:t>
        <w:br/>
        <w:t>- Material Control:</w:t>
        <w:br/>
        <w:t>- INSPECTION / CLASSIFICATION</w:t>
        <w:br/>
        <w:t>- Classify based on evidence, not emotion.</w:t>
        <w:br/>
        <w:t>Common Interfaces:</w:t>
        <w:br/>
        <w:t>- 14.2 Formal Deficiency Survey</w:t>
        <w:br/>
        <w:t>- 14.4 Assignment</w:t>
        <w:br/>
        <w:t>Typical Materials:</w:t>
        <w:br/>
        <w:t>- N/A.</w:t>
        <w:br/>
        <w:t>Terms to Know:</w:t>
        <w:br/>
        <w:t>- Deficiency log - A record or log for deficiencies identified for correction and closeout.</w:t>
        <w:br/>
        <w:t>Common Failures:</w:t>
        <w:br/>
        <w:t>- Does it affect appearance only?</w:t>
        <w:br/>
        <w:t>- Does it affect function?</w:t>
        <w:br/>
        <w:t>- Does it affect safety?</w:t>
        <w:br/>
        <w:t>- Does it violate contract requirement?</w:t>
        <w:br/>
        <w:t>- Does it require professional disposition?</w:t>
        <w:br/>
        <w:t>- Does it block testing?</w:t>
        <w:br/>
        <w:t>- Does it block turnover?</w:t>
        <w:br/>
        <w:t>Practical Examples:</w:t>
        <w:br/>
        <w:t>- Example: If does it affect appearance only, compare the condition with the approved requirement, document Record classification and rationale where necessary, control the affected work as required, and verify the accepted correction or disposition before closure.</w:t>
        <w:br/>
        <w:t>Interfaces &amp; Sequence:</w:t>
        <w:br/>
        <w:t>- Use current classification procedure.</w:t>
        <w:br/>
        <w:t>- CRT deficiency classification rules</w:t>
        <w:br/>
        <w:t>- NCR procedure</w:t>
        <w:br/>
        <w:t>- risk/priority criteria</w:t>
        <w:br/>
        <w:t>- turnover acceptance criteria.</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Deficiency Walk</w:t>
        <w:br/>
        <w:t>- Pressure Test</w:t>
        <w:br/>
        <w:t>- 14.2 Formal Deficiency Survey</w:t>
        <w:br/>
        <w:t>- 14.4 Assignment</w:t>
        <w:br/>
        <w:t>Action: View all inspections</w:t>
      </w:r>
    </w:p>
    <w:p>
      <w:pPr>
        <w:pStyle w:val="Heading2"/>
      </w:pPr>
      <w:r>
        <w:t>14.4 Assignment</w:t>
      </w:r>
    </w:p>
    <w:p>
      <w:r>
        <w:t>Navigation: Home &gt; Browse Systems &gt; 14 Deficiencies, Completion &amp; Closeout &gt; 14.4 Assignment</w:t>
        <w:br/>
        <w:t>Header Description: Assign every deficiency to a clear responsible party with an owner, target date and required closure evidence. Unassigned deficiency = likely forgotten deficiency.</w:t>
        <w:br/>
        <w:t>Flags: closeout</w:t>
        <w:br/>
        <w:t>Quick:</w:t>
        <w:br/>
        <w:t>Header: Quick Check - Essentials in the Field</w:t>
        <w:br/>
        <w:t>Subtitle: Use this at the jobsite to make fast, confident decisions.</w:t>
        <w:br/>
        <w:t>Before:</w:t>
        <w:br/>
        <w:t>- subcontractor responsibility matrix</w:t>
        <w:br/>
        <w:t>- project organization</w:t>
        <w:br/>
        <w:t>- deficiency workflow</w:t>
        <w:br/>
        <w:t>- contractual scope boundaries.</w:t>
        <w:br/>
        <w:t>- responsible contractor</w:t>
        <w:br/>
        <w:t>Inspect:</w:t>
        <w:br/>
        <w:t>- assigned?</w:t>
        <w:br/>
        <w:t>- acknowledged?</w:t>
        <w:br/>
        <w:t>- planned?</w:t>
        <w:br/>
        <w:t>- corrected?</w:t>
        <w:br/>
        <w:t>- ready for reinspection?</w:t>
        <w:br/>
        <w:t>- If correction needs replacement material, verify approved product.</w:t>
        <w:br/>
        <w:t>- Responsible party</w:t>
        <w:br/>
        <w:t>Evidence:</w:t>
        <w:br/>
        <w:t>- assignee</w:t>
        <w:br/>
        <w:t>- target date</w:t>
        <w:br/>
        <w:t>- comments</w:t>
        <w:br/>
        <w:t>- progress status.</w:t>
        <w:br/>
        <w:t>- Ensure responsible party actually addresses correct item.</w:t>
        <w:br/>
        <w:t>Watch For:</w:t>
        <w:br/>
        <w:t>- Escalate unowned/disputed items.</w:t>
        <w:br/>
        <w:t>- Clarify scope or management assignment.</w:t>
        <w:br/>
        <w:t>Do Not Miss:</w:t>
        <w:br/>
        <w:t>- Responsible party</w:t>
        <w:br/>
        <w:t>- Owner/contact</w:t>
        <w:br/>
        <w:t>- Target date</w:t>
        <w:br/>
        <w:t>Field Tip:</w:t>
        <w:br/>
        <w:t>- Before work progresses, confirm subcontractor responsibility matrix; watch for escalate unowned/disputed items.</w:t>
        <w:br/>
        <w:t>What This Activity Covers:</w:t>
        <w:br/>
        <w:t>- Assign every deficiency to a clear responsible party with an owner, target date and required closure evidence. Unassigned deficiency = likely forgotten deficiency.</w:t>
        <w:br/>
        <w:t>Stage: Not tracked</w:t>
        <w:br/>
        <w:t>Criticality: Not tracked</w:t>
        <w:br/>
        <w:t>Quality Impact: Not tracked</w:t>
        <w:br/>
        <w:t>Full:</w:t>
        <w:br/>
        <w:t>Quality Objective:</w:t>
        <w:br/>
        <w:t>Quality Objective:</w:t>
        <w:br/>
        <w:t>- Assign every deficiency to a clear responsible party with an owner, target date and required closure evidence. Unassigned deficiency = likely forgotten deficiency.</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Ensure item references correct drawing/spec/scope if responsibility disputed.</w:t>
        <w:br/>
        <w:t>Communications:</w:t>
        <w:br/>
        <w:t>- Information not available for this activity.</w:t>
        <w:br/>
        <w:t>Requirements:</w:t>
        <w:br/>
        <w:t>Requirements:</w:t>
        <w:br/>
        <w:t>- Obtain</w:t>
        <w:br/>
        <w:t>- subcontractor responsibility matrix</w:t>
        <w:br/>
        <w:t>- project organization</w:t>
        <w:br/>
        <w:t>- deficiency workflow</w:t>
        <w:br/>
        <w:t>- contractual scope boundaries.</w:t>
        <w:br/>
        <w:t>Planning &amp; Preparation:</w:t>
        <w:br/>
        <w:t>Planning:</w:t>
        <w:br/>
        <w:t>- For every item determine</w:t>
        <w:br/>
        <w:t>- responsible contractor</w:t>
        <w:br/>
        <w:t>- responsible supervisor</w:t>
        <w:br/>
        <w:t>- required specialist</w:t>
        <w:br/>
        <w:t>- target completion</w:t>
        <w:br/>
        <w:t>- dependencies.</w:t>
        <w:br/>
        <w:t>Material Control:</w:t>
        <w:br/>
        <w:t>- If correction needs replacement material, verify approved product.</w:t>
        <w:br/>
        <w:t>Before Inspection:</w:t>
        <w:br/>
        <w:t>- Information not available for this activity.</w:t>
        <w:br/>
        <w:t>Execution:</w:t>
        <w:br/>
        <w:t>During Inspection:</w:t>
        <w:br/>
        <w:t>- INSPECTION / TRACKING</w:t>
        <w:br/>
        <w:t>- Monitor</w:t>
        <w:br/>
        <w:t>- assigned?</w:t>
        <w:br/>
        <w:t>- acknowledged?</w:t>
        <w:br/>
        <w:t>- planned?</w:t>
        <w:br/>
        <w:t>- corrected?</w:t>
        <w:br/>
        <w:t>- ready for reinspection?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assignee</w:t>
        <w:br/>
        <w:t>- target date</w:t>
        <w:br/>
        <w:t>- comments</w:t>
        <w:br/>
        <w:t>- progress status.</w:t>
        <w:br/>
        <w:t>- Records: Information not available for this activity.</w:t>
        <w:br/>
        <w:t>- Acceptance Evidence: Information not available for this activity.</w:t>
        <w:br/>
        <w:t>- Reporting Analysis:</w:t>
        <w:br/>
        <w:t>- REPORTING / ANALYSIS</w:t>
        <w:br/>
        <w:t>- Track overdue items by subcontractor.</w:t>
        <w:br/>
        <w:t>Records:</w:t>
        <w:br/>
        <w:t>- Capture</w:t>
        <w:br/>
        <w:t>- assignee</w:t>
        <w:br/>
        <w:t>- target date</w:t>
        <w:br/>
        <w:t>- comments</w:t>
        <w:br/>
        <w:t>- progress status.</w:t>
        <w:br/>
        <w:t>- Information not available for this activity.</w:t>
        <w:br/>
        <w:t>Acceptance Evidence:</w:t>
        <w:br/>
        <w:t>- Information not available for this activity.</w:t>
        <w:br/>
        <w:t>Reporting Analysis:</w:t>
        <w:br/>
        <w:t>- Track overdue items by subcontractor.</w:t>
        <w:br/>
        <w:t>Common Deficiencies:</w:t>
        <w:br/>
        <w:t>Escalation Triggers:</w:t>
        <w:br/>
        <w:t>- Information not available for this activity.</w:t>
        <w:br/>
        <w:t>Issue Escalation Communications:</w:t>
        <w:br/>
        <w:t>- Information not available for this activity.</w:t>
        <w:br/>
        <w:t>Corrective Action:</w:t>
        <w:br/>
        <w:t>Corrective Action:</w:t>
        <w:br/>
        <w:t>- Clarify scope or management assignment.</w:t>
        <w:br/>
        <w:t>Verification:</w:t>
        <w:br/>
        <w:t>- Ensure responsible party actually addresses correct item.</w:t>
        <w:br/>
        <w:t>Acceptance &amp; Closure:</w:t>
        <w:br/>
        <w:t>After Inspection:</w:t>
        <w:br/>
        <w:t>- Information not available for this activity.</w:t>
        <w:br/>
        <w:t>Closure Criteria:</w:t>
        <w:br/>
        <w:t>- CLOSURE</w:t>
        <w:br/>
        <w:t>- Assignment complete once responsibility and date are clear.</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14.4 Assignment?:</w:t>
        <w:br/>
        <w:t>- Assign every deficiency to a clear responsible party with an owner, target date and required closure evidence. Unassigned deficiency = likely forgotten deficiency.</w:t>
        <w:br/>
        <w:t>Why It Matters:</w:t>
        <w:br/>
        <w:t>- Responsible party</w:t>
        <w:br/>
        <w:t>- Owner/contact</w:t>
        <w:br/>
        <w:t>- Target date</w:t>
        <w:br/>
        <w:t>- Scope clear</w:t>
        <w:br/>
        <w:t>Key Principles:</w:t>
        <w:br/>
        <w:t>- Ensure responsible party actually addresses correct item.</w:t>
        <w:br/>
        <w:t>- Assignment complete once responsibility and date are clear.</w:t>
        <w:br/>
        <w:t>- assignee</w:t>
        <w:br/>
        <w:t>- target date</w:t>
        <w:br/>
        <w:t>- comments</w:t>
        <w:br/>
        <w:t>- progress status.</w:t>
        <w:br/>
        <w:t>- assigned?</w:t>
        <w:br/>
        <w:t>- acknowledged?</w:t>
        <w:br/>
        <w:t>- planned?</w:t>
        <w:br/>
        <w:t>- corrected?</w:t>
        <w:br/>
        <w:t>- ready for reinspection?</w:t>
        <w:br/>
        <w:t>- If correction needs replacement material, verify approved product.</w:t>
        <w:br/>
        <w:t>- If correction needs replacement material, verify approved product.</w:t>
        <w:br/>
        <w:t>How it works (at a glance):</w:t>
        <w:br/>
        <w:t>- For every item determine</w:t>
        <w:br/>
        <w:t>- responsible contractor</w:t>
        <w:br/>
        <w:t>- responsible supervisor</w:t>
        <w:br/>
        <w:t>- INSPECTION / TRACKING</w:t>
        <w:br/>
        <w:t>- Monitor</w:t>
        <w:br/>
        <w:t>- assigned?</w:t>
        <w:br/>
        <w:t>Common Interfaces:</w:t>
        <w:br/>
        <w:t>- 14.3 Deficiency Classification</w:t>
        <w:br/>
        <w:t>- 14.5 Corrective Work</w:t>
        <w:br/>
        <w:t>Typical Materials:</w:t>
        <w:br/>
        <w:t>- If correction needs replacement material, verify approved product.</w:t>
        <w:br/>
        <w:t>Terms to Know: Information not available for this activity.</w:t>
        <w:br/>
        <w:t>Common Failures:</w:t>
        <w:br/>
        <w:t>- Escalate unowned/disputed items.</w:t>
        <w:br/>
        <w:t>- Clarify scope or management assignment.</w:t>
        <w:br/>
        <w:t>Practical Examples:</w:t>
        <w:br/>
        <w:t>- Example: If escalate unowned/disputed items, compare the condition with the approved requirement, document assignee, control the affected work as required, and verify the accepted correction or disposition before closure.</w:t>
        <w:br/>
        <w:t>Interfaces &amp; Sequence:</w:t>
        <w:br/>
        <w:t>- responsible contractor</w:t>
        <w:br/>
        <w:t>- responsible supervisor</w:t>
        <w:br/>
        <w:t>- required specialist</w:t>
        <w:br/>
        <w:t>- target completion</w:t>
        <w:br/>
        <w:t>- dependencies.</w:t>
        <w:br/>
        <w:t>- Ensure item references correct drawing/spec/scope if responsibility disputed.</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- 14.3 Deficiency Classification</w:t>
        <w:br/>
        <w:t>- 14.5 Corrective Work</w:t>
        <w:br/>
        <w:t>Action: View all inspections</w:t>
      </w:r>
    </w:p>
    <w:p>
      <w:pPr>
        <w:pStyle w:val="Heading2"/>
      </w:pPr>
      <w:r>
        <w:t>14.5 Corrective Work</w:t>
      </w:r>
    </w:p>
    <w:p>
      <w:r>
        <w:t>Navigation: Home &gt; Browse Systems &gt; 14 Deficiencies, Completion &amp; Closeout &gt; 14.5 Corrective Work</w:t>
        <w:br/>
        <w:t>Header Description: Ensure deficiency corrections restore the work to the actual project requirement without creating new defects or masking the original issue.</w:t>
        <w:br/>
        <w:t>Flags: closeout, activity</w:t>
        <w:br/>
        <w:t>Quick:</w:t>
        <w:br/>
        <w:t>Header: Quick Check - Essentials in the Field</w:t>
        <w:br/>
        <w:t>Subtitle: Use this at the jobsite to make fast, confident decisions.</w:t>
        <w:br/>
        <w:t>Before:</w:t>
        <w:br/>
        <w:t>- original requirement</w:t>
        <w:br/>
        <w:t>- approved repair procedure</w:t>
        <w:br/>
        <w:t>- manufacturer instructions</w:t>
        <w:br/>
        <w:t>- professional disposition</w:t>
        <w:br/>
        <w:t>- NCR corrective action</w:t>
        <w:br/>
        <w:t>Inspect:</w:t>
        <w:br/>
        <w:t>- removal/preparation</w:t>
        <w:br/>
        <w:t>- repair method</w:t>
        <w:br/>
        <w:t>- installed material</w:t>
        <w:br/>
        <w:t>- protection</w:t>
        <w:br/>
        <w:t>- curing</w:t>
        <w:br/>
        <w:t>- final finish.</w:t>
        <w:br/>
        <w:t>- repair complete</w:t>
        <w:br/>
        <w:t>Evidence:</w:t>
        <w:br/>
        <w:t>- before → during → after</w:t>
        <w:br/>
        <w:t>- for significant corrections.</w:t>
        <w:br/>
        <w:t>- Check entire affected assembly.</w:t>
        <w:br/>
        <w:t>Watch For:</w:t>
        <w:br/>
        <w:t>- Correction itself can be deficient.</w:t>
        <w:br/>
        <w:t>- membrane patch applied over dirty substrate.</w:t>
        <w:br/>
        <w:t>- Damaged waterproofing repaired, but protection board not reinstated.</w:t>
        <w:br/>
        <w:t>- Do not close at membrane repair alone.</w:t>
        <w:br/>
        <w:t>- The full system must be restored.</w:t>
        <w:br/>
        <w:t>Do Not Miss:</w:t>
        <w:br/>
        <w:t>- Correct requirement</w:t>
        <w:br/>
        <w:t>- Approved repair</w:t>
        <w:br/>
        <w:t>- Correct material</w:t>
        <w:br/>
        <w:t>Field Tip:</w:t>
        <w:br/>
        <w:t>- Before work progresses, confirm original requirement; watch for correction itself can be deficient.</w:t>
        <w:br/>
        <w:t>What This Activity Covers:</w:t>
        <w:br/>
        <w:t>- Ensure deficiency corrections restore the work to the actual project requirement without creating new defects or masking the original issue.</w:t>
        <w:br/>
        <w:t>Stage: Not tracked</w:t>
        <w:br/>
        <w:t>Criticality: Not tracked</w:t>
        <w:br/>
        <w:t>Quality Impact: Not tracked</w:t>
        <w:br/>
        <w:t>Full:</w:t>
        <w:br/>
        <w:t>Quality Objective:</w:t>
        <w:br/>
        <w:t>Quality Objective:</w:t>
        <w:br/>
        <w:t>- Ensure deficiency corrections restore the work to the actual project requirement without creating new defects or masking the original issue.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current repair/detail.</w:t>
        <w:br/>
        <w:t>Communications:</w:t>
        <w:br/>
        <w:t>- Information not available for this activity.</w:t>
        <w:br/>
        <w:t>Requirements:</w:t>
        <w:br/>
        <w:t>Requirements:</w:t>
        <w:br/>
        <w:t>- Use</w:t>
        <w:br/>
        <w:t>- original requirement</w:t>
        <w:br/>
        <w:t>- approved repair procedure</w:t>
        <w:br/>
        <w:t>- manufacturer instructions</w:t>
        <w:br/>
        <w:t>- professional disposition</w:t>
        <w:br/>
        <w:t>- NCR corrective action</w:t>
        <w:br/>
        <w:t>- current drawings.</w:t>
        <w:br/>
        <w:t>Planning &amp; Preparation:</w:t>
        <w:br/>
        <w:t>Planning:</w:t>
        <w:br/>
        <w:t>- Before correction</w:t>
        <w:br/>
        <w:t>- understand root condition</w:t>
        <w:br/>
        <w:t>- identify affected adjacent work</w:t>
        <w:br/>
        <w:t>- determine whether repair needs approval</w:t>
        <w:br/>
        <w:t>- plan access/protection</w:t>
        <w:br/>
        <w:t>- determine retesting requirement.</w:t>
        <w:br/>
        <w:t>Material Control:</w:t>
        <w:br/>
        <w:t>- Check repair materials are approved and compatible.</w:t>
        <w:br/>
        <w:t>Before Inspection:</w:t>
        <w:br/>
        <w:t>- Information not available for this activity.</w:t>
        <w:br/>
        <w:t>Execution:</w:t>
        <w:br/>
        <w:t>During Inspection:</w:t>
        <w:br/>
        <w:t>- INSPECTION</w:t>
        <w:br/>
        <w:t>- Observe where necessary</w:t>
        <w:br/>
        <w:t>- removal/preparation</w:t>
        <w:br/>
        <w:t>- repair method</w:t>
        <w:br/>
        <w:t>- installed material</w:t>
        <w:br/>
        <w:t>- protection</w:t>
        <w:br/>
        <w:t>- curing</w:t>
        <w:br/>
        <w:t>- final finish.</w:t>
        <w:br/>
        <w:t>- repair complete</w:t>
        <w:br/>
        <w:t>- adjacent systems restored</w:t>
        <w:br/>
        <w:t>- required cure complete</w:t>
        <w:br/>
        <w:t>- required test ready/completed</w:t>
        <w:br/>
        <w:t>- evidence available</w:t>
        <w:br/>
        <w:t>During Communications:</w:t>
        <w:br/>
        <w:t>- Information not available for this activity.</w:t>
        <w:br/>
        <w:t>Inspection &amp; Hold/Witness Points:</w:t>
        <w:br/>
        <w:t>Testing:</w:t>
        <w:br/>
        <w:t>- Information not available for this activity.</w:t>
        <w:br/>
        <w:t>- Ready for reinspection</w:t>
        <w:br/>
        <w:t>Evidence &amp; Documentation:</w:t>
        <w:br/>
        <w:t>Evidence:</w:t>
        <w:br/>
        <w:t>- Evidence:</w:t>
        <w:br/>
        <w:t>- RECORDS</w:t>
        <w:br/>
        <w:t>- Capture</w:t>
        <w:br/>
        <w:t>- before → during → after</w:t>
        <w:br/>
        <w:t>- for significant corrections.</w:t>
        <w:br/>
        <w:t>- Records: Information not available for this activity.</w:t>
        <w:br/>
        <w:t>- Acceptance Evidence: Information not available for this activity.</w:t>
        <w:br/>
        <w:t>- Reporting Analysis:</w:t>
        <w:br/>
        <w:t>- REPORTING / ANALYSIS</w:t>
        <w:br/>
        <w:t>- Track repeated repairs of same defect type.</w:t>
        <w:br/>
        <w:t>Records:</w:t>
        <w:br/>
        <w:t>- Capture</w:t>
        <w:br/>
        <w:t>- before → during → after</w:t>
        <w:br/>
        <w:t>- for significant corrections.</w:t>
        <w:br/>
        <w:t>- Information not available for this activity.</w:t>
        <w:br/>
        <w:t>Acceptance Evidence:</w:t>
        <w:br/>
        <w:t>- Information not available for this activity.</w:t>
        <w:br/>
        <w:t>Reporting Analysis:</w:t>
        <w:br/>
        <w:t>- Track repeated repairs of same defect type.</w:t>
        <w:br/>
        <w:t>Common Deficiencies:</w:t>
        <w:br/>
        <w:t>Escalation Triggers:</w:t>
        <w:br/>
        <w:t>- Information not available for this activity.</w:t>
        <w:br/>
        <w:t>Issue Escalation Communications:</w:t>
        <w:br/>
        <w:t>- Information not available for this activity.</w:t>
        <w:br/>
        <w:t>Corrective Action:</w:t>
        <w:br/>
        <w:t>Corrective Action:</w:t>
        <w:br/>
        <w:t>- Damaged waterproofing repaired, but protection board not reinstated.</w:t>
        <w:br/>
        <w:t>- Do not close at membrane repair alone.</w:t>
        <w:br/>
        <w:t>- The full system must be restored.</w:t>
        <w:br/>
        <w:t>Verification:</w:t>
        <w:br/>
        <w:t>- Check entire affected assembly.</w:t>
        <w:br/>
        <w:t>Acceptance &amp; Closure:</w:t>
        <w:br/>
        <w:t>After Inspection:</w:t>
        <w:br/>
        <w:t>- Information not available for this activity.</w:t>
        <w:br/>
        <w:t>Closure Criteria:</w:t>
        <w:br/>
        <w:t>- CLOSURE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14.5 Corrective Work?:</w:t>
        <w:br/>
        <w:t>- Ensure deficiency corrections restore the work to the actual project requirement without creating new defects or masking the original issue.</w:t>
        <w:br/>
        <w:t>Why It Matters:</w:t>
        <w:br/>
        <w:t>- Correct requirement</w:t>
        <w:br/>
        <w:t>- Approved repair</w:t>
        <w:br/>
        <w:t>- Correct material</w:t>
        <w:br/>
        <w:t>- Preparation</w:t>
        <w:br/>
        <w:t>Key Principles:</w:t>
        <w:br/>
        <w:t>- Check entire affected assembly.</w:t>
        <w:br/>
        <w:t>- before → during → after</w:t>
        <w:br/>
        <w:t>- for significant corrections.</w:t>
        <w:br/>
        <w:t>- removal/preparation</w:t>
        <w:br/>
        <w:t>- repair method</w:t>
        <w:br/>
        <w:t>- installed material</w:t>
        <w:br/>
        <w:t>- protection</w:t>
        <w:br/>
        <w:t>- curing</w:t>
        <w:br/>
        <w:t>- final finish.</w:t>
        <w:br/>
        <w:t>- repair complete</w:t>
        <w:br/>
        <w:t>- adjacent systems restored</w:t>
        <w:br/>
        <w:t>- Check repair materials are approved and compatible.</w:t>
        <w:br/>
        <w:t>How it works (at a glance):</w:t>
        <w:br/>
        <w:t>- Before correction</w:t>
        <w:br/>
        <w:t>- understand root condition</w:t>
        <w:br/>
        <w:t>- identify affected adjacent work</w:t>
        <w:br/>
        <w:t>- INSPECTION</w:t>
        <w:br/>
        <w:t>- Observe where necessary</w:t>
        <w:br/>
        <w:t>- removal/preparation</w:t>
        <w:br/>
        <w:t>Common Interfaces:</w:t>
        <w:br/>
        <w:t>- 14.4 Assignment</w:t>
        <w:br/>
        <w:t>- 14.6 Reinspection</w:t>
        <w:br/>
        <w:t>Typical Materials:</w:t>
        <w:br/>
        <w:t>- Check repair materials are approved and compatible.</w:t>
        <w:br/>
        <w:t>Terms to Know: Information not available for this activity.</w:t>
        <w:br/>
        <w:t>Common Failures:</w:t>
        <w:br/>
        <w:t>- Correction itself can be deficient.</w:t>
        <w:br/>
        <w:t>- membrane patch applied over dirty substrate.</w:t>
        <w:br/>
        <w:t>- Damaged waterproofing repaired, but protection board not reinstated.</w:t>
        <w:br/>
        <w:t>- Do not close at membrane repair alone.</w:t>
        <w:br/>
        <w:t>- The full system must be restored.</w:t>
        <w:br/>
        <w:t>Practical Examples:</w:t>
        <w:br/>
        <w:t>- Example: If correction itself can be deficient, compare the condition with the approved requirement, document before → during → after, control the affected work as required, and verify the accepted correction or disposition before closure.</w:t>
        <w:br/>
        <w:t>Interfaces &amp; Sequence:</w:t>
        <w:br/>
        <w:t>- understand root condition</w:t>
        <w:br/>
        <w:t>- identify affected adjacent work</w:t>
        <w:br/>
        <w:t>- determine whether repair needs approval</w:t>
        <w:br/>
        <w:t>- plan access/protection</w:t>
        <w:br/>
        <w:t>- determine retesting requirement.</w:t>
        <w:br/>
        <w:t>- Verify current repair/detail.</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- 14.4 Assignment</w:t>
        <w:br/>
        <w:t>- 14.6 Reinspection</w:t>
        <w:br/>
        <w:t>Action: View all inspections</w:t>
      </w:r>
    </w:p>
    <w:p>
      <w:pPr>
        <w:pStyle w:val="Heading2"/>
      </w:pPr>
      <w:r>
        <w:t>14.6 Reinspection</w:t>
      </w:r>
    </w:p>
    <w:p>
      <w:r>
        <w:t>Navigation: Home &gt; Browse Systems &gt; 14 Deficiencies, Completion &amp; Closeout &gt; 14.6 Reinspection</w:t>
        <w:br/>
        <w:t>Header Description: Independently verify that corrective work actually resolves the original deficiency and that no new unacceptable condition was created.</w:t>
        <w:br/>
        <w:t>Flags: closeout, testing, gate</w:t>
        <w:br/>
        <w:t>Quick:</w:t>
        <w:br/>
        <w:t>Header: Quick Check - Essentials in the Field</w:t>
        <w:br/>
        <w:t>Subtitle: Use this at the jobsite to make fast, confident decisions.</w:t>
        <w:br/>
        <w:t>Before:</w:t>
        <w:br/>
        <w:t>- original deficiency</w:t>
        <w:br/>
        <w:t>- original photo</w:t>
        <w:br/>
        <w:t>- requirement</w:t>
        <w:br/>
        <w:t>- corrective action</w:t>
        <w:br/>
        <w:t>- repair method</w:t>
        <w:br/>
        <w:t>Inspect:</w:t>
        <w:br/>
        <w:t>- Was original problem corrected?</w:t>
        <w:br/>
        <w:t>- Does correction meet requirement?</w:t>
        <w:br/>
        <w:t>- Did repair affect adjacent work?</w:t>
        <w:br/>
        <w:t>- Does function need retesting?</w:t>
        <w:br/>
        <w:t>- Is documentation complete?</w:t>
        <w:br/>
        <w:t>- Verify repaired materials where relevant.</w:t>
        <w:br/>
        <w:t>- Original deficiency reviewed</w:t>
        <w:br/>
        <w:t>Evidence:</w:t>
        <w:br/>
        <w:t>- reinspection date</w:t>
        <w:br/>
        <w:t>- inspector</w:t>
        <w:br/>
        <w:t>- result</w:t>
        <w:br/>
        <w:t>- after photo</w:t>
        <w:br/>
        <w:t>- comments</w:t>
        <w:br/>
        <w:t>Watch For:</w:t>
        <w:br/>
        <w:t>- Do not create a new deficiency unless process requires it; maintain traceability to original item.</w:t>
        <w:br/>
        <w:t>- Return to responsible trade.</w:t>
        <w:br/>
        <w:t>Do Not Miss:</w:t>
        <w:br/>
        <w:t>- Original deficiency reviewed</w:t>
        <w:br/>
        <w:t>- Exact location reinspected</w:t>
        <w:br/>
        <w:t>- Correction complete</w:t>
        <w:br/>
        <w:t>Field Tip:</w:t>
        <w:br/>
        <w:t>- Before work progresses, confirm original deficiency; watch for do not create a new deficiency unless process requires it; maintain traceability to original item.</w:t>
        <w:br/>
        <w:t>What This Activity Covers:</w:t>
        <w:br/>
        <w:t>- Independently verify that corrective work actually resolves the original deficiency and that no new unacceptable condition was created.</w:t>
        <w:br/>
        <w:t>Stage: Not tracked</w:t>
        <w:br/>
        <w:t>Criticality: Not tracked</w:t>
        <w:br/>
        <w:t>Quality Impact: Not tracked</w:t>
        <w:br/>
        <w:t>Full:</w:t>
        <w:br/>
        <w:t>Quality Objective:</w:t>
        <w:br/>
        <w:t>Quality Objective:</w:t>
        <w:br/>
        <w:t>- Independently verify that corrective work actually resolves the original deficiency and that no new unacceptable condition was created.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Confirm correct deficiency ID.</w:t>
        <w:br/>
        <w:t>Communications:</w:t>
        <w:br/>
        <w:t>- Information not available for this activity.</w:t>
        <w:br/>
        <w:t>Requirements:</w:t>
        <w:br/>
        <w:t>Requirements:</w:t>
        <w:br/>
        <w:t>- Review</w:t>
        <w:br/>
        <w:t>- original deficiency</w:t>
        <w:br/>
        <w:t>- original photo</w:t>
        <w:br/>
        <w:t>- requirement</w:t>
        <w:br/>
        <w:t>- corrective action</w:t>
        <w:br/>
        <w:t>- repair method</w:t>
        <w:br/>
        <w:t>- test requirement.</w:t>
        <w:br/>
        <w:t>Planning &amp; Preparation:</w:t>
        <w:br/>
        <w:t>Planning:</w:t>
        <w:br/>
        <w:t>- Reinspect exact location.</w:t>
        <w:br/>
        <w:t>- Do not rely on contractor message saying “done.”</w:t>
        <w:br/>
        <w:t>Material Control:</w:t>
        <w:br/>
        <w:t>- Verify repaired materials where relevant.</w:t>
        <w:br/>
        <w:t>Before Inspection:</w:t>
        <w:br/>
        <w:t>- Information not available for this activity.</w:t>
        <w:br/>
        <w:t>Execution:</w:t>
        <w:br/>
        <w:t>During Inspection:</w:t>
        <w:br/>
        <w:t>- INSPECTION</w:t>
        <w:br/>
        <w:t>- Ask</w:t>
        <w:br/>
        <w:t>- Was original problem corrected?</w:t>
        <w:br/>
        <w:t>- Does correction meet requirement?</w:t>
        <w:br/>
        <w:t>- Did repair affect adjacent work?</w:t>
        <w:br/>
        <w:t>- Does function need retesting?</w:t>
        <w:br/>
        <w:t>- Is documentation complete?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Capture</w:t>
        <w:br/>
        <w:t>- reinspection date</w:t>
        <w:br/>
        <w:t>- inspector</w:t>
        <w:br/>
        <w:t>- result</w:t>
        <w:br/>
        <w:t>- after photo</w:t>
        <w:br/>
        <w:t>- comments</w:t>
        <w:br/>
        <w:t>- reopen if failed.</w:t>
        <w:br/>
        <w:t>- Records: Information not available for this activity.</w:t>
        <w:br/>
        <w:t>- Acceptance Evidence: Information not available for this activity.</w:t>
        <w:br/>
        <w:t>- Reporting Analysis:</w:t>
        <w:br/>
        <w:t>- REPORTING / ANALYSIS</w:t>
        <w:br/>
        <w:t>- Track first-pass closure rate.</w:t>
        <w:br/>
        <w:t>- Low first-pass closure may indicate poor corrective workmanship.</w:t>
        <w:br/>
        <w:t>Records:</w:t>
        <w:br/>
        <w:t>- Capture</w:t>
        <w:br/>
        <w:t>- reinspection date</w:t>
        <w:br/>
        <w:t>- inspector</w:t>
        <w:br/>
        <w:t>- result</w:t>
        <w:br/>
        <w:t>- after photo</w:t>
        <w:br/>
        <w:t>- comments</w:t>
        <w:br/>
        <w:t>- reopen if failed.</w:t>
        <w:br/>
        <w:t>- Information not available for this activity.</w:t>
        <w:br/>
        <w:t>Acceptance Evidence:</w:t>
        <w:br/>
        <w:t>- Information not available for this activity.</w:t>
        <w:br/>
        <w:t>Reporting Analysis:</w:t>
        <w:br/>
        <w:t>- Track first-pass closure rate.</w:t>
        <w:br/>
        <w:t>- Low first-pass closure may indicate poor corrective workmanship.</w:t>
        <w:br/>
        <w:t>Common Deficiencies:</w:t>
        <w:br/>
        <w:t>Escalation Triggers:</w:t>
        <w:br/>
        <w:t>- Information not available for this activity.</w:t>
        <w:br/>
        <w:t>Issue Escalation Communications:</w:t>
        <w:br/>
        <w:t>- Information not available for this activity.</w:t>
        <w:br/>
        <w:t>Corrective Action:</w:t>
        <w:br/>
        <w:t>Corrective Action:</w:t>
        <w:br/>
        <w:t>- Return to responsible trade.</w:t>
        <w:br/>
        <w:t>Verification:</w:t>
        <w:br/>
        <w:t>- Repeat after next correction.</w:t>
        <w:br/>
        <w:t>Acceptance &amp; Closure:</w:t>
        <w:br/>
        <w:t>After Inspection:</w:t>
        <w:br/>
        <w:t>- Information not available for this activity.</w:t>
        <w:br/>
        <w:t>Closure Criteria:</w:t>
        <w:br/>
        <w:t>- CLOSURE</w:t>
        <w:br/>
        <w:t>- Only when actual acceptance condition achieved.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14.6 Reinspection?:</w:t>
        <w:br/>
        <w:t>- Independently verify that corrective work actually resolves the original deficiency and that no new unacceptable condition was created.</w:t>
        <w:br/>
        <w:t>Why It Matters:</w:t>
        <w:br/>
        <w:t>- Original deficiency reviewed</w:t>
        <w:br/>
        <w:t>- Exact location reinspected</w:t>
        <w:br/>
        <w:t>- Correction complete</w:t>
        <w:br/>
        <w:t>- Adjacent work acceptable</w:t>
        <w:br/>
        <w:t>Key Principles:</w:t>
        <w:br/>
        <w:t>- Repeat after next correction.</w:t>
        <w:br/>
        <w:t>- Only when actual acceptance condition achieved.</w:t>
        <w:br/>
        <w:t>- reinspection date</w:t>
        <w:br/>
        <w:t>- inspector</w:t>
        <w:br/>
        <w:t>- result</w:t>
        <w:br/>
        <w:t>- after photo</w:t>
        <w:br/>
        <w:t>- Was original problem corrected?</w:t>
        <w:br/>
        <w:t>- Does correction meet requirement?</w:t>
        <w:br/>
        <w:t>- Did repair affect adjacent work?</w:t>
        <w:br/>
        <w:t>- Does function need retesting?</w:t>
        <w:br/>
        <w:t>- Is documentation complete?</w:t>
        <w:br/>
        <w:t>- Verify repaired materials where relevant.</w:t>
        <w:br/>
        <w:t>- Verify repaired materials where relevant.</w:t>
        <w:br/>
        <w:t>How it works (at a glance):</w:t>
        <w:br/>
        <w:t>- Reinspect exact location.</w:t>
        <w:br/>
        <w:t>- Do not rely on contractor message saying “done.”</w:t>
        <w:br/>
        <w:t>- INSPECTION</w:t>
        <w:br/>
        <w:t>- Ask</w:t>
        <w:br/>
        <w:t>- Was original problem corrected?</w:t>
        <w:br/>
        <w:t>Common Interfaces:</w:t>
        <w:br/>
        <w:t>- 14.5 Corrective Work</w:t>
        <w:br/>
        <w:t>- 14.7 Closure</w:t>
        <w:br/>
        <w:t>Typical Materials:</w:t>
        <w:br/>
        <w:t>- Verify repaired materials where relevant.</w:t>
        <w:br/>
        <w:t>Terms to Know: Information not available for this activity.</w:t>
        <w:br/>
        <w:t>Common Failures:</w:t>
        <w:br/>
        <w:t>- Do not create a new deficiency unless process requires it; maintain traceability to original item.</w:t>
        <w:br/>
        <w:t>- Return to responsible trade.</w:t>
        <w:br/>
        <w:t>Practical Examples:</w:t>
        <w:br/>
        <w:t>- Example: If do not create a new deficiency unless process requires it, compare the condition with the approved requirement, document reinspection date, control the affected work as required, and verify the accepted correction or disposition before closure.</w:t>
        <w:br/>
        <w:t>Interfaces &amp; Sequence:</w:t>
        <w:br/>
        <w:t>- Reinspect exact location.</w:t>
        <w:br/>
        <w:t>- Do not rely on contractor message saying “done.”</w:t>
        <w:br/>
        <w:t>- Confirm correct deficiency ID.</w:t>
        <w:br/>
        <w:t>- original deficiency</w:t>
        <w:br/>
        <w:t>- original photo</w:t>
        <w:br/>
        <w:t>- requirement</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- 14.5 Corrective Work</w:t>
        <w:br/>
        <w:t>- 14.7 Closure</w:t>
        <w:br/>
        <w:t>Action: View all inspections</w:t>
      </w:r>
    </w:p>
    <w:p>
      <w:pPr>
        <w:pStyle w:val="Heading2"/>
      </w:pPr>
      <w:r>
        <w:t>14.7 Closure</w:t>
      </w:r>
    </w:p>
    <w:p>
      <w:r>
        <w:t>Navigation: Home &gt; Browse Systems &gt; 14 Deficiencies, Completion &amp; Closeout &gt; 14.7 Closure</w:t>
        <w:br/>
        <w:t>Header Description: Close deficiencies only when compliance has been physically verified and required evidence is complete.</w:t>
        <w:br/>
        <w:t>Flags: closeout, acceptanceGate</w:t>
        <w:br/>
        <w:t>Quick:</w:t>
        <w:br/>
        <w:t>Header: Quick Check - Essentials in the Field</w:t>
        <w:br/>
        <w:t>Subtitle: Use this at the jobsite to make fast, confident decisions.</w:t>
        <w:br/>
        <w:t>Before:</w:t>
        <w:br/>
        <w:t>- Follow CRT closure procedure.</w:t>
        <w:br/>
        <w:t>- high priority</w:t>
        <w:br/>
        <w:t>- turnover blocking</w:t>
        <w:br/>
        <w:t>- aging</w:t>
        <w:br/>
        <w:t>- area</w:t>
        <w:br/>
        <w:t>Inspect:</w:t>
        <w:br/>
        <w:t>- Physical verification required where appropriate.</w:t>
        <w:br/>
        <w:t>- N/A unless repair product relevant.</w:t>
        <w:br/>
        <w:t>- Physical fix</w:t>
        <w:br/>
        <w:t>- Verification</w:t>
        <w:br/>
        <w:t>- Retest if required</w:t>
        <w:br/>
        <w:t>- Evidence</w:t>
        <w:br/>
        <w:t>- Status updated</w:t>
        <w:br/>
        <w:t>Evidence:</w:t>
        <w:br/>
        <w:t>- deficiency ID</w:t>
        <w:br/>
        <w:t>- original issue</w:t>
        <w:br/>
        <w:t>- correction</w:t>
        <w:br/>
        <w:t>- after evidence</w:t>
        <w:br/>
        <w:t>- reinspection date</w:t>
        <w:br/>
        <w:t>Watch For:</w:t>
        <w:br/>
        <w:t>- Do not close unresolved dependency.</w:t>
        <w:br/>
        <w:t>- ceiling tile replaced but roof leak causing stain remains unresolved.</w:t>
        <w:br/>
        <w:t>- Root issue remains open.</w:t>
        <w:br/>
        <w:t>- Reopen if incomplete.</w:t>
        <w:br/>
        <w:t>Do Not Miss:</w:t>
        <w:br/>
        <w:t>- Physical fix</w:t>
        <w:br/>
        <w:t>- Verification</w:t>
        <w:br/>
        <w:t>- Retest if required</w:t>
        <w:br/>
        <w:t>Field Tip:</w:t>
        <w:br/>
        <w:t>- Before work progresses, confirm follow crt closure procedure; watch for do not close unresolved dependency.</w:t>
        <w:br/>
        <w:t>What This Activity Covers:</w:t>
        <w:br/>
        <w:t>- Close deficiencies only when compliance has been physically verified and required evidence is complete.</w:t>
        <w:br/>
        <w:t>Stage: Not tracked</w:t>
        <w:br/>
        <w:t>Criticality: Not tracked</w:t>
        <w:br/>
        <w:t>Quality Impact: Not tracked</w:t>
        <w:br/>
        <w:t>Full:</w:t>
        <w:br/>
        <w:t>Quality Objective:</w:t>
        <w:br/>
        <w:t>Quality Objective:</w:t>
        <w:br/>
        <w:t>- Close deficiencies only when compliance has been physically verified and required evidence is complete.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Ensure final record references correct item.</w:t>
        <w:br/>
        <w:t>Communications:</w:t>
        <w:br/>
        <w:t>- Information not available for this activity.</w:t>
        <w:br/>
        <w:t>Requirements:</w:t>
        <w:br/>
        <w:t>Requirements:</w:t>
        <w:br/>
        <w:t>- Follow CRT closure procedure.</w:t>
        <w:br/>
        <w:t>Planning &amp; Preparation:</w:t>
        <w:br/>
        <w:t>Planning:</w:t>
        <w:br/>
        <w:t>- Clear backlog systematically by</w:t>
        <w:br/>
        <w:t>- high priority</w:t>
        <w:br/>
        <w:t>- turnover blocking</w:t>
        <w:br/>
        <w:t>- aging</w:t>
        <w:br/>
        <w:t>- area</w:t>
        <w:br/>
        <w:t>- subcontractor.</w:t>
        <w:br/>
        <w:t>Material Control:</w:t>
        <w:br/>
        <w:t>- N/A unless repair product relevant.</w:t>
        <w:br/>
        <w:t>Before Inspection:</w:t>
        <w:br/>
        <w:t>- Information not available for this activity.</w:t>
        <w:br/>
        <w:t>Execution:</w:t>
        <w:br/>
        <w:t>During Inspection:</w:t>
        <w:br/>
        <w:t>- INSPECTION</w:t>
        <w:br/>
        <w:t>- Physical verification required where appropriate.</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Minimum</w:t>
        <w:br/>
        <w:t>- deficiency ID</w:t>
        <w:br/>
        <w:t>- original issue</w:t>
        <w:br/>
        <w:t>- correction</w:t>
        <w:br/>
        <w:t>- after evidence</w:t>
        <w:br/>
        <w:t>- reinspection date</w:t>
        <w:br/>
        <w:t>- closed by</w:t>
        <w:br/>
        <w:t>- closure date.</w:t>
        <w:br/>
        <w:t>- Records: Information not available for this activity.</w:t>
        <w:br/>
        <w:t>- Acceptance Evidence: Information not available for this activity.</w:t>
        <w:br/>
        <w:t>- Reporting Analysis:</w:t>
        <w:br/>
        <w:t>- REPORTING / ANALYSIS</w:t>
        <w:br/>
        <w:t>- Track</w:t>
        <w:br/>
        <w:t>- open</w:t>
        <w:br/>
        <w:t>- ready for reinspection</w:t>
        <w:br/>
        <w:t>- closed</w:t>
        <w:br/>
        <w:t>- overdue.</w:t>
        <w:br/>
        <w:t>Records:</w:t>
        <w:br/>
        <w:t>- Minimum</w:t>
        <w:br/>
        <w:t>- deficiency ID</w:t>
        <w:br/>
        <w:t>- original issue</w:t>
        <w:br/>
        <w:t>- correction</w:t>
        <w:br/>
        <w:t>- after evidence</w:t>
        <w:br/>
        <w:t>- reinspection date</w:t>
        <w:br/>
        <w:t>- closed by</w:t>
        <w:br/>
        <w:t>- closure date.</w:t>
        <w:br/>
        <w:t>- Information not available for this activity.</w:t>
        <w:br/>
        <w:t>Acceptance Evidence:</w:t>
        <w:br/>
        <w:t>- Information not available for this activity.</w:t>
        <w:br/>
        <w:t>Reporting Analysis:</w:t>
        <w:br/>
        <w:t>- Track</w:t>
        <w:br/>
        <w:t>- open</w:t>
        <w:br/>
        <w:t>- ready for reinspection</w:t>
        <w:br/>
        <w:t>- closed</w:t>
        <w:br/>
        <w:t>- overdue.</w:t>
        <w:br/>
        <w:t>Common Deficiencies:</w:t>
        <w:br/>
        <w:t>Escalation Triggers:</w:t>
        <w:br/>
        <w:t>- Information not available for this activity.</w:t>
        <w:br/>
        <w:t>Issue Escalation Communications:</w:t>
        <w:br/>
        <w:t>- Information not available for this activity.</w:t>
        <w:br/>
        <w:t>Corrective Action:</w:t>
        <w:br/>
        <w:t>Corrective Action:</w:t>
        <w:br/>
        <w:t>- Reopen if incomplete.</w:t>
        <w:br/>
        <w:t>Verification:</w:t>
        <w:br/>
        <w:t>- Final closure review.</w:t>
        <w:br/>
        <w:t>Acceptance &amp; Closure:</w:t>
        <w:br/>
        <w:t>After Inspection:</w:t>
        <w:br/>
        <w:t>- Information not available for this activity.</w:t>
        <w:br/>
        <w:t>Closure Criteria:</w:t>
        <w:br/>
        <w:t>- “Done” is contractor status. “Closed” is verified quality status.</w:t>
        <w:br/>
        <w:t>- CLOSURE</w:t>
        <w:br/>
        <w:t>- correction verified</w:t>
        <w:br/>
        <w:t>- related test complete</w:t>
        <w:br/>
        <w:t>- evidence complete</w:t>
        <w:br/>
        <w:t>- dependencies resolved</w:t>
        <w:br/>
        <w:t>- register updated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14.7 Closure?:</w:t>
        <w:br/>
        <w:t>- Close deficiencies only when compliance has been physically verified and required evidence is complete.</w:t>
        <w:br/>
        <w:t>Why It Matters:</w:t>
        <w:br/>
        <w:t>- Physical fix</w:t>
        <w:br/>
        <w:t>- Verification</w:t>
        <w:br/>
        <w:t>- Retest if required</w:t>
        <w:br/>
        <w:t>- Evidence</w:t>
        <w:br/>
        <w:t>Key Principles:</w:t>
        <w:br/>
        <w:t>- Final closure review.</w:t>
        <w:br/>
        <w:t>- “Done” is contractor status. “Closed” is verified quality status.</w:t>
        <w:br/>
        <w:t>- correction verified</w:t>
        <w:br/>
        <w:t>- related test complete</w:t>
        <w:br/>
        <w:t>- evidence complete</w:t>
        <w:br/>
        <w:t>- dependencies resolved</w:t>
        <w:br/>
        <w:t>- Physical verification required where appropriate.</w:t>
        <w:br/>
        <w:t>- N/A unless repair product relevant.</w:t>
        <w:br/>
        <w:t>- Follow CRT closure procedure.</w:t>
        <w:br/>
        <w:t>- N/A unless repair product relevant.</w:t>
        <w:br/>
        <w:t>How it works (at a glance):</w:t>
        <w:br/>
        <w:t>- Clear backlog systematically by</w:t>
        <w:br/>
        <w:t>- high priority</w:t>
        <w:br/>
        <w:t>- turnover blocking</w:t>
        <w:br/>
        <w:t>- INSPECTION</w:t>
        <w:br/>
        <w:t>- Physical verification required where appropriate.</w:t>
        <w:br/>
        <w:t>Common Interfaces:</w:t>
        <w:br/>
        <w:t>- 14.6 Reinspection</w:t>
        <w:br/>
        <w:t>- 14.15 Turnover / Acceptance</w:t>
        <w:br/>
        <w:t>Typical Materials:</w:t>
        <w:br/>
        <w:t>- N/A unless repair product relevant.</w:t>
        <w:br/>
        <w:t>Terms to Know: Information not available for this activity.</w:t>
        <w:br/>
        <w:t>Common Failures:</w:t>
        <w:br/>
        <w:t>- Do not close unresolved dependency.</w:t>
        <w:br/>
        <w:t>- ceiling tile replaced but roof leak causing stain remains unresolved.</w:t>
        <w:br/>
        <w:t>- Root issue remains open.</w:t>
        <w:br/>
        <w:t>- Reopen if incomplete.</w:t>
        <w:br/>
        <w:t>Practical Examples:</w:t>
        <w:br/>
        <w:t>- Example: If do not close unresolved dependency, compare the condition with the approved requirement, document deficiency ID, control the affected work as required, and verify the accepted correction or disposition before closure.</w:t>
        <w:br/>
        <w:t>Interfaces &amp; Sequence:</w:t>
        <w:br/>
        <w:t>- high priority</w:t>
        <w:br/>
        <w:t>- turnover blocking</w:t>
        <w:br/>
        <w:t>- aging</w:t>
        <w:br/>
        <w:t>- area</w:t>
        <w:br/>
        <w:t>- subcontractor.</w:t>
        <w:br/>
        <w:t>- Ensure final record references correct item.</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Ceiling Closure</w:t>
        <w:br/>
        <w:t>- Concrete Pour</w:t>
        <w:br/>
        <w:t>- Deficiency Walk</w:t>
        <w:br/>
        <w:t>- Final Acceptance Review</w:t>
        <w:br/>
        <w:t>- Firestop Inspection</w:t>
        <w:br/>
        <w:t>- Roof Inspection</w:t>
        <w:br/>
        <w:t>- Roof Penetration</w:t>
        <w:br/>
        <w:t>- Wall Closure</w:t>
        <w:br/>
        <w:t>- 14.6 Reinspection</w:t>
        <w:br/>
        <w:t>- 14.15 Turnover / Acceptance</w:t>
        <w:br/>
        <w:t>Action: View all inspections</w:t>
      </w:r>
    </w:p>
    <w:p>
      <w:pPr>
        <w:pStyle w:val="Heading2"/>
      </w:pPr>
      <w:r>
        <w:t>14.8 Outstanding NC Closure</w:t>
      </w:r>
    </w:p>
    <w:p>
      <w:r>
        <w:t>Navigation: Home &gt; Browse Systems &gt; 14 Deficiencies, Completion &amp; Closeout &gt; 14.8 Outstanding NC Closure</w:t>
        <w:br/>
        <w:t>Header Description: Ensure every formal non-conformance reaches an approved disposition, corrective action, verification and documented closure before final turnover unless explicitly accepted otherwise by authorized parties.</w:t>
        <w:br/>
        <w:t>Flags: closeout, highControl, traceabilityCritical, acceptanceGate</w:t>
        <w:br/>
        <w:t>Quick:</w:t>
        <w:br/>
        <w:t>Header: Quick Check - Essentials in the Field</w:t>
        <w:br/>
        <w:t>Subtitle: Use this at the jobsite to make fast, confident decisions.</w:t>
        <w:br/>
        <w:t>Before:</w:t>
        <w:br/>
        <w:t>- NC register</w:t>
        <w:br/>
        <w:t>- NCR procedure</w:t>
        <w:br/>
        <w:t>- dispositions</w:t>
        <w:br/>
        <w:t>- professional instructions</w:t>
        <w:br/>
        <w:t>- corrective actions</w:t>
        <w:br/>
        <w:t>Inspect:</w:t>
        <w:br/>
        <w:t>- Inspect implemented disposition.</w:t>
        <w:br/>
        <w:t>- Verify replacement/repair materials.</w:t>
        <w:br/>
        <w:t>- NC ID</w:t>
        <w:br/>
        <w:t>- Disposition</w:t>
        <w:br/>
        <w:t>- Corrective action</w:t>
        <w:br/>
        <w:t>- Verification</w:t>
        <w:br/>
        <w:t>- Test</w:t>
        <w:br/>
        <w:t>Evidence:</w:t>
        <w:br/>
        <w:t>- Retain all associated documents.</w:t>
        <w:br/>
        <w:t>- Confirm all disposition conditions satisfied.</w:t>
        <w:br/>
        <w:t>- approved disposition</w:t>
        <w:br/>
        <w:t>- modification completed</w:t>
        <w:br/>
        <w:t>- inspection</w:t>
        <w:br/>
        <w:t>Watch For:</w:t>
        <w:br/>
        <w:t>- open?</w:t>
        <w:br/>
        <w:t>- disposition approved?</w:t>
        <w:br/>
        <w:t>- work corrected?</w:t>
        <w:br/>
        <w:t>- test required?</w:t>
        <w:br/>
        <w:t>- professional acceptance required?</w:t>
        <w:br/>
        <w:t>Do Not Miss:</w:t>
        <w:br/>
        <w:t>- NC ID</w:t>
        <w:br/>
        <w:t>- Disposition</w:t>
        <w:br/>
        <w:t>- Corrective action</w:t>
        <w:br/>
        <w:t>Field Tip:</w:t>
        <w:br/>
        <w:t>- Before work progresses, confirm nc register; watch for open?.</w:t>
        <w:br/>
        <w:t>What This Activity Covers:</w:t>
        <w:br/>
        <w:t>- Ensure every formal non-conformance reaches an approved disposition, corrective action, verification and documented closure before final turnover unless explicitly accepted otherwise by authorized parties.</w:t>
        <w:br/>
        <w:t>Stage: Not tracked</w:t>
        <w:br/>
        <w:t>Criticality: Not tracked</w:t>
        <w:br/>
        <w:t>Quality Impact: Not tracked</w:t>
        <w:br/>
        <w:t>Full:</w:t>
        <w:br/>
        <w:t>Quality Objective:</w:t>
        <w:br/>
        <w:t>Quality Objective:</w:t>
        <w:br/>
        <w:t>- Ensure every formal non-conformance reaches an approved disposition, corrective action, verification and documented closure before final turnover unless explicitly accepted otherwise by authorized parties.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Keep full chain</w:t>
        <w:br/>
        <w:t>- NC → disposition → corrective action → evidence → verification → acceptance → closure</w:t>
        <w:br/>
        <w:t>Communications:</w:t>
        <w:br/>
        <w:t>- Information not available for this activity.</w:t>
        <w:br/>
        <w:t>Requirements:</w:t>
        <w:br/>
        <w:t>Requirements:</w:t>
        <w:br/>
        <w:t>- Obtain</w:t>
        <w:br/>
        <w:t>- NC register</w:t>
        <w:br/>
        <w:t>- NCR procedure</w:t>
        <w:br/>
        <w:t>- dispositions</w:t>
        <w:br/>
        <w:t>- professional instructions</w:t>
        <w:br/>
        <w:t>- corrective actions</w:t>
        <w:br/>
        <w:t>- test records</w:t>
        <w:br/>
        <w:t>- closeout requirements.</w:t>
        <w:br/>
        <w:t>Planning &amp; Preparation:</w:t>
        <w:br/>
        <w:t>Planning:</w:t>
        <w:br/>
        <w:t>- Planning:</w:t>
        <w:br/>
        <w:t>- PLANNING</w:t>
        <w:br/>
        <w:t>- Material Control:</w:t>
        <w:br/>
        <w:t>- MATERIAL CONTROL</w:t>
        <w:br/>
        <w:t>- Verify replacement/repair materials.</w:t>
        <w:br/>
        <w:t>- Before Inspection: Information not available for this activity.</w:t>
        <w:br/>
        <w:t>Material Control:</w:t>
        <w:br/>
        <w:t>- Verify replacement/repair materials.</w:t>
        <w:br/>
        <w:t>Before Inspection:</w:t>
        <w:br/>
        <w:t>- Information not available for this activity.</w:t>
        <w:br/>
        <w:t>Execution:</w:t>
        <w:br/>
        <w:t>During Inspection:</w:t>
        <w:br/>
        <w:t>- INSPECTION</w:t>
        <w:br/>
        <w:t>- Inspect implemented disposition.</w:t>
        <w:br/>
        <w:t>During Communications:</w:t>
        <w:br/>
        <w:t>- Information not available for this activity.</w:t>
        <w:br/>
        <w:t>Inspection &amp; Hold/Witness Points:</w:t>
        <w:br/>
        <w:t>Testing:</w:t>
        <w:br/>
        <w:t>- Information not available for this activity.</w:t>
        <w:br/>
        <w:t>- Professional acceptance</w:t>
        <w:br/>
        <w:t>- Closure signature/status</w:t>
        <w:br/>
        <w:t>Evidence &amp; Documentation:</w:t>
        <w:br/>
        <w:t>Evidence:</w:t>
        <w:br/>
        <w:t>- Evidence:</w:t>
        <w:br/>
        <w:t>- RECORDS</w:t>
        <w:br/>
        <w:t>- Retain all associated documents.</w:t>
        <w:br/>
        <w:t>- Records: Information not available for this activity.</w:t>
        <w:br/>
        <w:t>- Acceptance Evidence: Information not available for this activity.</w:t>
        <w:br/>
        <w:t>- Reporting Analysis:</w:t>
        <w:br/>
        <w:t>- REPORTING / ANALYSIS</w:t>
        <w:br/>
        <w:t>- Track aged/open NCs as major turnover risk.</w:t>
        <w:br/>
        <w:t>Records:</w:t>
        <w:br/>
        <w:t>- Retain all associated documents.</w:t>
        <w:br/>
        <w:t>- Information not available for this activity.</w:t>
        <w:br/>
        <w:t>Acceptance Evidence:</w:t>
        <w:br/>
        <w:t>- Information not available for this activity.</w:t>
        <w:br/>
        <w:t>Reporting Analysis:</w:t>
        <w:br/>
        <w:t>- Track aged/open NCs as major turnover risk.</w:t>
        <w:br/>
        <w:t>Common Deficiencies:</w:t>
        <w:br/>
        <w:t>Escalation Triggers:</w:t>
        <w:br/>
        <w:t>- Information not available for this activity.</w:t>
        <w:br/>
        <w:t>Issue Escalation Communications:</w:t>
        <w:br/>
        <w:t>- Information not available for this activity.</w:t>
        <w:br/>
        <w:t>Corrective Action:</w:t>
        <w:br/>
        <w:t>Corrective Action:</w:t>
        <w:br/>
        <w:t>- Misplaced anchor accepted through engineered disposition with additional reinforcement/connection modification.</w:t>
        <w:br/>
        <w:t>Verification:</w:t>
        <w:br/>
        <w:t>- Confirm all disposition conditions satisfied.</w:t>
        <w:br/>
        <w:t>Acceptance &amp; Closure:</w:t>
        <w:br/>
        <w:t>After Inspection:</w:t>
        <w:br/>
        <w:t>- Information not available for this activity.</w:t>
        <w:br/>
        <w:t>Closure Criteria:</w:t>
        <w:br/>
        <w:t>- approved disposition</w:t>
        <w:br/>
        <w:t>- modification completed</w:t>
        <w:br/>
        <w:t>- inspection</w:t>
        <w:br/>
        <w:t>- required test</w:t>
        <w:br/>
        <w:t>- professional acceptance.</w:t>
        <w:br/>
        <w:t>- CLOSURE</w:t>
        <w:br/>
        <w:t>- disposition approved</w:t>
        <w:br/>
        <w:t>- correction implemented</w:t>
        <w:br/>
        <w:t>- inspection complete</w:t>
        <w:br/>
        <w:t>- test complete</w:t>
        <w:br/>
        <w:t>- specialist/professional acceptance</w:t>
        <w:br/>
        <w:t>- records complete</w:t>
        <w:br/>
        <w:t>- NCR formally closed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14.8 Outstanding NC Closure?:</w:t>
        <w:br/>
        <w:t>- Ensure every formal non-conformance reaches an approved disposition, corrective action, verification and documented closure before final turnover unless explicitly accepted otherwise by authorized parties.</w:t>
        <w:br/>
        <w:t>Why It Matters:</w:t>
        <w:br/>
        <w:t>- NC ID</w:t>
        <w:br/>
        <w:t>- Disposition</w:t>
        <w:br/>
        <w:t>- Corrective action</w:t>
        <w:br/>
        <w:t>- Verification</w:t>
        <w:br/>
        <w:t>Key Principles:</w:t>
        <w:br/>
        <w:t>- Confirm all disposition conditions satisfied.</w:t>
        <w:br/>
        <w:t>- approved disposition</w:t>
        <w:br/>
        <w:t>- modification completed</w:t>
        <w:br/>
        <w:t>- inspection</w:t>
        <w:br/>
        <w:t>- required test</w:t>
        <w:br/>
        <w:t>- professional acceptance.</w:t>
        <w:br/>
        <w:t>- Inspect implemented disposition.</w:t>
        <w:br/>
        <w:t>- Verify replacement/repair materials.</w:t>
        <w:br/>
        <w:t>- NC register</w:t>
        <w:br/>
        <w:t>- NCR procedure</w:t>
        <w:br/>
        <w:t>- dispositions</w:t>
        <w:br/>
        <w:t>- professional instructions</w:t>
        <w:br/>
        <w:t>- Verify replacement/repair materials.</w:t>
        <w:br/>
        <w:t>How it works (at a glance):</w:t>
        <w:br/>
        <w:t>- Planning:</w:t>
        <w:br/>
        <w:t>- PLANNING</w:t>
        <w:br/>
        <w:t>- Material Control:</w:t>
        <w:br/>
        <w:t>- INSPECTION</w:t>
        <w:br/>
        <w:t>- Inspect implemented disposition.</w:t>
        <w:br/>
        <w:t>Common Interfaces:</w:t>
        <w:br/>
        <w:t>- 14.15 Turnover / Acceptance</w:t>
        <w:br/>
        <w:t>Typical Materials:</w:t>
        <w:br/>
        <w:t>- Verify replacement/repair materials.</w:t>
        <w:br/>
        <w:t>Terms to Know:</w:t>
        <w:br/>
        <w:t>- Non-Conformance Report - Project quality term: Non-Conformance Report. Use the governing project documents and related activity context for the precise requirement and acceptance criteria.</w:t>
        <w:br/>
        <w:t>- Non-conformance - A condition that does not conform to an applicable requirement.</w:t>
        <w:br/>
        <w:t>Common Failures:</w:t>
        <w:br/>
        <w:t>- open?</w:t>
        <w:br/>
        <w:t>- disposition approved?</w:t>
        <w:br/>
        <w:t>- work corrected?</w:t>
        <w:br/>
        <w:t>- test required?</w:t>
        <w:br/>
        <w:t>- professional acceptance required?</w:t>
        <w:br/>
        <w:t>- dependent work affected?</w:t>
        <w:br/>
        <w:t>- An NCR cannot be closed simply because construction moved on.</w:t>
        <w:br/>
        <w:t>Practical Examples:</w:t>
        <w:br/>
        <w:t>- Example: If open, compare the condition with the approved requirement, document Retain all associated documents, control the affected work as required, and verify the accepted correction or disposition before closure.</w:t>
        <w:br/>
        <w:t>Interfaces &amp; Sequence:</w:t>
        <w:br/>
        <w:t>- NC → disposition → corrective action → evidence → verification → acceptance → closure</w:t>
        <w:br/>
        <w:t>- NC register</w:t>
        <w:br/>
        <w:t>- NCR procedure</w:t>
        <w:br/>
        <w:t>- dispositions</w:t>
        <w:br/>
        <w:t>- professional instructions</w:t>
        <w:br/>
        <w:t>- corrective actions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Deficiency Walk</w:t>
        <w:br/>
        <w:t>- Final Acceptance Review</w:t>
        <w:br/>
        <w:t>- 14.15 Turnover / Acceptance</w:t>
        <w:br/>
        <w:t>Action: View all inspections</w:t>
      </w:r>
    </w:p>
    <w:p>
      <w:pPr>
        <w:pStyle w:val="Heading2"/>
      </w:pPr>
      <w:r>
        <w:t>14.9 Outstanding Test Results</w:t>
      </w:r>
    </w:p>
    <w:p>
      <w:r>
        <w:t>Navigation: Home &gt; Browse Systems &gt; 14 Deficiencies, Completion &amp; Closeout &gt; 14.9 Outstanding Test Results</w:t>
        <w:br/>
        <w:t>Header Description: Ensure no system is treated as accepted while required test results remain missing, pending, failed or unreviewed.</w:t>
        <w:br/>
        <w:t>Flags: closeout, testing, acceptanceGate</w:t>
        <w:br/>
        <w:t>Quick:</w:t>
        <w:br/>
        <w:t>Header: Quick Check - Essentials in the Field</w:t>
        <w:br/>
        <w:t>Subtitle: Use this at the jobsite to make fast, confident decisions.</w:t>
        <w:br/>
        <w:t>Before:</w:t>
        <w:br/>
        <w:t>- test register</w:t>
        <w:br/>
        <w:t>- commissioning matrix</w:t>
        <w:br/>
        <w:t>- PIE/PRIE</w:t>
        <w:br/>
        <w:t>- laboratory results</w:t>
        <w:br/>
        <w:t>- specialist reports</w:t>
        <w:br/>
        <w:t>Inspect:</w:t>
        <w:br/>
        <w:t>- missing tests</w:t>
        <w:br/>
        <w:t>- pending lab results</w:t>
        <w:br/>
        <w:t>- failed tests</w:t>
        <w:br/>
        <w:t>- test reports not signed</w:t>
        <w:br/>
        <w:t>- retest not received.</w:t>
        <w:br/>
        <w:t>- N/A.</w:t>
        <w:br/>
        <w:t>- Test required</w:t>
        <w:br/>
        <w:t>Evidence:</w:t>
        <w:br/>
        <w:t>- Maintain master test register.</w:t>
        <w:br/>
        <w:t>- Confirm final acceptance.</w:t>
        <w:br/>
        <w:t>- every required test accounted for</w:t>
        <w:br/>
        <w:t>- pending results received</w:t>
        <w:br/>
        <w:t>- fails closed</w:t>
        <w:br/>
        <w:t>Watch For:</w:t>
        <w:br/>
        <w:t>- Missing/pending test can itself be a turnover hold.</w:t>
        <w:br/>
        <w:t>- Obtain result, perform missing test, or retest as required.</w:t>
        <w:br/>
        <w:t>Do Not Miss:</w:t>
        <w:br/>
        <w:t>- Test required</w:t>
        <w:br/>
        <w:t>- Test performed</w:t>
        <w:br/>
        <w:t>- Result received</w:t>
        <w:br/>
        <w:t>Field Tip:</w:t>
        <w:br/>
        <w:t>- Before work progresses, confirm test register; watch for missing/pending test can itself be a turnover hold.</w:t>
        <w:br/>
        <w:t>What This Activity Covers:</w:t>
        <w:br/>
        <w:t>- Ensure no system is treated as accepted while required test results remain missing, pending, failed or unreviewed.</w:t>
        <w:br/>
        <w:t>Stage: Not tracked</w:t>
        <w:br/>
        <w:t>Criticality: Not tracked</w:t>
        <w:br/>
        <w:t>Quality Impact: Not tracked</w:t>
        <w:br/>
        <w:t>Full:</w:t>
        <w:br/>
        <w:t>Quality Objective:</w:t>
        <w:br/>
        <w:t>Quality Objective:</w:t>
        <w:br/>
        <w:t>- Ensure no system is treated as accepted while required test results remain missing, pending, failed or unreviewed.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every required test has a traceable result.</w:t>
        <w:br/>
        <w:t>Communications:</w:t>
        <w:br/>
        <w:t>- Information not available for this activity.</w:t>
        <w:br/>
        <w:t>Requirements:</w:t>
        <w:br/>
        <w:t>Requirements:</w:t>
        <w:br/>
        <w:t>- Obtain</w:t>
        <w:br/>
        <w:t>- test register</w:t>
        <w:br/>
        <w:t>- commissioning matrix</w:t>
        <w:br/>
        <w:t>- PIE/PRIE</w:t>
        <w:br/>
        <w:t>- laboratory results</w:t>
        <w:br/>
        <w:t>- specialist reports</w:t>
        <w:br/>
        <w:t>- pending cylinder strengths</w:t>
        <w:br/>
        <w:t>- electrical/mechanical/envelope test status.</w:t>
        <w:br/>
        <w:t>Planning &amp; Preparation:</w:t>
        <w:br/>
        <w:t>Planning:</w:t>
        <w:br/>
        <w:t>- Create status</w:t>
        <w:br/>
        <w:t>- Required → Scheduled → Tested → Result Pending → Pass → Fail → Retest → Accepted</w:t>
        <w:br/>
        <w:t>Material Control:</w:t>
        <w:br/>
        <w:t>- N/A.</w:t>
        <w:br/>
        <w:t>Before Inspection:</w:t>
        <w:br/>
        <w:t>- Information not available for this activity.</w:t>
        <w:br/>
        <w:t>Execution:</w:t>
        <w:br/>
        <w:t>During Inspection:</w:t>
        <w:br/>
        <w:t>- INSPECTION / TEST REVIEW</w:t>
        <w:br/>
        <w:t>- Review</w:t>
        <w:br/>
        <w:t>- missing tests</w:t>
        <w:br/>
        <w:t>- pending lab results</w:t>
        <w:br/>
        <w:t>- failed tests</w:t>
        <w:br/>
        <w:t>- test reports not signed</w:t>
        <w:br/>
        <w:t>- retest not received.</w:t>
        <w:br/>
        <w:t>During Communications:</w:t>
        <w:br/>
        <w:t>- Information not available for this activity.</w:t>
        <w:br/>
        <w:t>Inspection &amp; Hold/Witness Points:</w:t>
        <w:br/>
        <w:t>Testing:</w:t>
        <w:br/>
        <w:t>- Information not available for this activity.</w:t>
        <w:br/>
        <w:t>- Result received</w:t>
        <w:br/>
        <w:t>- Pass/fail</w:t>
        <w:br/>
        <w:t>- Retest</w:t>
        <w:br/>
        <w:t>- Specialist acceptance</w:t>
        <w:br/>
        <w:t>- Turnover status</w:t>
        <w:br/>
        <w:t>Evidence &amp; Documentation:</w:t>
        <w:br/>
        <w:t>Evidence:</w:t>
        <w:br/>
        <w:t>- Evidence:</w:t>
        <w:br/>
        <w:t>- RECORDS</w:t>
        <w:br/>
        <w:t>- Maintain master test register.</w:t>
        <w:br/>
        <w:t>- Records: Information not available for this activity.</w:t>
        <w:br/>
        <w:t>- Acceptance Evidence: Information not available for this activity.</w:t>
        <w:br/>
        <w:t>- Reporting Analysis:</w:t>
        <w:br/>
        <w:t>- REPORTING / ANALYSIS</w:t>
        <w:br/>
        <w:t>- Track testing blockers by system.</w:t>
        <w:br/>
        <w:t>Records:</w:t>
        <w:br/>
        <w:t>- Maintain master test register.</w:t>
        <w:br/>
        <w:t>- Information not available for this activity.</w:t>
        <w:br/>
        <w:t>Acceptance Evidence:</w:t>
        <w:br/>
        <w:t>- Information not available for this activity.</w:t>
        <w:br/>
        <w:t>Reporting Analysis:</w:t>
        <w:br/>
        <w:t>- Track testing blockers by system.</w:t>
        <w:br/>
        <w:t>Common Deficiencies:</w:t>
        <w:br/>
        <w:t>Escalation Triggers:</w:t>
        <w:br/>
        <w:t>- Information not available for this activity.</w:t>
        <w:br/>
        <w:t>Issue Escalation Communications:</w:t>
        <w:br/>
        <w:t>- Information not available for this activity.</w:t>
        <w:br/>
        <w:t>Corrective Action:</w:t>
        <w:br/>
        <w:t>Corrective Action:</w:t>
        <w:br/>
        <w:t>- Obtain result, perform missing test, or retest as required.</w:t>
        <w:br/>
        <w:t>Verification:</w:t>
        <w:br/>
        <w:t>- Confirm final acceptance.</w:t>
        <w:br/>
        <w:t>Acceptance &amp; Closure:</w:t>
        <w:br/>
        <w:t>After Inspection:</w:t>
        <w:br/>
        <w:t>- Information not available for this activity.</w:t>
        <w:br/>
        <w:t>Closure Criteria:</w:t>
        <w:br/>
        <w:t>- CLOSURE</w:t>
        <w:br/>
        <w:t>- every required test accounted for</w:t>
        <w:br/>
        <w:t>- pending results received</w:t>
        <w:br/>
        <w:t>- fails closed</w:t>
        <w:br/>
        <w:t>- specialist approvals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14.9 Outstanding Test Results?:</w:t>
        <w:br/>
        <w:t>- Ensure no system is treated as accepted while required test results remain missing, pending, failed or unreviewed.</w:t>
        <w:br/>
        <w:t>Why It Matters:</w:t>
        <w:br/>
        <w:t>- Test required</w:t>
        <w:br/>
        <w:t>- Test performed</w:t>
        <w:br/>
        <w:t>- Result received</w:t>
        <w:br/>
        <w:t>- Pass/fail</w:t>
        <w:br/>
        <w:t>Key Principles:</w:t>
        <w:br/>
        <w:t>- Confirm final acceptance.</w:t>
        <w:br/>
        <w:t>- every required test accounted for</w:t>
        <w:br/>
        <w:t>- pending results received</w:t>
        <w:br/>
        <w:t>- fails closed</w:t>
        <w:br/>
        <w:t>- specialist approvals complete</w:t>
        <w:br/>
        <w:t>- Maintain master test register.</w:t>
        <w:br/>
        <w:t>- missing tests</w:t>
        <w:br/>
        <w:t>- pending lab results</w:t>
        <w:br/>
        <w:t>- failed tests</w:t>
        <w:br/>
        <w:t>- test reports not signed</w:t>
        <w:br/>
        <w:t>- retest not received.</w:t>
        <w:br/>
        <w:t>- N/A.</w:t>
        <w:br/>
        <w:t>- N/A.</w:t>
        <w:br/>
        <w:t>How it works (at a glance):</w:t>
        <w:br/>
        <w:t>- Create status</w:t>
        <w:br/>
        <w:t>- Required → Scheduled → Tested → Result Pending → Pass → Fail → Retest → Accepted</w:t>
        <w:br/>
        <w:t>- INSPECTION / TEST REVIEW</w:t>
        <w:br/>
        <w:t>- Review</w:t>
        <w:br/>
        <w:t>- missing tests</w:t>
        <w:br/>
        <w:t>Common Interfaces:</w:t>
        <w:br/>
        <w:t>- 13.11 Acceptance Evidence</w:t>
        <w:br/>
        <w:t>- 14.15 Turnover / Acceptance</w:t>
        <w:br/>
        <w:t>Typical Materials:</w:t>
        <w:br/>
        <w:t>- N/A.</w:t>
        <w:br/>
        <w:t>Terms to Know: Information not available for this activity.</w:t>
        <w:br/>
        <w:t>Common Failures:</w:t>
        <w:br/>
        <w:t>- Missing/pending test can itself be a turnover hold.</w:t>
        <w:br/>
        <w:t>- Obtain result, perform missing test, or retest as required.</w:t>
        <w:br/>
        <w:t>Practical Examples:</w:t>
        <w:br/>
        <w:t>- Example: If missing/pending test can itself be a turnover hold, compare the condition with the approved requirement, document Maintain master test register, control the affected work as required, and verify the accepted correction or disposition before closure.</w:t>
        <w:br/>
        <w:t>Interfaces &amp; Sequence:</w:t>
        <w:br/>
        <w:t>- Required → Scheduled → Tested → Result Pending → Pass → Fail → Retest → Accepted</w:t>
        <w:br/>
        <w:t>- Verify every required test has a traceable result.</w:t>
        <w:br/>
        <w:t>- test register</w:t>
        <w:br/>
        <w:t>- commissioning matrix</w:t>
        <w:br/>
        <w:t>- PIE/PRIE</w:t>
        <w:br/>
        <w:t>- laboratory results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Deficiency Walk</w:t>
        <w:br/>
        <w:t>- Final Acceptance Review</w:t>
        <w:br/>
        <w:t>- Pressure Test</w:t>
        <w:br/>
        <w:t>- 13.11 Acceptance Evidence</w:t>
        <w:br/>
        <w:t>- 14.15 Turnover / Acceptance</w:t>
        <w:br/>
        <w:t>Action: View all inspections</w:t>
      </w:r>
    </w:p>
    <w:p>
      <w:pPr>
        <w:pStyle w:val="Heading2"/>
      </w:pPr>
      <w:r>
        <w:t>14.10 Redlines / As-Builts</w:t>
      </w:r>
    </w:p>
    <w:p>
      <w:r>
        <w:t>Navigation: Home &gt; Browse Systems &gt; 14 Deficiencies, Completion &amp; Closeout &gt; 14.10 Redlines / As-Builts</w:t>
        <w:br/>
        <w:t>Header Description: Ensure final record drawings accurately reflect installed construction, including approved field changes and actual routing/location of systems where required.</w:t>
        <w:br/>
        <w:t>Flags: closeout, traceabilityCritical</w:t>
        <w:br/>
        <w:t>Quick:</w:t>
        <w:br/>
        <w:t>Header: Quick Check - Essentials in the Field</w:t>
        <w:br/>
        <w:t>Subtitle: Use this at the jobsite to make fast, confident decisions.</w:t>
        <w:br/>
        <w:t>Before:</w:t>
        <w:br/>
        <w:t>- as-built requirements</w:t>
        <w:br/>
        <w:t>- drawing conventions</w:t>
        <w:br/>
        <w:t>- field redline procedure</w:t>
        <w:br/>
        <w:t>- survey requirements</w:t>
        <w:br/>
        <w:t>- model/BIM requirements</w:t>
        <w:br/>
        <w:t>Inspect:</w:t>
        <w:br/>
        <w:t>- Cross-check record drawings against actual field condition.</w:t>
        <w:br/>
        <w:t>- For buried/concealed work, use survey/photos/installation records.</w:t>
        <w:br/>
        <w:t>- N/A.</w:t>
        <w:br/>
        <w:t>- Current base drawing</w:t>
        <w:br/>
        <w:t>- Changes captured</w:t>
        <w:br/>
        <w:t>- Buried utilities</w:t>
        <w:br/>
        <w:t>- Equipment</w:t>
        <w:br/>
        <w:t>Evidence:</w:t>
        <w:br/>
        <w:t>- redlined drawings</w:t>
        <w:br/>
        <w:t>- surveys</w:t>
        <w:br/>
        <w:t>- final as-built drawings</w:t>
        <w:br/>
        <w:t>- BIM/model updates where required</w:t>
        <w:br/>
        <w:t>- supporting field records.</w:t>
        <w:br/>
        <w:t>Watch For:</w:t>
        <w:br/>
        <w:t>- missing changes</w:t>
        <w:br/>
        <w:t>- contradictory revisions</w:t>
        <w:br/>
        <w:t>- inaccurate buried utility route</w:t>
        <w:br/>
        <w:t>- equipment tags inconsistent.</w:t>
        <w:br/>
        <w:t>- Correct record drawings using valid evidence.</w:t>
        <w:br/>
        <w:t>Do Not Miss:</w:t>
        <w:br/>
        <w:t>- Current base drawing</w:t>
        <w:br/>
        <w:t>- Changes captured</w:t>
        <w:br/>
        <w:t>- Buried utilities</w:t>
        <w:br/>
        <w:t>Field Tip:</w:t>
        <w:br/>
        <w:t>- Before work progresses, confirm as-built requirements; watch for missing changes.</w:t>
        <w:br/>
        <w:t>What This Activity Covers:</w:t>
        <w:br/>
        <w:t>- Ensure final record drawings accurately reflect installed construction, including approved field changes and actual routing/location of systems where required.</w:t>
        <w:br/>
        <w:t>Stage: Not tracked</w:t>
        <w:br/>
        <w:t>Criticality: Not tracked</w:t>
        <w:br/>
        <w:t>Quality Impact: Not tracked</w:t>
        <w:br/>
        <w:t>Full:</w:t>
        <w:br/>
        <w:t>Quality Objective:</w:t>
        <w:br/>
        <w:t>Quality Objective:</w:t>
        <w:br/>
        <w:t>- Ensure final record drawings accurately reflect installed construction, including approved field changes and actual routing/location of systems where required.</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Ensure redlines are based on correct latest drawing.</w:t>
        <w:br/>
        <w:t>Communications:</w:t>
        <w:br/>
        <w:t>- Information not available for this activity.</w:t>
        <w:br/>
        <w:t>Requirements:</w:t>
        <w:br/>
        <w:t>Requirements:</w:t>
        <w:br/>
        <w:t>- Obtain</w:t>
        <w:br/>
        <w:t>- as-built requirements</w:t>
        <w:br/>
        <w:t>- drawing conventions</w:t>
        <w:br/>
        <w:t>- field redline procedure</w:t>
        <w:br/>
        <w:t>- survey requirements</w:t>
        <w:br/>
        <w:t>- model/BIM requirements</w:t>
        <w:br/>
        <w:t>- turnover format.</w:t>
        <w:br/>
        <w:t>Planning &amp; Preparation:</w:t>
        <w:br/>
        <w:t>Planning:</w:t>
        <w:br/>
        <w:t>- Do not wait until project end to reconstruct changes from memory.</w:t>
        <w:br/>
        <w:t>- Update continuously.</w:t>
        <w:br/>
        <w:t>- Track</w:t>
        <w:br/>
        <w:t>- utility routes</w:t>
        <w:br/>
        <w:t>- penetrations</w:t>
        <w:br/>
        <w:t>- equipment locations</w:t>
        <w:br/>
        <w:t>- changed dimensions</w:t>
        <w:br/>
        <w:t>- relocated services</w:t>
        <w:br/>
        <w:t>- revised connections</w:t>
        <w:br/>
        <w:t>- owner-directed changes.</w:t>
        <w:br/>
        <w:t>Material Control:</w:t>
        <w:br/>
        <w:t>- N/A.</w:t>
        <w:br/>
        <w:t>Before Inspection:</w:t>
        <w:br/>
        <w:t>- Information not available for this activity.</w:t>
        <w:br/>
        <w:t>Execution:</w:t>
        <w:br/>
        <w:t>During Inspection:</w:t>
        <w:br/>
        <w:t>- INSPECTION / VERIFICATION</w:t>
        <w:br/>
        <w:t>- Cross-check record drawings against actual field condition.</w:t>
        <w:br/>
        <w:t>- For buried/concealed work, use survey/photos/installation records.</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redlined drawings</w:t>
        <w:br/>
        <w:t>- surveys</w:t>
        <w:br/>
        <w:t>- final as-built drawings</w:t>
        <w:br/>
        <w:t>- BIM/model updates where required</w:t>
        <w:br/>
        <w:t>- supporting field records.</w:t>
        <w:br/>
        <w:t>- Records: Information not available for this activity.</w:t>
        <w:br/>
        <w:t>- Acceptance Evidence: Information not available for this activity.</w:t>
        <w:br/>
        <w:t>- Reporting Analysis:</w:t>
        <w:br/>
        <w:t>- REPORTING / ANALYSIS</w:t>
        <w:br/>
        <w:t>- Track missing as-built information early.</w:t>
        <w:br/>
        <w:t>Records:</w:t>
        <w:br/>
        <w:t>- redlined drawings</w:t>
        <w:br/>
        <w:t>- surveys</w:t>
        <w:br/>
        <w:t>- final as-built drawings</w:t>
        <w:br/>
        <w:t>- BIM/model updates where required</w:t>
        <w:br/>
        <w:t>- supporting field records.</w:t>
        <w:br/>
        <w:t>- Information not available for this activity.</w:t>
        <w:br/>
        <w:t>Acceptance Evidence:</w:t>
        <w:br/>
        <w:t>- Information not available for this activity.</w:t>
        <w:br/>
        <w:t>Reporting Analysis:</w:t>
        <w:br/>
        <w:t>- Track missing as-built information early.</w:t>
        <w:br/>
        <w:t>Common Deficiencies:</w:t>
        <w:br/>
        <w:t>Escalation Triggers:</w:t>
        <w:br/>
        <w:t>- Information not available for this activity.</w:t>
        <w:br/>
        <w:t>Issue Escalation Communications:</w:t>
        <w:br/>
        <w:t>- Information not available for this activity.</w:t>
        <w:br/>
        <w:t>Corrective Action:</w:t>
        <w:br/>
        <w:t>Corrective Action:</w:t>
        <w:br/>
        <w:t>- Correct record drawings using valid evidence.</w:t>
        <w:br/>
        <w:t>Verification:</w:t>
        <w:br/>
        <w:t>- Final field-document reconciliation.</w:t>
        <w:br/>
        <w:t>Acceptance &amp; Closure:</w:t>
        <w:br/>
        <w:t>After Inspection:</w:t>
        <w:br/>
        <w:t>- Information not available for this activity.</w:t>
        <w:br/>
        <w:t>Closure Criteria:</w:t>
        <w:br/>
        <w:t>- CLOSURE</w:t>
        <w:br/>
        <w:t>- field changes captured</w:t>
        <w:br/>
        <w:t>- surveys incorporated</w:t>
        <w:br/>
        <w:t>- equipment locations current</w:t>
        <w:br/>
        <w:t>- concealed work documented</w:t>
        <w:br/>
        <w:t>- final as-built package 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14.10 Redlines / As-Builts?:</w:t>
        <w:br/>
        <w:t>- Ensure final record drawings accurately reflect installed construction, including approved field changes and actual routing/location of systems where required.</w:t>
        <w:br/>
        <w:t>Why It Matters:</w:t>
        <w:br/>
        <w:t>- Current base drawing</w:t>
        <w:br/>
        <w:t>- Changes captured</w:t>
        <w:br/>
        <w:t>- Buried utilities</w:t>
        <w:br/>
        <w:t>- Equipment</w:t>
        <w:br/>
        <w:t>Key Principles:</w:t>
        <w:br/>
        <w:t>- Final field-document reconciliation.</w:t>
        <w:br/>
        <w:t>- field changes captured</w:t>
        <w:br/>
        <w:t>- surveys incorporated</w:t>
        <w:br/>
        <w:t>- equipment locations current</w:t>
        <w:br/>
        <w:t>- concealed work documented</w:t>
        <w:br/>
        <w:t>- final as-built package accepted</w:t>
        <w:br/>
        <w:t>- Cross-check record drawings against actual field condition.</w:t>
        <w:br/>
        <w:t>- For buried/concealed work, use survey/photos/installation records.</w:t>
        <w:br/>
        <w:t>- N/A.</w:t>
        <w:br/>
        <w:t>- as-built requirements</w:t>
        <w:br/>
        <w:t>- drawing conventions</w:t>
        <w:br/>
        <w:t>- field redline procedure</w:t>
        <w:br/>
        <w:t>- N/A.</w:t>
        <w:br/>
        <w:t>How it works (at a glance):</w:t>
        <w:br/>
        <w:t>- Do not wait until project end to reconstruct changes from memory.</w:t>
        <w:br/>
        <w:t>- Update continuously.</w:t>
        <w:br/>
        <w:t>- Track</w:t>
        <w:br/>
        <w:t>- INSPECTION / VERIFICATION</w:t>
        <w:br/>
        <w:t>- Cross-check record drawings against actual field condition.</w:t>
        <w:br/>
        <w:t>- For buried/concealed work, use survey/photos/installation records.</w:t>
        <w:br/>
        <w:t>Common Interfaces:</w:t>
        <w:br/>
        <w:t>- 14.14 Final Quality Records</w:t>
        <w:br/>
        <w:t>- 12.1 Underground Services</w:t>
        <w:br/>
        <w:t>- 1.7 Site Drainage</w:t>
        <w:br/>
        <w:t>- 8.1 Plumbing — Domestic Water</w:t>
        <w:br/>
        <w:t>- 8.2 Sanitary Drainage</w:t>
        <w:br/>
        <w:t>Typical Materials:</w:t>
        <w:br/>
        <w:t>- N/A.</w:t>
        <w:br/>
        <w:t>Terms to Know:</w:t>
        <w:br/>
        <w:t>- As-built - Project quality term: As-built. Use the governing project documents and related activity context for the precise requirement and acceptance criteria.</w:t>
        <w:br/>
        <w:t>Common Failures:</w:t>
        <w:br/>
        <w:t>- missing changes</w:t>
        <w:br/>
        <w:t>- contradictory revisions</w:t>
        <w:br/>
        <w:t>- inaccurate buried utility route</w:t>
        <w:br/>
        <w:t>- equipment tags inconsistent.</w:t>
        <w:br/>
        <w:t>- Correct record drawings using valid evidence.</w:t>
        <w:br/>
        <w:t>Practical Examples:</w:t>
        <w:br/>
        <w:t>- Example: If missing changes, compare the condition with the approved requirement, document redlined drawings, control the affected work as required, and verify the accepted correction or disposition before closure.</w:t>
        <w:br/>
        <w:t>Interfaces &amp; Sequence:</w:t>
        <w:br/>
        <w:t>- Do not wait until project end to reconstruct changes from memory.</w:t>
        <w:br/>
        <w:t>- Update continuously.</w:t>
        <w:br/>
        <w:t>- utility routes</w:t>
        <w:br/>
        <w:t>- penetrations</w:t>
        <w:br/>
        <w:t>- equipment locations</w:t>
        <w:br/>
        <w:t>- changed dimensions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- 12 External Works</w:t>
        <w:br/>
        <w:t>- 01 Sitework &amp; Earthworks</w:t>
        <w:br/>
        <w:t>- 08 Mechanical Services</w:t>
        <w:br/>
        <w:t>- 09 Electrical Building Services</w:t>
        <w:br/>
        <w:t>- 05 Roofing</w:t>
        <w:br/>
        <w:t>Related Inspections:</w:t>
        <w:br/>
        <w:t>- Deficiency Walk</w:t>
        <w:br/>
        <w:t>- Final Acceptance Review</w:t>
        <w:br/>
        <w:t>- 14.14 Final Quality Records</w:t>
        <w:br/>
        <w:t>- 12.1 Underground Services</w:t>
        <w:br/>
        <w:t>- 1.7 Site Drainage</w:t>
        <w:br/>
        <w:t>- 8.1 Plumbing — Domestic Water</w:t>
        <w:br/>
        <w:t>- 8.2 Sanitary Drainage</w:t>
        <w:br/>
        <w:t>Action: View all inspections</w:t>
      </w:r>
    </w:p>
    <w:p>
      <w:pPr>
        <w:pStyle w:val="Heading2"/>
      </w:pPr>
      <w:r>
        <w:t>14.11 O&amp;M Documentation</w:t>
      </w:r>
    </w:p>
    <w:p>
      <w:r>
        <w:t>Navigation: Home &gt; Browse Systems &gt; 14 Deficiencies, Completion &amp; Closeout &gt; 14.11 O&amp;M Documentation</w:t>
        <w:br/>
        <w:t>Header Description: Provide complete, accurate operation and maintenance information for installed systems and equipment so the owner can operate, inspect, maintain and troubleshoot the facility after turnover.</w:t>
        <w:br/>
        <w:t>Flags: closeout</w:t>
        <w:br/>
        <w:t>Quick:</w:t>
        <w:br/>
        <w:t>Header: Quick Check - Essentials in the Field</w:t>
        <w:br/>
        <w:t>Subtitle: Use this at the jobsite to make fast, confident decisions.</w:t>
        <w:br/>
        <w:t>Before:</w:t>
        <w:br/>
        <w:t>- O&amp;M manual requirements</w:t>
        <w:br/>
        <w:t>- equipment schedules</w:t>
        <w:br/>
        <w:t>- approved submittals</w:t>
        <w:br/>
        <w:t>- commissioning requirements</w:t>
        <w:br/>
        <w:t>- owner templates</w:t>
        <w:br/>
        <w:t>Inspect:</w:t>
        <w:br/>
        <w:t>- Check O&amp;M package against physical installation.</w:t>
        <w:br/>
        <w:t>- Verify physical equipment/accessories/spares align with documentation.</w:t>
        <w:br/>
        <w:t>- Equipment list</w:t>
        <w:br/>
        <w:t>- Manufacturer manual</w:t>
        <w:br/>
        <w:t>- Model match</w:t>
        <w:br/>
        <w:t>- Maintenance</w:t>
        <w:br/>
        <w:t>- Operation</w:t>
        <w:br/>
        <w:t>Evidence:</w:t>
        <w:br/>
        <w:t>- Final O&amp;M manuals / digital files.</w:t>
        <w:br/>
        <w:t>- Cross-check equipment tag/model/serial where appropriate.</w:t>
        <w:br/>
        <w:t>- all systems represented</w:t>
        <w:br/>
        <w:t>- correct equipment manuals</w:t>
        <w:br/>
        <w:t>- maintenance info</w:t>
        <w:br/>
        <w:t>Watch For:</w:t>
        <w:br/>
        <w:t>- generic manual</w:t>
        <w:br/>
        <w:t>- wrong model</w:t>
        <w:br/>
        <w:t>- missing maintenance instructions</w:t>
        <w:br/>
        <w:t>- missing controls documentation</w:t>
        <w:br/>
        <w:t>- incomplete equipment list.</w:t>
        <w:br/>
        <w:t>Do Not Miss:</w:t>
        <w:br/>
        <w:t>- Equipment list</w:t>
        <w:br/>
        <w:t>- Manufacturer manual</w:t>
        <w:br/>
        <w:t>- Model match</w:t>
        <w:br/>
        <w:t>Field Tip:</w:t>
        <w:br/>
        <w:t>- Before work progresses, confirm o&amp;m manual requirements; watch for generic manual.</w:t>
        <w:br/>
        <w:t>What This Activity Covers:</w:t>
        <w:br/>
        <w:t>- Provide complete, accurate operation and maintenance information for installed systems and equipment so the owner can operate, inspect, maintain and troubleshoot the facility after turnover.</w:t>
        <w:br/>
        <w:t>Stage: Not tracked</w:t>
        <w:br/>
        <w:t>Criticality: Not tracked</w:t>
        <w:br/>
        <w:t>Quality Impact: Not tracked</w:t>
        <w:br/>
        <w:t>Full:</w:t>
        <w:br/>
        <w:t>Quality Objective:</w:t>
        <w:br/>
        <w:t>Quality Objective:</w:t>
        <w:br/>
        <w:t>- Provide complete, accurate operation and maintenance information for installed systems and equipment so the owner can operate, inspect, maintain and troubleshoot the facility after turnover.</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equipment model matches installed unit</w:t>
        <w:br/>
        <w:t>- current manufacturer manual</w:t>
        <w:br/>
        <w:t>- approved submittal matches final product</w:t>
        <w:br/>
        <w:t>- obsolete manuals removed</w:t>
        <w:br/>
        <w:t>Communications:</w:t>
        <w:br/>
        <w:t>- Information not available for this activity.</w:t>
        <w:br/>
        <w:t>Requirements:</w:t>
        <w:br/>
        <w:t>Requirements:</w:t>
        <w:br/>
        <w:t>- Obtain</w:t>
        <w:br/>
        <w:t>- O&amp;M manual requirements</w:t>
        <w:br/>
        <w:t>- equipment schedules</w:t>
        <w:br/>
        <w:t>- approved submittals</w:t>
        <w:br/>
        <w:t>- commissioning requirements</w:t>
        <w:br/>
        <w:t>- owner templates</w:t>
        <w:br/>
        <w:t>- digital filing requirements.</w:t>
        <w:br/>
        <w:t>Planning &amp; Preparation:</w:t>
        <w:br/>
        <w:t>Planning:</w:t>
        <w:br/>
        <w:t>- Build O&amp;M packages progressively by system/equipment.</w:t>
        <w:br/>
        <w:t>- Typical contents</w:t>
        <w:br/>
        <w:t>- equipment data</w:t>
        <w:br/>
        <w:t>- manufacturer manuals</w:t>
        <w:br/>
        <w:t>- maintenance instructions</w:t>
        <w:br/>
        <w:t>- spare parts</w:t>
        <w:br/>
        <w:t>- recommended maintenance</w:t>
        <w:br/>
        <w:t>- startup/shutdown</w:t>
        <w:br/>
        <w:t>- troubleshooting</w:t>
        <w:br/>
        <w:t>- controls sequences</w:t>
        <w:br/>
        <w:t>- final settings where required</w:t>
        <w:br/>
        <w:t>- contact information.</w:t>
        <w:br/>
        <w:t>Material Control:</w:t>
        <w:br/>
        <w:t>- Verify physical equipment/accessories/spares align with documentation.</w:t>
        <w:br/>
        <w:t>Before Inspection:</w:t>
        <w:br/>
        <w:t>- Information not available for this activity.</w:t>
        <w:br/>
        <w:t>Execution:</w:t>
        <w:br/>
        <w:t>During Inspection:</w:t>
        <w:br/>
        <w:t>- INSPECTION / REVIEW</w:t>
        <w:br/>
        <w:t>- Check O&amp;M package against physical installation.</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Final O&amp;M manuals / digital files.</w:t>
        <w:br/>
        <w:t>- Records: Information not available for this activity.</w:t>
        <w:br/>
        <w:t>- Acceptance Evidence: Information not available for this activity.</w:t>
        <w:br/>
        <w:t>- Reporting Analysis:</w:t>
        <w:br/>
        <w:t>- REPORTING / ANALYSIS</w:t>
        <w:br/>
        <w:t>- Track missing manuals by equipment/vendor.</w:t>
        <w:br/>
        <w:t>Records:</w:t>
        <w:br/>
        <w:t>- Final O&amp;M manuals / digital files.</w:t>
        <w:br/>
        <w:t>- Information not available for this activity.</w:t>
        <w:br/>
        <w:t>Acceptance Evidence:</w:t>
        <w:br/>
        <w:t>- Information not available for this activity.</w:t>
        <w:br/>
        <w:t>Reporting Analysis:</w:t>
        <w:br/>
        <w:t>- Track missing manuals by equipment/vendor.</w:t>
        <w:br/>
        <w:t>Common Deficiencies:</w:t>
        <w:br/>
        <w:t>Escalation Triggers:</w:t>
        <w:br/>
        <w:t>- Information not available for this activity.</w:t>
        <w:br/>
        <w:t>Issue Escalation Communications:</w:t>
        <w:br/>
        <w:t>- Information not available for this activity.</w:t>
        <w:br/>
        <w:t>Corrective Action:</w:t>
        <w:br/>
        <w:t>Corrective Action:</w:t>
        <w:br/>
        <w:t>- Obtain correct documentation.</w:t>
        <w:br/>
        <w:t>Verification:</w:t>
        <w:br/>
        <w:t>- Cross-check equipment tag/model/serial where appropriate.</w:t>
        <w:br/>
        <w:t>Acceptance &amp; Closure:</w:t>
        <w:br/>
        <w:t>After Inspection:</w:t>
        <w:br/>
        <w:t>- Information not available for this activity.</w:t>
        <w:br/>
        <w:t>Closure Criteria:</w:t>
        <w:br/>
        <w:t>- CLOSURE</w:t>
        <w:br/>
        <w:t>- all systems represented</w:t>
        <w:br/>
        <w:t>- correct equipment manuals</w:t>
        <w:br/>
        <w:t>- maintenance info</w:t>
        <w:br/>
        <w:t>- controls info</w:t>
        <w:br/>
        <w:t>- owner format satisfied</w:t>
        <w:br/>
        <w:t>- submitted/accepted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14.11 O&amp;M Documentation?:</w:t>
        <w:br/>
        <w:t>- Provide complete, accurate operation and maintenance information for installed systems and equipment so the owner can operate, inspect, maintain and troubleshoot the facility after turnover.</w:t>
        <w:br/>
        <w:t>Why It Matters:</w:t>
        <w:br/>
        <w:t>- Equipment list</w:t>
        <w:br/>
        <w:t>- Manufacturer manual</w:t>
        <w:br/>
        <w:t>- Model match</w:t>
        <w:br/>
        <w:t>- Maintenance</w:t>
        <w:br/>
        <w:t>Key Principles:</w:t>
        <w:br/>
        <w:t>- Cross-check equipment tag/model/serial where appropriate.</w:t>
        <w:br/>
        <w:t>- all systems represented</w:t>
        <w:br/>
        <w:t>- correct equipment manuals</w:t>
        <w:br/>
        <w:t>- maintenance info</w:t>
        <w:br/>
        <w:t>- controls info</w:t>
        <w:br/>
        <w:t>- owner format satisfied</w:t>
        <w:br/>
        <w:t>- Check O&amp;M package against physical installation.</w:t>
        <w:br/>
        <w:t>- Verify physical equipment/accessories/spares align with documentation.</w:t>
        <w:br/>
        <w:t>- O&amp;M manual requirements</w:t>
        <w:br/>
        <w:t>- equipment schedules</w:t>
        <w:br/>
        <w:t>- approved submittals</w:t>
        <w:br/>
        <w:t>- commissioning requirements</w:t>
        <w:br/>
        <w:t>- Verify physical equipment/accessories/spares align with documentation.</w:t>
        <w:br/>
        <w:t>How it works (at a glance):</w:t>
        <w:br/>
        <w:t>- Build O&amp;M packages progressively by system/equipment.</w:t>
        <w:br/>
        <w:t>- Typical contents</w:t>
        <w:br/>
        <w:t>- equipment data</w:t>
        <w:br/>
        <w:t>- INSPECTION / REVIEW</w:t>
        <w:br/>
        <w:t>- Check O&amp;M package against physical installation.</w:t>
        <w:br/>
        <w:t>Common Interfaces:</w:t>
        <w:br/>
        <w:t>- 14.14 Final Quality Records</w:t>
        <w:br/>
        <w:t>Typical Materials:</w:t>
        <w:br/>
        <w:t>- Verify physical equipment/accessories/spares align with documentation.</w:t>
        <w:br/>
        <w:t>Terms to Know:</w:t>
        <w:br/>
        <w:t>- Operations &amp; Maintenance - Project quality term: Operations &amp; Maintenance. Use the governing project documents and related activity context for the precise requirement and acceptance criteria.</w:t>
        <w:br/>
        <w:t>Common Failures:</w:t>
        <w:br/>
        <w:t>- generic manual</w:t>
        <w:br/>
        <w:t>- wrong model</w:t>
        <w:br/>
        <w:t>- missing maintenance instructions</w:t>
        <w:br/>
        <w:t>- missing controls documentation</w:t>
        <w:br/>
        <w:t>- incomplete equipment list.</w:t>
        <w:br/>
        <w:t>- Obtain correct documentation.</w:t>
        <w:br/>
        <w:t>Practical Examples:</w:t>
        <w:br/>
        <w:t>- Example: If generic manual, compare the condition with the approved requirement, document Final O&amp;M manuals / digital files, control the affected work as required, and verify the accepted correction or disposition before closure.</w:t>
        <w:br/>
        <w:t>Interfaces &amp; Sequence:</w:t>
        <w:br/>
        <w:t>- Build O&amp;M packages progressively by system/equipment.</w:t>
        <w:br/>
        <w:t>- equipment data</w:t>
        <w:br/>
        <w:t>- manufacturer manuals</w:t>
        <w:br/>
        <w:t>- maintenance instructions</w:t>
        <w:br/>
        <w:t>- spare parts</w:t>
        <w:br/>
        <w:t>- recommended maintenance</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Final Acceptance Review</w:t>
        <w:br/>
        <w:t>- 14.14 Final Quality Records</w:t>
        <w:br/>
        <w:t>Action: View all inspections</w:t>
      </w:r>
    </w:p>
    <w:p>
      <w:pPr>
        <w:pStyle w:val="Heading2"/>
      </w:pPr>
      <w:r>
        <w:t>14.12 Certificates / Technical Records</w:t>
      </w:r>
    </w:p>
    <w:p>
      <w:r>
        <w:t>Navigation: Home &gt; Browse Systems &gt; 14 Deficiencies, Completion &amp; Closeout &gt; 14.12 Certificates / Technical Records</w:t>
        <w:br/>
        <w:t>Header Description: Assemble all certificates, inspection reports, test results and specialist technical records required to demonstrate contractual and regulatory compliance.</w:t>
        <w:br/>
        <w:t>Flags: closeout, traceabilityCritical</w:t>
        <w:br/>
        <w:t>Quick:</w:t>
        <w:br/>
        <w:t>Header: Quick Check - Essentials in the Field</w:t>
        <w:br/>
        <w:t>Subtitle: Use this at the jobsite to make fast, confident decisions.</w:t>
        <w:br/>
        <w:t>Before:</w:t>
        <w:br/>
        <w:t>- material certificates</w:t>
        <w:br/>
        <w:t>- concrete test results</w:t>
        <w:br/>
        <w:t>- welding/NDT reports</w:t>
        <w:br/>
        <w:t>- firestop documentation</w:t>
        <w:br/>
        <w:t>- equipment startup certificates</w:t>
        <w:br/>
        <w:t>Inspect:</w:t>
        <w:br/>
        <w:t>- Ensure technical record corresponds to actual installed work.</w:t>
        <w:br/>
        <w:t>- Cross-check certificates against installed materials.</w:t>
        <w:br/>
        <w:t>- Document requirement</w:t>
        <w:br/>
        <w:t>- Responsible party</w:t>
        <w:br/>
        <w:t>- Received</w:t>
        <w:br/>
        <w:t>- Correct system/material</w:t>
        <w:br/>
        <w:t>- Signed</w:t>
        <w:br/>
        <w:t>Evidence:</w:t>
        <w:br/>
        <w:t>- Compile indexed technical records.</w:t>
        <w:br/>
        <w:t>- Final document audit.</w:t>
        <w:br/>
        <w:t>- required certificate list complete</w:t>
        <w:br/>
        <w:t>- all received</w:t>
        <w:br/>
        <w:t>- traceable</w:t>
        <w:br/>
        <w:t>Watch For:</w:t>
        <w:br/>
        <w:t>- Missing/incorrect certificate can block acceptance.</w:t>
        <w:br/>
        <w:t>- Obtain corrected certificate/report or repeat required activity where necessary.</w:t>
        <w:br/>
        <w:t>Do Not Miss:</w:t>
        <w:br/>
        <w:t>- Document requirement</w:t>
        <w:br/>
        <w:t>- Responsible party</w:t>
        <w:br/>
        <w:t>- Received</w:t>
        <w:br/>
        <w:t>Field Tip:</w:t>
        <w:br/>
        <w:t>- Before work progresses, confirm material certificates; watch for missing/incorrect certificate can block acceptance.</w:t>
        <w:br/>
        <w:t>What This Activity Covers:</w:t>
        <w:br/>
        <w:t>- Assemble all certificates, inspection reports, test results and specialist technical records required to demonstrate contractual and regulatory compliance.</w:t>
        <w:br/>
        <w:t>Stage: Not tracked</w:t>
        <w:br/>
        <w:t>Criticality: Not tracked</w:t>
        <w:br/>
        <w:t>Quality Impact: Not tracked</w:t>
        <w:br/>
        <w:t>Full:</w:t>
        <w:br/>
        <w:t>Quality Objective:</w:t>
        <w:br/>
        <w:t>Quality Objective:</w:t>
        <w:br/>
        <w:t>- Assemble all certificates, inspection reports, test results and specialist technical records required to demonstrate contractual and regulatory compliance.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w:t>
        <w:br/>
        <w:t>- correct project</w:t>
        <w:br/>
        <w:t>- correct equipment/system</w:t>
        <w:br/>
        <w:t>- correct revision</w:t>
        <w:br/>
        <w:t>- signatures</w:t>
        <w:br/>
        <w:t>- dates</w:t>
        <w:br/>
        <w:t>- referenced standards/procedures where required.</w:t>
        <w:br/>
        <w:t>Communications:</w:t>
        <w:br/>
        <w:t>- Information not available for this activity.</w:t>
        <w:br/>
        <w:t>Requirements:</w:t>
        <w:br/>
        <w:t>Requirements:</w:t>
        <w:br/>
        <w:t>- Examples may include</w:t>
        <w:br/>
        <w:t>- material certificates</w:t>
        <w:br/>
        <w:t>- concrete test results</w:t>
        <w:br/>
        <w:t>- welding/NDT reports</w:t>
        <w:br/>
        <w:t>- firestop documentation</w:t>
        <w:br/>
        <w:t>- equipment startup certificates</w:t>
        <w:br/>
        <w:t>- electrical specialist reports</w:t>
        <w:br/>
        <w:t>- mechanical testing</w:t>
        <w:br/>
        <w:t>- balancing reports</w:t>
        <w:br/>
        <w:t>- roofing warranty inspections</w:t>
        <w:br/>
        <w:t>- calibration certificates</w:t>
        <w:br/>
        <w:t>- professional sign-offs.</w:t>
        <w:br/>
        <w:t>- Actual list comes from project requirements.</w:t>
        <w:br/>
        <w:t>Planning &amp; Preparation:</w:t>
        <w:br/>
        <w:t>Planning:</w:t>
        <w:br/>
        <w:t>- Create document matrix</w:t>
        <w:br/>
        <w:t>- Required document → responsible party → due date → received → reviewed → accepted</w:t>
        <w:br/>
        <w:t>Material Control:</w:t>
        <w:br/>
        <w:t>- Cross-check certificates against installed materials.</w:t>
        <w:br/>
        <w:t>Before Inspection:</w:t>
        <w:br/>
        <w:t>- Information not available for this activity.</w:t>
        <w:br/>
        <w:t>Execution:</w:t>
        <w:br/>
        <w:t>During Inspection:</w:t>
        <w:br/>
        <w:t>- INSPECTION / REVIEW</w:t>
        <w:br/>
        <w:t>- Ensure technical record corresponds to actual installed work.</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Compile indexed technical records.</w:t>
        <w:br/>
        <w:t>- Records: Information not available for this activity.</w:t>
        <w:br/>
        <w:t>- Acceptance Evidence: Information not available for this activity.</w:t>
        <w:br/>
        <w:t>- Reporting Analysis:</w:t>
        <w:br/>
        <w:t>- REPORTING / ANALYSIS</w:t>
        <w:br/>
        <w:t>- Track document completeness percentage.</w:t>
        <w:br/>
        <w:t>Records:</w:t>
        <w:br/>
        <w:t>- Compile indexed technical records.</w:t>
        <w:br/>
        <w:t>- Information not available for this activity.</w:t>
        <w:br/>
        <w:t>Acceptance Evidence:</w:t>
        <w:br/>
        <w:t>- Information not available for this activity.</w:t>
        <w:br/>
        <w:t>Reporting Analysis:</w:t>
        <w:br/>
        <w:t>- Track document completeness percentage.</w:t>
        <w:br/>
        <w:t>Common Deficiencies:</w:t>
        <w:br/>
        <w:t>Escalation Triggers:</w:t>
        <w:br/>
        <w:t>- Information not available for this activity.</w:t>
        <w:br/>
        <w:t>Issue Escalation Communications:</w:t>
        <w:br/>
        <w:t>- Information not available for this activity.</w:t>
        <w:br/>
        <w:t>Corrective Action:</w:t>
        <w:br/>
        <w:t>Corrective Action:</w:t>
        <w:br/>
        <w:t>- Obtain corrected certificate/report or repeat required activity where necessary.</w:t>
        <w:br/>
        <w:t>Verification:</w:t>
        <w:br/>
        <w:t>- Final document audit.</w:t>
        <w:br/>
        <w:t>Acceptance &amp; Closure:</w:t>
        <w:br/>
        <w:t>After Inspection:</w:t>
        <w:br/>
        <w:t>- Information not available for this activity.</w:t>
        <w:br/>
        <w:t>Closure Criteria:</w:t>
        <w:br/>
        <w:t>- CLOSURE</w:t>
        <w:br/>
        <w:t>- required certificate list complete</w:t>
        <w:br/>
        <w:t>- all received</w:t>
        <w:br/>
        <w:t>- traceable</w:t>
        <w:br/>
        <w:t>- signed</w:t>
        <w:br/>
        <w:t>- accepted</w:t>
        <w:br/>
        <w:t>- indexed</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14.12 Certificates / Technical Records?:</w:t>
        <w:br/>
        <w:t>- Assemble all certificates, inspection reports, test results and specialist technical records required to demonstrate contractual and regulatory compliance.</w:t>
        <w:br/>
        <w:t>Why It Matters:</w:t>
        <w:br/>
        <w:t>- Document requirement</w:t>
        <w:br/>
        <w:t>- Responsible party</w:t>
        <w:br/>
        <w:t>- Received</w:t>
        <w:br/>
        <w:t>- Correct system/material</w:t>
        <w:br/>
        <w:t>Key Principles:</w:t>
        <w:br/>
        <w:t>- Final document audit.</w:t>
        <w:br/>
        <w:t>- required certificate list complete</w:t>
        <w:br/>
        <w:t>- all received</w:t>
        <w:br/>
        <w:t>- traceable</w:t>
        <w:br/>
        <w:t>- signed</w:t>
        <w:br/>
        <w:t>- accepted</w:t>
        <w:br/>
        <w:t>- Ensure technical record corresponds to actual installed work.</w:t>
        <w:br/>
        <w:t>- Cross-check certificates against installed materials.</w:t>
        <w:br/>
        <w:t>- material certificates</w:t>
        <w:br/>
        <w:t>- concrete test results</w:t>
        <w:br/>
        <w:t>- welding/NDT reports</w:t>
        <w:br/>
        <w:t>- firestop documentation</w:t>
        <w:br/>
        <w:t>- Cross-check certificates against installed materials.</w:t>
        <w:br/>
        <w:t>How it works (at a glance):</w:t>
        <w:br/>
        <w:t>- Create document matrix</w:t>
        <w:br/>
        <w:t>- Required document → responsible party → due date → received → reviewed → accepted</w:t>
        <w:br/>
        <w:t>- INSPECTION / REVIEW</w:t>
        <w:br/>
        <w:t>- Ensure technical record corresponds to actual installed work.</w:t>
        <w:br/>
        <w:t>Common Interfaces:</w:t>
        <w:br/>
        <w:t>- 14.14 Final Quality Records</w:t>
        <w:br/>
        <w:t>Typical Materials:</w:t>
        <w:br/>
        <w:t>- Cross-check certificates against installed materials.</w:t>
        <w:br/>
        <w:t>Terms to Know: Information not available for this activity.</w:t>
        <w:br/>
        <w:t>Common Failures:</w:t>
        <w:br/>
        <w:t>- Missing/incorrect certificate can block acceptance.</w:t>
        <w:br/>
        <w:t>- Obtain corrected certificate/report or repeat required activity where necessary.</w:t>
        <w:br/>
        <w:t>Practical Examples:</w:t>
        <w:br/>
        <w:t>- Example: If missing/incorrect certificate can block acceptance, compare the condition with the approved requirement, document Compile indexed technical records, control the affected work as required, and verify the accepted correction or disposition before closure.</w:t>
        <w:br/>
        <w:t>Interfaces &amp; Sequence:</w:t>
        <w:br/>
        <w:t>- Required document → responsible party → due date → received → reviewed → accepted</w:t>
        <w:br/>
        <w:t>- correct project</w:t>
        <w:br/>
        <w:t>- correct equipment/system</w:t>
        <w:br/>
        <w:t>- correct revision</w:t>
        <w:br/>
        <w:t>- signatures</w:t>
        <w:br/>
        <w:t>- dates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Final Acceptance Review</w:t>
        <w:br/>
        <w:t>- 14.14 Final Quality Records</w:t>
        <w:br/>
        <w:t>Action: View all inspections</w:t>
      </w:r>
    </w:p>
    <w:p>
      <w:pPr>
        <w:pStyle w:val="Heading2"/>
      </w:pPr>
      <w:r>
        <w:t>14.13 Warranties</w:t>
      </w:r>
    </w:p>
    <w:p>
      <w:r>
        <w:t>Navigation: Home &gt; Browse Systems &gt; 14 Deficiencies, Completion &amp; Closeout &gt; 14.13 Warranties</w:t>
        <w:br/>
        <w:t>Header Description: Ensure required warranties are complete, valid, accurately identify the installed systems and have appropriate commencement conditions and supporting documentation.</w:t>
        <w:br/>
        <w:t>Flags: closeout</w:t>
        <w:br/>
        <w:t>Quick:</w:t>
        <w:br/>
        <w:t>Header: Quick Check - Essentials in the Field</w:t>
        <w:br/>
        <w:t>Subtitle: Use this at the jobsite to make fast, confident decisions.</w:t>
        <w:br/>
        <w:t>Before:</w:t>
        <w:br/>
        <w:t>- contract warranty requirements</w:t>
        <w:br/>
        <w:t>- manufacturer warranties</w:t>
        <w:br/>
        <w:t>- contractor warranties</w:t>
        <w:br/>
        <w:t>- roofing warranties</w:t>
        <w:br/>
        <w:t>- equipment warranty terms</w:t>
        <w:br/>
        <w:t>Inspect:</w:t>
        <w:br/>
        <w:t>- Ensure prerequisites for warranty have been met.</w:t>
        <w:br/>
        <w:t>- manufacturer inspection</w:t>
        <w:br/>
        <w:t>- startup</w:t>
        <w:br/>
        <w:t>- maintenance</w:t>
        <w:br/>
        <w:t>- approved installer.</w:t>
        <w:br/>
        <w:t>- Verify warranty corresponds to installed product.</w:t>
        <w:br/>
        <w:t>- System</w:t>
        <w:br/>
        <w:t>Evidence:</w:t>
        <w:br/>
        <w:t>- Warranty register + warranty documents.</w:t>
        <w:br/>
        <w:t>- Confirm final valid warranty.</w:t>
        <w:br/>
        <w:t>- all required warranties</w:t>
        <w:br/>
        <w:t>- correct installed products</w:t>
        <w:br/>
        <w:t>- valid duration</w:t>
        <w:br/>
        <w:t>Watch For:</w:t>
        <w:br/>
        <w:t>- wrong product</w:t>
        <w:br/>
        <w:t>- incorrect start date</w:t>
        <w:br/>
        <w:t>- missing registration</w:t>
        <w:br/>
        <w:t>- incomplete manufacturer inspection.</w:t>
        <w:br/>
        <w:t>- Resolve administrative/technical prerequisite.</w:t>
        <w:br/>
        <w:t>Do Not Miss:</w:t>
        <w:br/>
        <w:t>- System</w:t>
        <w:br/>
        <w:t>- Vendor</w:t>
        <w:br/>
        <w:t>- Product</w:t>
        <w:br/>
        <w:t>Field Tip:</w:t>
        <w:br/>
        <w:t>- Before work progresses, confirm contract warranty requirements; watch for wrong product.</w:t>
        <w:br/>
        <w:t>What This Activity Covers:</w:t>
        <w:br/>
        <w:t>- Ensure required warranties are complete, valid, accurately identify the installed systems and have appropriate commencement conditions and supporting documentation.</w:t>
        <w:br/>
        <w:t>Stage: Not tracked</w:t>
        <w:br/>
        <w:t>Criticality: Not tracked</w:t>
        <w:br/>
        <w:t>Quality Impact: Not tracked</w:t>
        <w:br/>
        <w:t>Full:</w:t>
        <w:br/>
        <w:t>Quality Objective:</w:t>
        <w:br/>
        <w:t>Quality Objective:</w:t>
        <w:br/>
        <w:t>- Ensure required warranties are complete, valid, accurately identify the installed systems and have appropriate commencement conditions and supporting documentation.</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Check</w:t>
        <w:br/>
        <w:t>- correct project</w:t>
        <w:br/>
        <w:t>- product/model</w:t>
        <w:br/>
        <w:t>- duration</w:t>
        <w:br/>
        <w:t>- commencement</w:t>
        <w:br/>
        <w:t>- signatures</w:t>
        <w:br/>
        <w:t>- exclusions</w:t>
        <w:br/>
        <w:t>- required registration.</w:t>
        <w:br/>
        <w:t>Communications:</w:t>
        <w:br/>
        <w:t>- Information not available for this activity.</w:t>
        <w:br/>
        <w:t>Requirements:</w:t>
        <w:br/>
        <w:t>Requirements:</w:t>
        <w:br/>
        <w:t>- Obtain</w:t>
        <w:br/>
        <w:t>- contract warranty requirements</w:t>
        <w:br/>
        <w:t>- manufacturer warranties</w:t>
        <w:br/>
        <w:t>- contractor warranties</w:t>
        <w:br/>
        <w:t>- roofing warranties</w:t>
        <w:br/>
        <w:t>- equipment warranty terms</w:t>
        <w:br/>
        <w:t>- start dates</w:t>
        <w:br/>
        <w:t>- maintenance conditions.</w:t>
        <w:br/>
        <w:t>Planning &amp; Preparation:</w:t>
        <w:br/>
        <w:t>Planning:</w:t>
        <w:br/>
        <w:t>- Build warranty register</w:t>
        <w:br/>
        <w:t>- System</w:t>
        <w:br/>
        <w:t>- Vendor</w:t>
        <w:br/>
        <w:t>- Duration</w:t>
        <w:br/>
        <w:t>- Start Date</w:t>
        <w:br/>
        <w:t>- Document</w:t>
        <w:br/>
        <w:t>- Status</w:t>
        <w:br/>
        <w:t>Material Control:</w:t>
        <w:br/>
        <w:t>- Verify warranty corresponds to installed product.</w:t>
        <w:br/>
        <w:t>Before Inspection:</w:t>
        <w:br/>
        <w:t>- Information not available for this activity.</w:t>
        <w:br/>
        <w:t>Execution:</w:t>
        <w:br/>
        <w:t>During Inspection:</w:t>
        <w:br/>
        <w:t>- INSPECTION / REVIEW</w:t>
        <w:br/>
        <w:t>- Ensure prerequisites for warranty have been met.</w:t>
        <w:br/>
        <w:t>- Example</w:t>
        <w:br/>
        <w:t>- manufacturer inspection</w:t>
        <w:br/>
        <w:t>- startup</w:t>
        <w:br/>
        <w:t>- maintenance</w:t>
        <w:br/>
        <w:t>- approved installer.</w:t>
        <w:br/>
        <w:t>During Communications:</w:t>
        <w:br/>
        <w:t>- Information not available for this activity.</w:t>
        <w:br/>
        <w:t>Inspection &amp; Hold/Witness Points:</w:t>
        <w:br/>
        <w:t>Testing:</w:t>
        <w:br/>
        <w:t>- Information not available for this activity.</w:t>
        <w:br/>
        <w:t>Evidence &amp; Documentation:</w:t>
        <w:br/>
        <w:t>Evidence:</w:t>
        <w:br/>
        <w:t>- Evidence:</w:t>
        <w:br/>
        <w:t>- RECORDS</w:t>
        <w:br/>
        <w:t>- Warranty register + warranty documents.</w:t>
        <w:br/>
        <w:t>- Records: Information not available for this activity.</w:t>
        <w:br/>
        <w:t>- Acceptance Evidence: Information not available for this activity.</w:t>
        <w:br/>
        <w:t>- Reporting Analysis:</w:t>
        <w:br/>
        <w:t>- REPORTING / ANALYSIS</w:t>
        <w:br/>
        <w:t>- Track outstanding warranties.</w:t>
        <w:br/>
        <w:t>Records:</w:t>
        <w:br/>
        <w:t>- Warranty register + warranty documents.</w:t>
        <w:br/>
        <w:t>- Information not available for this activity.</w:t>
        <w:br/>
        <w:t>Acceptance Evidence:</w:t>
        <w:br/>
        <w:t>- Information not available for this activity.</w:t>
        <w:br/>
        <w:t>Reporting Analysis:</w:t>
        <w:br/>
        <w:t>- Track outstanding warranties.</w:t>
        <w:br/>
        <w:t>Common Deficiencies:</w:t>
        <w:br/>
        <w:t>Escalation Triggers:</w:t>
        <w:br/>
        <w:t>- Information not available for this activity.</w:t>
        <w:br/>
        <w:t>Issue Escalation Communications:</w:t>
        <w:br/>
        <w:t>- Information not available for this activity.</w:t>
        <w:br/>
        <w:t>Corrective Action:</w:t>
        <w:br/>
        <w:t>Corrective Action:</w:t>
        <w:br/>
        <w:t>- Resolve administrative/technical prerequisite.</w:t>
        <w:br/>
        <w:t>Verification:</w:t>
        <w:br/>
        <w:t>- Confirm final valid warranty.</w:t>
        <w:br/>
        <w:t>Acceptance &amp; Closure:</w:t>
        <w:br/>
        <w:t>After Inspection:</w:t>
        <w:br/>
        <w:t>- Information not available for this activity.</w:t>
        <w:br/>
        <w:t>Closure Criteria:</w:t>
        <w:br/>
        <w:t>- CLOSURE</w:t>
        <w:br/>
        <w:t>- all required warranties</w:t>
        <w:br/>
        <w:t>- correct installed products</w:t>
        <w:br/>
        <w:t>- valid duration</w:t>
        <w:br/>
        <w:t>- start date established</w:t>
        <w:br/>
        <w:t>- owner receives documents</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14.13 Warranties?:</w:t>
        <w:br/>
        <w:t>- Ensure required warranties are complete, valid, accurately identify the installed systems and have appropriate commencement conditions and supporting documentation.</w:t>
        <w:br/>
        <w:t>Why It Matters:</w:t>
        <w:br/>
        <w:t>- System</w:t>
        <w:br/>
        <w:t>- Vendor</w:t>
        <w:br/>
        <w:t>- Product</w:t>
        <w:br/>
        <w:t>- Warranty period</w:t>
        <w:br/>
        <w:t>Key Principles:</w:t>
        <w:br/>
        <w:t>- Confirm final valid warranty.</w:t>
        <w:br/>
        <w:t>- all required warranties</w:t>
        <w:br/>
        <w:t>- correct installed products</w:t>
        <w:br/>
        <w:t>- valid duration</w:t>
        <w:br/>
        <w:t>- start date established</w:t>
        <w:br/>
        <w:t>- owner receives documents</w:t>
        <w:br/>
        <w:t>- Ensure prerequisites for warranty have been met.</w:t>
        <w:br/>
        <w:t>- manufacturer inspection</w:t>
        <w:br/>
        <w:t>- startup</w:t>
        <w:br/>
        <w:t>- maintenance</w:t>
        <w:br/>
        <w:t>- approved installer.</w:t>
        <w:br/>
        <w:t>- Verify warranty corresponds to installed product.</w:t>
        <w:br/>
        <w:t>- Verify warranty corresponds to installed product.</w:t>
        <w:br/>
        <w:t>How it works (at a glance):</w:t>
        <w:br/>
        <w:t>- Build warranty register</w:t>
        <w:br/>
        <w:t>- System</w:t>
        <w:br/>
        <w:t>- Vendor</w:t>
        <w:br/>
        <w:t>- INSPECTION / REVIEW</w:t>
        <w:br/>
        <w:t>- Ensure prerequisites for warranty have been met.</w:t>
        <w:br/>
        <w:t>- Example</w:t>
        <w:br/>
        <w:t>Common Interfaces:</w:t>
        <w:br/>
        <w:t>- 14.14 Final Quality Records</w:t>
        <w:br/>
        <w:t>Typical Materials:</w:t>
        <w:br/>
        <w:t>- Verify warranty corresponds to installed product.</w:t>
        <w:br/>
        <w:t>Terms to Know: Information not available for this activity.</w:t>
        <w:br/>
        <w:t>Common Failures:</w:t>
        <w:br/>
        <w:t>- wrong product</w:t>
        <w:br/>
        <w:t>- incorrect start date</w:t>
        <w:br/>
        <w:t>- missing registration</w:t>
        <w:br/>
        <w:t>- incomplete manufacturer inspection.</w:t>
        <w:br/>
        <w:t>- Resolve administrative/technical prerequisite.</w:t>
        <w:br/>
        <w:t>Practical Examples:</w:t>
        <w:br/>
        <w:t>- Example: If wrong product, compare the condition with the approved requirement, document Warranty register + warranty documents, control the affected work as required, and verify the accepted correction or disposition before closure.</w:t>
        <w:br/>
        <w:t>Interfaces &amp; Sequence:</w:t>
        <w:br/>
        <w:t>- correct project</w:t>
        <w:br/>
        <w:t>- product/model</w:t>
        <w:br/>
        <w:t>- duration</w:t>
        <w:br/>
        <w:t>- commencement</w:t>
        <w:br/>
        <w:t>- signatures</w:t>
        <w:br/>
        <w:t>- exclusions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Final Acceptance Review</w:t>
        <w:br/>
        <w:t>- 14.14 Final Quality Records</w:t>
        <w:br/>
        <w:t>Action: View all inspections</w:t>
      </w:r>
    </w:p>
    <w:p>
      <w:pPr>
        <w:pStyle w:val="Heading2"/>
      </w:pPr>
      <w:r>
        <w:t>14.14 Final Quality Records</w:t>
      </w:r>
    </w:p>
    <w:p>
      <w:r>
        <w:t>Navigation: Home &gt; Browse Systems &gt; 14 Deficiencies, Completion &amp; Closeout &gt; 14.14 Final Quality Records</w:t>
        <w:br/>
        <w:t>Header Description: Compile the final auditable quality record showing how the project requirements were controlled from construction through testing, correction and acceptance. This is essentially the QMS evidence package.</w:t>
        <w:br/>
        <w:t>Flags: closeout, closeoutHub, traceabilityCritical</w:t>
        <w:br/>
        <w:t>Quick:</w:t>
        <w:br/>
        <w:t>Header: Quick Check - Essentials in the Field</w:t>
        <w:br/>
        <w:t>Subtitle: Use this at the jobsite to make fast, confident decisions.</w:t>
        <w:br/>
        <w:t>Before:</w:t>
        <w:br/>
        <w:t>- Obtain project record index requirements.</w:t>
        <w:br/>
        <w:t>- Plan Qualité</w:t>
        <w:br/>
        <w:t>- PIE/PRIE</w:t>
        <w:br/>
        <w:t>- inspections</w:t>
        <w:br/>
        <w:t>- material approvals</w:t>
        <w:br/>
        <w:t>Inspect:</w:t>
        <w:br/>
        <w:t>- If someone audited this system six months from now, could they reconstruct how it was accepted?</w:t>
        <w:br/>
        <w:t>- requirement → material → inspection → test → issue → correction → retest → acceptance</w:t>
        <w:br/>
        <w:t>- Cross-check material records against installed work.</w:t>
        <w:br/>
        <w:t>- Inspection records</w:t>
        <w:br/>
        <w:t>- Material approvals</w:t>
        <w:br/>
        <w:t>- Certificates</w:t>
        <w:br/>
        <w:t>- Tests</w:t>
        <w:br/>
        <w:t>Evidence:</w:t>
        <w:br/>
        <w:t>- Final indexed quality dossier.</w:t>
        <w:br/>
        <w:t>- Independent final record audit where required.</w:t>
        <w:br/>
        <w:t>- index complete</w:t>
        <w:br/>
        <w:t>- records traceable</w:t>
        <w:br/>
        <w:t>- inspections complete</w:t>
        <w:br/>
        <w:t>Watch For:</w:t>
        <w:br/>
        <w:t>- Record gaps become closeout deficiencies.</w:t>
        <w:br/>
        <w:t>- Recover/complete valid evidence.</w:t>
        <w:br/>
        <w:t>- Never manufacture missing records.</w:t>
        <w:br/>
        <w:t>Do Not Miss:</w:t>
        <w:br/>
        <w:t>- Inspection records</w:t>
        <w:br/>
        <w:t>- Material approvals</w:t>
        <w:br/>
        <w:t>- Certificates</w:t>
        <w:br/>
        <w:t>Field Tip:</w:t>
        <w:br/>
        <w:t>- Before work progresses, confirm obtain project record index requirements; watch for record gaps become closeout deficiencies.</w:t>
        <w:br/>
        <w:t>What This Activity Covers:</w:t>
        <w:br/>
        <w:t>- Compile the final auditable quality record showing how the project requirements were controlled from construction through testing, correction and acceptance. This is essentially the QMS evidence package.</w:t>
        <w:br/>
        <w:t>Stage: Not tracked</w:t>
        <w:br/>
        <w:t>Criticality: Not tracked</w:t>
        <w:br/>
        <w:t>Quality Impact: Not tracked</w:t>
        <w:br/>
        <w:t>Full:</w:t>
        <w:br/>
        <w:t>Quality Objective:</w:t>
        <w:br/>
        <w:t>Quality Objective:</w:t>
        <w:br/>
        <w:t>- Compile the final auditable quality record showing how the project requirements were controlled from construction through testing, correction and acceptance. This is essentially the QMS evidence package.</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Final audit</w:t>
        <w:br/>
        <w:t>- correct revisions</w:t>
        <w:br/>
        <w:t>- complete metadata</w:t>
        <w:br/>
        <w:t>- no unexplained duplicates</w:t>
        <w:br/>
        <w:t>- superseded docs clearly identified</w:t>
        <w:br/>
        <w:t>- signatures</w:t>
        <w:br/>
        <w:t>- traceable references.</w:t>
        <w:br/>
        <w:t>Communications:</w:t>
        <w:br/>
        <w:t>- Information not available for this activity.</w:t>
        <w:br/>
        <w:t>Requirements:</w:t>
        <w:br/>
        <w:t>Requirements:</w:t>
        <w:br/>
        <w:t>- Obtain project record index requirements.</w:t>
        <w:br/>
        <w:t>- Potential categories</w:t>
        <w:br/>
        <w:t>- Plan Qualité</w:t>
        <w:br/>
        <w:t>- PIE/PRIE</w:t>
        <w:br/>
        <w:t>- inspections</w:t>
        <w:br/>
        <w:t>- material approvals</w:t>
        <w:br/>
        <w:t>- certificates</w:t>
        <w:br/>
        <w:t>- test reports</w:t>
        <w:br/>
        <w:t>- photographs</w:t>
        <w:br/>
        <w:t>- NCs</w:t>
        <w:br/>
        <w:t>- corrective actions</w:t>
        <w:br/>
        <w:t>- deficiency closure</w:t>
        <w:br/>
        <w:t>- surveys</w:t>
        <w:br/>
        <w:t>- as-builts</w:t>
        <w:br/>
        <w:t>- commissioning</w:t>
        <w:br/>
        <w:t>- O&amp;M</w:t>
        <w:br/>
        <w:t>- warranties.</w:t>
        <w:br/>
        <w:t>Planning &amp; Preparation:</w:t>
        <w:br/>
        <w:t>Planning:</w:t>
        <w:br/>
        <w:t>- Organize by</w:t>
        <w:br/>
        <w:t>- discipline → system → area → document type</w:t>
        <w:br/>
        <w:t>- or whatever CRT's official structure requires.</w:t>
        <w:br/>
        <w:t>- Consistency is more important than a clever structure.</w:t>
        <w:br/>
        <w:t>Material Control:</w:t>
        <w:br/>
        <w:t>- Cross-check material records against installed work.</w:t>
        <w:br/>
        <w:t>Before Inspection:</w:t>
        <w:br/>
        <w:t>- Information not available for this activity.</w:t>
        <w:br/>
        <w:t>Execution:</w:t>
        <w:br/>
        <w:t>During Inspection:</w:t>
        <w:br/>
        <w:t>- INSPECTION / RECORD AUDIT</w:t>
        <w:br/>
        <w:t>- Ask</w:t>
        <w:br/>
        <w:t>- If someone audited this system six months from now, could they reconstruct how it was accepted?</w:t>
        <w:br/>
        <w:t>- For each system</w:t>
        <w:br/>
        <w:t>- requirement → material → inspection → test → issue → correction → retest → acceptance</w:t>
        <w:br/>
        <w:t>During Communications:</w:t>
        <w:br/>
        <w:t>- Information not available for this activity.</w:t>
        <w:br/>
        <w:t>Inspection &amp; Hold/Witness Points:</w:t>
        <w:br/>
        <w:t>Testing:</w:t>
        <w:br/>
        <w:t>- Information not available for this activity.</w:t>
        <w:br/>
        <w:t>- NC closure</w:t>
        <w:br/>
        <w:t>- Deficiency closure</w:t>
        <w:br/>
        <w:t>- Photos</w:t>
        <w:br/>
        <w:t>- As-builts</w:t>
        <w:br/>
        <w:t>- Commissioning</w:t>
        <w:br/>
        <w:t>- O&amp;M</w:t>
        <w:br/>
        <w:t>- Warranties</w:t>
        <w:br/>
        <w:t>- Final index</w:t>
        <w:br/>
        <w:t>Evidence &amp; Documentation:</w:t>
        <w:br/>
        <w:t>Evidence:</w:t>
        <w:br/>
        <w:t>- Evidence:</w:t>
        <w:br/>
        <w:t>- RECORDS / OUTPUTS</w:t>
        <w:br/>
        <w:t>- Final indexed quality dossier.</w:t>
        <w:br/>
        <w:t>- Records: Information not available for this activity.</w:t>
        <w:br/>
        <w:t>- Acceptance Evidence: Information not available for this activity.</w:t>
        <w:br/>
        <w:t>- Reporting Analysis:</w:t>
        <w:br/>
        <w:t>- REPORTING / ANALYSIS</w:t>
        <w:br/>
        <w:t>- Report dossier completeness by system/discipline.</w:t>
        <w:br/>
        <w:t>Records:</w:t>
        <w:br/>
        <w:t>- Final indexed quality dossier.</w:t>
        <w:br/>
        <w:t>- Information not available for this activity.</w:t>
        <w:br/>
        <w:t>Acceptance Evidence:</w:t>
        <w:br/>
        <w:t>- Information not available for this activity.</w:t>
        <w:br/>
        <w:t>Reporting Analysis:</w:t>
        <w:br/>
        <w:t>- Report dossier completeness by system/discipline.</w:t>
        <w:br/>
        <w:t>Common Deficiencies:</w:t>
        <w:br/>
        <w:t>Escalation Triggers:</w:t>
        <w:br/>
        <w:t>- Information not available for this activity.</w:t>
        <w:br/>
        <w:t>Issue Escalation Communications:</w:t>
        <w:br/>
        <w:t>- Information not available for this activity.</w:t>
        <w:br/>
        <w:t>Corrective Action:</w:t>
        <w:br/>
        <w:t>Corrective Action:</w:t>
        <w:br/>
        <w:t>- Recover/complete valid evidence.</w:t>
        <w:br/>
        <w:t>- Never manufacture missing records.</w:t>
        <w:br/>
        <w:t>Verification:</w:t>
        <w:br/>
        <w:t>- Independent final record audit where required.</w:t>
        <w:br/>
        <w:t>Acceptance &amp; Closure:</w:t>
        <w:br/>
        <w:t>After Inspection:</w:t>
        <w:br/>
        <w:t>- Information not available for this activity.</w:t>
        <w:br/>
        <w:t>Closure Criteria:</w:t>
        <w:br/>
        <w:t>- CLOSURE</w:t>
        <w:br/>
        <w:t>- index complete</w:t>
        <w:br/>
        <w:t>- records traceable</w:t>
        <w:br/>
        <w:t>- inspections complete</w:t>
        <w:br/>
        <w:t>- tests complete</w:t>
        <w:br/>
        <w:t>- NCs closed</w:t>
        <w:br/>
        <w:t>- deficiencies closed</w:t>
        <w:br/>
        <w:t>- as-builts complete</w:t>
        <w:br/>
        <w:t>- commissioning complete</w:t>
        <w:br/>
        <w:t>- O&amp;M complete</w:t>
        <w:br/>
        <w:t>- warranties complete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14.14 Final Quality Records?:</w:t>
        <w:br/>
        <w:t>- Compile the final auditable quality record showing how the project requirements were controlled from construction through testing, correction and acceptance. This is essentially the QMS evidence package.</w:t>
        <w:br/>
        <w:t>Why It Matters:</w:t>
        <w:br/>
        <w:t>- Inspection records</w:t>
        <w:br/>
        <w:t>- Material approvals</w:t>
        <w:br/>
        <w:t>- Certificates</w:t>
        <w:br/>
        <w:t>- Tests</w:t>
        <w:br/>
        <w:t>Key Principles:</w:t>
        <w:br/>
        <w:t>- Independent final record audit where required.</w:t>
        <w:br/>
        <w:t>- index complete</w:t>
        <w:br/>
        <w:t>- records traceable</w:t>
        <w:br/>
        <w:t>- inspections complete</w:t>
        <w:br/>
        <w:t>- tests complete</w:t>
        <w:br/>
        <w:t>- NCs closed</w:t>
        <w:br/>
        <w:t>- If someone audited this system six months from now, could they reconstruct how it was accepted?</w:t>
        <w:br/>
        <w:t>- requirement → material → inspection → test → issue → correction → retest → acceptance</w:t>
        <w:br/>
        <w:t>- Cross-check material records against installed work.</w:t>
        <w:br/>
        <w:t>- Obtain project record index requirements.</w:t>
        <w:br/>
        <w:t>- Plan Qualité</w:t>
        <w:br/>
        <w:t>- PIE/PRIE</w:t>
        <w:br/>
        <w:t>- Cross-check material records against installed work.</w:t>
        <w:br/>
        <w:t>How it works (at a glance):</w:t>
        <w:br/>
        <w:t>- Organize by</w:t>
        <w:br/>
        <w:t>- discipline → system → area → document type</w:t>
        <w:br/>
        <w:t>- or whatever CRT's official structure requires.</w:t>
        <w:br/>
        <w:t>- INSPECTION / RECORD AUDIT</w:t>
        <w:br/>
        <w:t>- Ask</w:t>
        <w:br/>
        <w:t>- If someone audited this system six months from now, could they reconstruct how it was accepted?</w:t>
        <w:br/>
        <w:t>Common Interfaces:</w:t>
        <w:br/>
        <w:t>- 14.10 Redlines / As-Builts</w:t>
        <w:br/>
        <w:t>- 14.11 O&amp;M Documentation</w:t>
        <w:br/>
        <w:t>- 14.12 Certificates / Technical Records</w:t>
        <w:br/>
        <w:t>- 14.13 Warranties</w:t>
        <w:br/>
        <w:t>- 13.11 Acceptance Evidence</w:t>
        <w:br/>
        <w:t>Typical Materials:</w:t>
        <w:br/>
        <w:t>- Cross-check material records against installed work.</w:t>
        <w:br/>
        <w:t>Terms to Know:</w:t>
        <w:br/>
        <w:t>- Quality Assurance - Quality assurance concept used in QA/QC context.</w:t>
        <w:br/>
        <w:t>- Quality Control - Quality control concept used in field QC context.</w:t>
        <w:br/>
        <w:t>Common Failures:</w:t>
        <w:br/>
        <w:t>- Record gaps become closeout deficiencies.</w:t>
        <w:br/>
        <w:t>- Recover/complete valid evidence.</w:t>
        <w:br/>
        <w:t>- Never manufacture missing records.</w:t>
        <w:br/>
        <w:t>Practical Examples:</w:t>
        <w:br/>
        <w:t>- Example: If record gaps become closeout deficiencies, compare the condition with the approved requirement, document Final indexed quality dossier, control the affected work as required, and verify the accepted correction or disposition before closure.</w:t>
        <w:br/>
        <w:t>Interfaces &amp; Sequence:</w:t>
        <w:br/>
        <w:t>- discipline → system → area → document type</w:t>
        <w:br/>
        <w:t>- or whatever CRT's official structure requires.</w:t>
        <w:br/>
        <w:t>- Consistency is more important than a clever structure.</w:t>
        <w:br/>
        <w:t>- correct revisions</w:t>
        <w:br/>
        <w:t>- complete metadata</w:t>
        <w:br/>
        <w:t>- no unexplained duplicates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w:t>
        <w:br/>
        <w:t>- 13 Testing, Commissioning &amp; System Acceptance</w:t>
        <w:br/>
        <w:t>Related Inspections:</w:t>
        <w:br/>
        <w:t>- Deficiency Walk</w:t>
        <w:br/>
        <w:t>- Final Acceptance Review</w:t>
        <w:br/>
        <w:t>- 14.10 Redlines / As-Builts</w:t>
        <w:br/>
        <w:t>- 14.11 O&amp;M Documentation</w:t>
        <w:br/>
        <w:t>- 14.12 Certificates / Technical Records</w:t>
        <w:br/>
        <w:t>- 14.13 Warranties</w:t>
        <w:br/>
        <w:t>- 13.11 Acceptance Evidence</w:t>
        <w:br/>
        <w:t>Action: View all inspections</w:t>
      </w:r>
    </w:p>
    <w:p>
      <w:pPr>
        <w:pStyle w:val="Heading2"/>
      </w:pPr>
      <w:r>
        <w:t>14.15 Turnover / Acceptance</w:t>
      </w:r>
    </w:p>
    <w:p>
      <w:r>
        <w:t>Navigation: Home &gt; Browse Systems &gt; 14 Deficiencies, Completion &amp; Closeout &gt; 14.15 Turnover / Acceptance</w:t>
        <w:br/>
        <w:t>Header Description: This is the final project-quality gate. Transfer the completed facility/system to the owner with physical work, testing, documentation, training and outstanding items controlled in accordance with contractual acceptance requirements.</w:t>
        <w:br/>
        <w:t>Flags: closeout, acceptanceGate, highControl</w:t>
        <w:br/>
        <w:t>Quick:</w:t>
        <w:br/>
        <w:t>Header: Quick Check - Essentials in the Field</w:t>
        <w:br/>
        <w:t>Subtitle: Use this at the jobsite to make fast, confident decisions.</w:t>
        <w:br/>
        <w:t>Before:</w:t>
        <w:br/>
        <w:t>- contractual turnover procedure</w:t>
        <w:br/>
        <w:t>- substantial/final completion requirements</w:t>
        <w:br/>
        <w:t>- owner/Hydro-Québec acceptance requirements</w:t>
        <w:br/>
        <w:t>- turnover checklists</w:t>
        <w:br/>
        <w:t>- commissioning completion requirements</w:t>
        <w:br/>
        <w:t>Inspect:</w:t>
        <w:br/>
        <w:t>- complete</w:t>
        <w:br/>
        <w:t>- clean</w:t>
        <w:br/>
        <w:t>- operational</w:t>
        <w:br/>
        <w:t>- no unresolved damage.</w:t>
        <w:br/>
        <w:t>- tests passed</w:t>
        <w:br/>
        <w:t>- commissioning complete</w:t>
        <w:br/>
        <w:t>- identification complete.</w:t>
        <w:br/>
        <w:t>Evidence:</w:t>
        <w:br/>
        <w:t>- turnover checklist</w:t>
        <w:br/>
        <w:t>- final deficiency list</w:t>
        <w:br/>
        <w:t>- owner acceptance form</w:t>
        <w:br/>
        <w:t>- training records</w:t>
        <w:br/>
        <w:t>- key/tool/spares handover</w:t>
        <w:br/>
        <w:t>Watch For:</w:t>
        <w:br/>
        <w:t>- If minor items remain, contractual procedure determines whether turnover can proceed with outstanding-list controls.</w:t>
        <w:br/>
        <w:t>- Do not assume unresolved critical/life-safety issues can be deferred.</w:t>
        <w:br/>
        <w:t>- Everything physical is complete, but final fire-alarm integrated test report is missing.</w:t>
        <w:br/>
        <w:t>- Turnover status should show that dependency clearly.</w:t>
        <w:br/>
        <w:t>- Do not mark system fully accepted simply because the field work is complete.</w:t>
        <w:br/>
        <w:t>Do Not Miss:</w:t>
        <w:br/>
        <w:t>- construction complete</w:t>
        <w:br/>
        <w:t>- formal deficiencies closed/controlled</w:t>
        <w:br/>
        <w:t>- NCs closed</w:t>
        <w:br/>
        <w:t>Field Tip:</w:t>
        <w:br/>
        <w:t>- Before work progresses, confirm contractual turnover procedure; watch for if minor items remain, contractual procedure determines whether turnover can proceed with outstanding-list controls.</w:t>
        <w:br/>
        <w:t>What This Activity Covers:</w:t>
        <w:br/>
        <w:t>- This is the final project-quality gate. Transfer the completed facility/system to the owner with physical work, testing, documentation, training and outstanding items controlled in accordance with contractual acceptance requirements.</w:t>
        <w:br/>
        <w:t>Stage: Not tracked</w:t>
        <w:br/>
        <w:t>Criticality: Not tracked</w:t>
        <w:br/>
        <w:t>Quality Impact: Not tracked</w:t>
        <w:br/>
        <w:t>Full:</w:t>
        <w:br/>
        <w:t>Quality Objective:</w:t>
        <w:br/>
        <w:t>Quality Objective:</w:t>
        <w:br/>
        <w:t>- This is the final project-quality gate. Transfer the completed facility/system to the owner with physical work, testing, documentation, training and outstanding items controlled in accordance with contractual acceptance requirements.</w:t>
        <w:br/>
        <w:t>Applicability:</w:t>
        <w:br/>
        <w:t>- Information not available for this activity.</w:t>
        <w:br/>
        <w:t>Authority &amp; References:</w:t>
        <w:br/>
        <w:t>Authority Note:</w:t>
        <w:br/>
        <w:t>- The project drawings, devis, Plan Qualite, PIE/PRIE, approved procedures, professional instructions and CRT/Hydro-Quebec requirements govern. This playbook tells you how to systematically find, verify, document and close the quality requirements; it does not replace them.</w:t>
        <w:br/>
        <w:t>Document Control:</w:t>
        <w:br/>
        <w:t>- Verify final</w:t>
        <w:br/>
        <w:t>- drawings</w:t>
        <w:br/>
        <w:t>- manuals</w:t>
        <w:br/>
        <w:t>- test reports</w:t>
        <w:br/>
        <w:t>- certificates</w:t>
        <w:br/>
        <w:t>- warranties</w:t>
        <w:br/>
        <w:t>- acceptance forms.</w:t>
        <w:br/>
        <w:t>Communications:</w:t>
        <w:br/>
        <w:t>- Information not available for this activity.</w:t>
        <w:br/>
        <w:t>Requirements:</w:t>
        <w:br/>
        <w:t>Requirements:</w:t>
        <w:br/>
        <w:t>- Obtain</w:t>
        <w:br/>
        <w:t>- contractual turnover procedure</w:t>
        <w:br/>
        <w:t>- substantial/final completion requirements</w:t>
        <w:br/>
        <w:t>- owner/Hydro-Québec acceptance requirements</w:t>
        <w:br/>
        <w:t>- turnover checklists</w:t>
        <w:br/>
        <w:t>- commissioning completion requirements</w:t>
        <w:br/>
        <w:t>- training requirements</w:t>
        <w:br/>
        <w:t>- keys/access/security requirements</w:t>
        <w:br/>
        <w:t>- spare parts</w:t>
        <w:br/>
        <w:t>- O&amp;M</w:t>
        <w:br/>
        <w:t>- warranties</w:t>
        <w:br/>
        <w:t>- final quality dossier.</w:t>
        <w:br/>
        <w:t>Planning &amp; Preparation:</w:t>
        <w:br/>
        <w:t>Planning:</w:t>
        <w:br/>
        <w:t>- Prepare turnover by</w:t>
        <w:br/>
        <w:t>- area</w:t>
        <w:br/>
        <w:t>- system</w:t>
        <w:br/>
        <w:t>- milestone</w:t>
        <w:br/>
        <w:t>- package.</w:t>
        <w:br/>
        <w:t>- For each turnover package ask</w:t>
        <w:br/>
        <w:t>- Physical complete?Tested?Commissioned?Deficiencies closed?NCs closed?Documents complete?Training complete?</w:t>
        <w:br/>
        <w:t>Material Control:</w:t>
        <w:br/>
        <w:t>- Verify</w:t>
        <w:br/>
        <w:t>- spare parts</w:t>
        <w:br/>
        <w:t>- special tools</w:t>
        <w:br/>
        <w:t>- keys</w:t>
        <w:br/>
        <w:t>- consumables</w:t>
        <w:br/>
        <w:t>- attic stock where required.</w:t>
        <w:br/>
        <w:t>Before Inspection:</w:t>
        <w:br/>
        <w:t>- Information not available for this activity.</w:t>
        <w:br/>
        <w:t>Execution:</w:t>
        <w:br/>
        <w:t>During Inspection:</w:t>
        <w:br/>
        <w:t>- INSPECTION / ACCEPTANCE REVIEW</w:t>
        <w:br/>
        <w:t>- Final walkdown should confirm</w:t>
        <w:br/>
        <w:t>- Physical</w:t>
        <w:br/>
        <w:t>- complete</w:t>
        <w:br/>
        <w:t>- clean</w:t>
        <w:br/>
        <w:t>- operational</w:t>
        <w:br/>
        <w:t>- no unresolved damage.</w:t>
        <w:br/>
        <w:t>- Systems</w:t>
        <w:br/>
        <w:t>- tests passed</w:t>
        <w:br/>
        <w:t>- commissioning complete</w:t>
        <w:br/>
        <w:t>- identification complete.</w:t>
        <w:br/>
        <w:t>- Documentation</w:t>
        <w:br/>
        <w:t>- as-builts</w:t>
        <w:br/>
        <w:t>- O&amp;M</w:t>
        <w:br/>
        <w:t>- certificates</w:t>
        <w:br/>
        <w:t>- warranties.</w:t>
        <w:br/>
        <w:t>- Operational readiness</w:t>
        <w:br/>
        <w:t>- access</w:t>
        <w:br/>
        <w:t>- maintainability</w:t>
        <w:br/>
        <w:t>- training</w:t>
        <w:br/>
        <w:t>- spares/tools.</w:t>
        <w:br/>
        <w:t>- Docs</w:t>
        <w:br/>
        <w:t>- Acceptance</w:t>
        <w:br/>
        <w:t>- Area A</w:t>
        <w:br/>
        <w:t>During Communications:</w:t>
        <w:br/>
        <w:t>- Information not available for this activity.</w:t>
        <w:br/>
        <w:t>Inspection &amp; Hold/Witness Points:</w:t>
        <w:br/>
        <w:t>Testing:</w:t>
        <w:br/>
        <w:t>- Information not available for this activity.</w:t>
        <w:br/>
        <w:t>- commissioning complete</w:t>
        <w:br/>
        <w:t>- integrated tests complete where required</w:t>
        <w:br/>
        <w:t>- as-builts complete</w:t>
        <w:br/>
        <w:t>- O&amp;M complete</w:t>
        <w:br/>
        <w:t>- certificates complete</w:t>
        <w:br/>
        <w:t>- warranties complete</w:t>
        <w:br/>
        <w:t>- training complete where required</w:t>
        <w:br/>
        <w:t>- final quality records accepted</w:t>
        <w:br/>
        <w:t>- owner acceptance documented</w:t>
        <w:br/>
        <w:t>Evidence &amp; Documentation:</w:t>
        <w:br/>
        <w:t>Evidence:</w:t>
        <w:br/>
        <w:t>- Evidence:</w:t>
        <w:br/>
        <w:t>- RECORDS / EVIDENCE</w:t>
        <w:br/>
        <w:t>- turnover checklist</w:t>
        <w:br/>
        <w:t>- final deficiency list</w:t>
        <w:br/>
        <w:t>- owner acceptance form</w:t>
        <w:br/>
        <w:t>- training records</w:t>
        <w:br/>
        <w:t>- key/tool/spares handover</w:t>
        <w:br/>
        <w:t>- document transmittals</w:t>
        <w:br/>
        <w:t>- final quality dossier.</w:t>
        <w:br/>
        <w:t>- Records: Information not available for this activity.</w:t>
        <w:br/>
        <w:t>- Acceptance Evidence: Information not available for this activity.</w:t>
        <w:br/>
        <w:t>- Reporting Analysis:</w:t>
        <w:br/>
        <w:t>- REPORTING / ANALYSIS</w:t>
        <w:br/>
        <w:t>- Final turnover dashboard can show</w:t>
        <w:br/>
        <w:t>- System/Area</w:t>
        <w:br/>
        <w:t>- Physical</w:t>
        <w:br/>
        <w:t>Records:</w:t>
        <w:br/>
        <w:t>- turnover checklist</w:t>
        <w:br/>
        <w:t>- final deficiency list</w:t>
        <w:br/>
        <w:t>- owner acceptance form</w:t>
        <w:br/>
        <w:t>- training records</w:t>
        <w:br/>
        <w:t>- key/tool/spares handover</w:t>
        <w:br/>
        <w:t>- document transmittals</w:t>
        <w:br/>
        <w:t>- final quality dossier.</w:t>
        <w:br/>
        <w:t>- Information not available for this activity.</w:t>
        <w:br/>
        <w:t>Acceptance Evidence:</w:t>
        <w:br/>
        <w:t>- Information not available for this activity.</w:t>
        <w:br/>
        <w:t>Reporting Analysis:</w:t>
        <w:br/>
        <w:t>- Final turnover dashboard can show</w:t>
        <w:br/>
        <w:t>- System/Area</w:t>
        <w:br/>
        <w:t>- Physical</w:t>
        <w:br/>
        <w:t>Common Deficiencies:</w:t>
        <w:br/>
        <w:t>Escalation Triggers:</w:t>
        <w:br/>
        <w:t>- Information not available for this activity.</w:t>
        <w:br/>
        <w:t>Issue Escalation Communications:</w:t>
        <w:br/>
        <w:t>- Information not available for this activity.</w:t>
        <w:br/>
        <w:t>Corrective Action:</w:t>
        <w:br/>
        <w:t>Corrective Action:</w:t>
        <w:br/>
        <w:t>- Everything physical is complete, but final fire-alarm integrated test report is missing.</w:t>
        <w:br/>
        <w:t>- Turnover status should show that dependency clearly.</w:t>
        <w:br/>
        <w:t>- Do not mark system fully accepted simply because the field work is complete.</w:t>
        <w:br/>
        <w:t>Verification:</w:t>
        <w:br/>
        <w:t>- physical + functional + documentary + contractual</w:t>
        <w:br/>
        <w:t>Acceptance &amp; Closure:</w:t>
        <w:br/>
        <w:t>After Inspection:</w:t>
        <w:br/>
        <w:t>- Information not available for this activity.</w:t>
        <w:br/>
        <w:t>Closure Criteria:</w:t>
        <w:br/>
        <w:t>- CLOSURE</w:t>
        <w:br/>
        <w:t>Follow-up:</w:t>
        <w:br/>
        <w:t>- Information not available for this activity.</w:t>
        <w:br/>
        <w:t>After Communications:</w:t>
        <w:br/>
        <w:t>- Information not available for this activity.</w:t>
        <w:br/>
        <w:t>Specialist Boundary:</w:t>
        <w:br/>
        <w:t>- Information not available for this activity.</w:t>
        <w:br/>
        <w:t>Learn:</w:t>
        <w:br/>
        <w:t>Header: Learn &amp; Understand</w:t>
        <w:br/>
        <w:t>Subtitle: Essential knowledge to make informed quality decisions in the field.</w:t>
        <w:br/>
        <w:t>What is 14.15 Turnover / Acceptance?:</w:t>
        <w:br/>
        <w:t>- This is the final project-quality gate. Transfer the completed facility/system to the owner with physical work, testing, documentation, training and outstanding items controlled in accordance with contractual acceptance requirements.</w:t>
        <w:br/>
        <w:t>Why It Matters:</w:t>
        <w:br/>
        <w:t>- construction complete</w:t>
        <w:br/>
        <w:t>- formal deficiencies closed/controlled</w:t>
        <w:br/>
        <w:t>- NCs closed</w:t>
        <w:br/>
        <w:t>- tests complete</w:t>
        <w:br/>
        <w:t>Key Principles:</w:t>
        <w:br/>
        <w:t>- physical + functional + documentary + contractual</w:t>
        <w:br/>
        <w:t>- turnover checklist</w:t>
        <w:br/>
        <w:t>- final deficiency list</w:t>
        <w:br/>
        <w:t>- owner acceptance form</w:t>
        <w:br/>
        <w:t>- training records</w:t>
        <w:br/>
        <w:t>- key/tool/spares handover</w:t>
        <w:br/>
        <w:t>- complete</w:t>
        <w:br/>
        <w:t>- clean</w:t>
        <w:br/>
        <w:t>- operational</w:t>
        <w:br/>
        <w:t>- no unresolved damage.</w:t>
        <w:br/>
        <w:t>- tests passed</w:t>
        <w:br/>
        <w:t>- commissioning complete</w:t>
        <w:br/>
        <w:t>- spare parts</w:t>
        <w:br/>
        <w:t>- special tools</w:t>
        <w:br/>
        <w:t>- keys</w:t>
        <w:br/>
        <w:t>- consumables</w:t>
        <w:br/>
        <w:t>- attic stock where required.</w:t>
        <w:br/>
        <w:t>How it works (at a glance):</w:t>
        <w:br/>
        <w:t>- Prepare turnover by</w:t>
        <w:br/>
        <w:t>- area</w:t>
        <w:br/>
        <w:t>- system</w:t>
        <w:br/>
        <w:t>- INSPECTION / ACCEPTANCE REVIEW</w:t>
        <w:br/>
        <w:t>- Final walkdown should confirm</w:t>
        <w:br/>
        <w:t>- Physical</w:t>
        <w:br/>
        <w:t>Common Interfaces:</w:t>
        <w:br/>
        <w:t>- 14.9 Outstanding Test Results</w:t>
        <w:br/>
        <w:t>- 14.7 Closure</w:t>
        <w:br/>
        <w:t>- 14.8 Outstanding NC Closure</w:t>
        <w:br/>
        <w:t>- 14.14 Final Quality Records</w:t>
        <w:br/>
        <w:t>Typical Materials:</w:t>
        <w:br/>
        <w:t>- Verify</w:t>
        <w:br/>
        <w:t>- spare parts</w:t>
        <w:br/>
        <w:t>- special tools</w:t>
        <w:br/>
        <w:t>- keys</w:t>
        <w:br/>
        <w:t>- consumables</w:t>
        <w:br/>
        <w:t>- attic stock where required.</w:t>
        <w:br/>
        <w:t>Terms to Know:</w:t>
        <w:br/>
        <w:t>- Turnover - Project quality term: Turnover. Use the governing project documents and related activity context for the precise requirement and acceptance criteria.</w:t>
        <w:br/>
        <w:t>Common Failures:</w:t>
        <w:br/>
        <w:t>- If minor items remain, contractual procedure determines whether turnover can proceed with outstanding-list controls.</w:t>
        <w:br/>
        <w:t>- Do not assume unresolved critical/life-safety issues can be deferred.</w:t>
        <w:br/>
        <w:t>- Everything physical is complete, but final fire-alarm integrated test report is missing.</w:t>
        <w:br/>
        <w:t>- Turnover status should show that dependency clearly.</w:t>
        <w:br/>
        <w:t>- Do not mark system fully accepted simply because the field work is complete.</w:t>
        <w:br/>
        <w:t>Practical Examples:</w:t>
        <w:br/>
        <w:t>- Example: If if minor items remain, contractual procedure determines whether turnover can proceed with, compare the condition with the approved requirement, document turnover checklist, control the affected work as required, and verify the accepted correction or disposition before closure.</w:t>
        <w:br/>
        <w:t>Interfaces &amp; Sequence:</w:t>
        <w:br/>
        <w:t>- area</w:t>
        <w:br/>
        <w:t>- system</w:t>
        <w:br/>
        <w:t>- milestone</w:t>
        <w:br/>
        <w:t>- package.</w:t>
        <w:br/>
        <w:t>- Physical complete?Tested?Commissioned?Deficiencies closed?NCs closed?Documents complete?Training complete?</w:t>
        <w:br/>
        <w:t>- drawings</w:t>
        <w:br/>
        <w:t>Specialist / Authority Boundary:</w:t>
        <w:br/>
        <w:t>- QC verifies conformance and evidence. Design interpretation, specialist testing, engineering acceptance, or authority approval remains with the designated qualified party unless formally assigned otherwise.</w:t>
        <w:br/>
        <w:t>Contextual / Right Rail:</w:t>
        <w:br/>
        <w:t>Next / Related Work - Before: No linked work is defined.</w:t>
        <w:br/>
        <w:t>Next / Related Work - After: No linked work is defined.</w:t>
        <w:br/>
        <w:t>Related Systems: No related systems are defined.</w:t>
        <w:br/>
        <w:t>Related Inspections:</w:t>
        <w:br/>
        <w:t>- Equipment Start-Up</w:t>
        <w:br/>
        <w:t>- Final Acceptance Review</w:t>
        <w:br/>
        <w:t>- Roof Inspection</w:t>
        <w:br/>
        <w:t>- 14.9 Outstanding Test Results</w:t>
        <w:br/>
        <w:t>- 14.7 Closure</w:t>
        <w:br/>
        <w:t>- 14.8 Outstanding NC Closure</w:t>
        <w:br/>
        <w:t>- 14.14 Final Quality Records</w:t>
        <w:br/>
        <w:t>Action: View all inspections</w:t>
      </w:r>
    </w:p>
    <w:p>
      <w:r>
        <w:br w:type="page"/>
      </w:r>
    </w:p>
    <w:p>
      <w:pPr>
        <w:pStyle w:val="Heading1"/>
      </w:pPr>
      <w:r>
        <w:t>Part 6 - Workflows / Inspection Interfaces</w:t>
      </w:r>
    </w:p>
    <w:p>
      <w:pPr>
        <w:pStyle w:val="Heading2"/>
      </w:pPr>
      <w:r>
        <w:t>Ceiling Closure</w:t>
      </w:r>
    </w:p>
    <w:p>
      <w:r>
        <w:t>Navigation: Home &gt; Workflow &gt; Ceiling Closure</w:t>
        <w:br/>
        <w:t>Description: Coordinate the inspection sequence for ceiling closure, linking readiness, field verification, evidence, testing/gates, and release.</w:t>
        <w:br/>
        <w:t>Workflow ID: WF-CEILING-01</w:t>
        <w:br/>
        <w:t>Activities: 15</w:t>
        <w:br/>
        <w:t>Gates: 3</w:t>
        <w:br/>
        <w:t>Stages: 5</w:t>
        <w:br/>
        <w:t>Current Stage: Not tracked</w:t>
        <w:br/>
        <w:t>Workflow Activities:</w:t>
        <w:br/>
        <w:t>Prepare</w:t>
        <w:br/>
        <w:t>QC Focus: Confirm prerequisites, current requirements, access, materials, and inspection readiness before work advances.</w:t>
        <w:br/>
        <w:t>Activities:</w:t>
        <w:br/>
        <w:t>- 6.8 Ceilings</w:t>
        <w:br/>
        <w:t>- 6.9 Access Panels</w:t>
        <w:br/>
        <w:t>- 8.5 HVAC Ductwork</w:t>
        <w:br/>
        <w:t>- 8.9 Mechanical Penetrations</w:t>
        <w:br/>
        <w:t>- 9.1 Conduits / Raceways</w:t>
        <w:br/>
        <w:t>- 9.2 Cable Trays</w:t>
        <w:br/>
        <w:t>- 9.3 Supports / Hangers</w:t>
        <w:br/>
        <w:t>- 9.9 Electrical Penetrations</w:t>
        <w:br/>
        <w:t>Gates: No workflow gates are defined.</w:t>
        <w:br/>
        <w:t>Verify</w:t>
        <w:br/>
        <w:t>QC Focus: Verify the installed work against approved requirements and resolve critical interfaces before concealment or progression.</w:t>
        <w:br/>
        <w:t>Activities:</w:t>
        <w:br/>
        <w:t>- 10.2 Fire-Rated Floors / Ceilings</w:t>
        <w:br/>
        <w:t>- 10.3 Firestopping</w:t>
        <w:br/>
        <w:t>- 10.4 Fire / Smoke Dampers</w:t>
        <w:br/>
        <w:t>- 11.6 Architectural ↔ MEP</w:t>
        <w:br/>
        <w:t>- 11.10 Access &amp; Maintainability</w:t>
        <w:br/>
        <w:t>Gates:</w:t>
        <w:br/>
        <w:t>- Interior Wall / Ceiling Pre-Concealment Gate</w:t>
        <w:br/>
        <w:t>- MEP Pre-Concealment Gate</w:t>
        <w:br/>
        <w:t>- Life-Safety Integrated Readiness Gate</w:t>
        <w:br/>
        <w:t>Execute / Observe</w:t>
        <w:br/>
        <w:t>QC Focus: Observe execution at the defined control points and capture objective evidence of conformance or deviation.</w:t>
        <w:br/>
        <w:t>Activities:</w:t>
        <w:br/>
        <w:t>- 6.8 Ceilings</w:t>
        <w:br/>
        <w:t>Gates: No workflow gates are defined.</w:t>
        <w:br/>
        <w:t>Test</w:t>
        <w:br/>
        <w:t>QC Focus: Complete required testing, witness points, or gate checks and record results before release.</w:t>
        <w:br/>
        <w:t>Activities:</w:t>
        <w:br/>
        <w:t>- 13.8 Integrated / System Testing — Where Applicable</w:t>
        <w:br/>
        <w:t>Gates: No workflow gates are defined.</w:t>
        <w:br/>
        <w:t>Release / Close</w:t>
        <w:br/>
        <w:t>QC Focus: Verify corrections and outstanding records, then release/close only when acceptance evidence is complete.</w:t>
        <w:br/>
        <w:t>Activities:</w:t>
        <w:br/>
        <w:t>- 14.7 Closure</w:t>
        <w:br/>
        <w:t>Gates: No workflow gates are defined.</w:t>
        <w:br/>
        <w:t>Evidence Focus:</w:t>
        <w:br/>
        <w:t>- ceiling zone</w:t>
        <w:br/>
        <w:t>- above-ceiling inspection</w:t>
        <w:br/>
        <w:t>- grid/suspension</w:t>
        <w:br/>
        <w:t>- coordinated devices</w:t>
        <w:br/>
        <w:t>- access-panel locations</w:t>
        <w:br/>
        <w:t>- Suspension</w:t>
        <w:br/>
        <w:t>- Grid</w:t>
        <w:br/>
        <w:t>Common Issue Path:</w:t>
        <w:br/>
        <w:t>- ceiling wrong elevation</w:t>
        <w:br/>
        <w:t>- unsupported grid</w:t>
        <w:br/>
        <w:t>- poor alignment</w:t>
        <w:br/>
        <w:t>- damaged tiles</w:t>
        <w:br/>
        <w:t>- device clashes</w:t>
        <w:br/>
        <w:t>- missing panel</w:t>
        <w:br/>
        <w:t>Workflow Gates:</w:t>
        <w:br/>
        <w:t>- Interior Wall / Ceiling Pre-Concealment Gate</w:t>
        <w:br/>
        <w:t>- MEP Pre-Concealment Gate</w:t>
        <w:br/>
        <w:t>- Life-Safety Integrated Readiness Gate</w:t>
        <w:br/>
        <w:t>Action: View gate details</w:t>
        <w:br/>
        <w:t>Action: View all evidence</w:t>
        <w:br/>
        <w:t>Action: View all issues</w:t>
      </w:r>
    </w:p>
    <w:p>
      <w:pPr>
        <w:pStyle w:val="Heading2"/>
      </w:pPr>
      <w:r>
        <w:t>Concrete Pour</w:t>
      </w:r>
    </w:p>
    <w:p>
      <w:r>
        <w:t>Navigation: Home &gt; Workflow &gt; Concrete Pour</w:t>
        <w:br/>
        <w:t>Description: Coordinate the inspection sequence for concrete pour, linking readiness, field verification, evidence, testing/gates, and release.</w:t>
        <w:br/>
        <w:t>Workflow ID: WF-CON-01</w:t>
        <w:br/>
        <w:t>Activities: 12</w:t>
        <w:br/>
        <w:t>Gates: 1</w:t>
        <w:br/>
        <w:t>Stages: 5</w:t>
        <w:br/>
        <w:t>Current Stage: Not tracked</w:t>
        <w:br/>
        <w:t>Workflow Activities:</w:t>
        <w:br/>
        <w:t>Prepare</w:t>
        <w:br/>
        <w:t>QC Focus: Confirm prerequisites, current requirements, access, materials, and inspection readiness before work advances.</w:t>
        <w:br/>
        <w:t>Activities:</w:t>
        <w:br/>
        <w:t>- 2.1 Foundation Formwork</w:t>
        <w:br/>
        <w:t>- 2.2 Foundation Reinforcement</w:t>
        <w:br/>
        <w:t>- 2.3 Embedded Items</w:t>
        <w:br/>
        <w:t>- 9.1 Conduits / Raceways</w:t>
        <w:br/>
        <w:t>- 9.6 Grounding / Bonding — Within Assigned Inspection Scope</w:t>
        <w:br/>
        <w:t>- 11.8 Embedded Items</w:t>
        <w:br/>
        <w:t>Gates: No workflow gates are defined.</w:t>
        <w:br/>
        <w:t>Verify</w:t>
        <w:br/>
        <w:t>QC Focus: Verify the installed work against approved requirements and resolve critical interfaces before concealment or progression.</w:t>
        <w:br/>
        <w:t>Activities:</w:t>
        <w:br/>
        <w:t>- 2.1 Foundation Formwork</w:t>
        <w:br/>
        <w:t>- 2.2 Foundation Reinforcement</w:t>
        <w:br/>
        <w:t>- 2.3 Embedded Items</w:t>
        <w:br/>
        <w:t>- 11.8 Embedded Items</w:t>
        <w:br/>
        <w:t>Gates:</w:t>
        <w:br/>
        <w:t>- Structural Pre-Pour Gate</w:t>
        <w:br/>
        <w:t>Execute / Observe</w:t>
        <w:br/>
        <w:t>QC Focus: Observe execution at the defined control points and capture objective evidence of conformance or deviation.</w:t>
        <w:br/>
        <w:t>Activities:</w:t>
        <w:br/>
        <w:t>- 2.5 Foundation Concrete</w:t>
        <w:br/>
        <w:t>- 3.1 Cast-in-Place Concrete</w:t>
        <w:br/>
        <w:t>- 2.8 Slab-on-Grade</w:t>
        <w:br/>
        <w:t>Gates: No workflow gates are defined.</w:t>
        <w:br/>
        <w:t>Test</w:t>
        <w:br/>
        <w:t>QC Focus: Complete required testing, witness points, or gate checks and record results before release.</w:t>
        <w:br/>
        <w:t>Activities:</w:t>
        <w:br/>
        <w:t>- 13.1 Test Readiness</w:t>
        <w:br/>
        <w:t>- 13.2 Test Documentation</w:t>
        <w:br/>
        <w:t>Gates: No workflow gates are defined.</w:t>
        <w:br/>
        <w:t>Release / Close</w:t>
        <w:br/>
        <w:t>QC Focus: Verify corrections and outstanding records, then release/close only when acceptance evidence is complete.</w:t>
        <w:br/>
        <w:t>Activities:</w:t>
        <w:br/>
        <w:t>- 14.7 Closure</w:t>
        <w:br/>
        <w:t>Gates: No workflow gates are defined.</w:t>
        <w:br/>
        <w:t>Evidence Focus:</w:t>
        <w:br/>
        <w:t>- footing/wall ID</w:t>
        <w:br/>
        <w:t>- drawing/detail reference</w:t>
        <w:br/>
        <w:t>- form dimensions</w:t>
        <w:br/>
        <w:t>- elevation verification</w:t>
        <w:br/>
        <w:t>- photographs</w:t>
        <w:br/>
        <w:t>- Grid correct</w:t>
        <w:br/>
        <w:t>- Dimensions correct</w:t>
        <w:br/>
        <w:t>- Elevation correct</w:t>
        <w:br/>
        <w:t>Common Issue Path:</w:t>
        <w:br/>
        <w:t>- wrong dimensions</w:t>
        <w:br/>
        <w:t>- wrong elevation</w:t>
        <w:br/>
        <w:t>- misalignment</w:t>
        <w:br/>
        <w:t>- unstable formwork</w:t>
        <w:br/>
        <w:t>- missing blockout</w:t>
        <w:br/>
        <w:t>- wrong bar size</w:t>
        <w:br/>
        <w:t>Workflow Gates:</w:t>
        <w:br/>
        <w:t>- Structural Pre-Pour Gate</w:t>
        <w:br/>
        <w:t>Action: View gate details</w:t>
        <w:br/>
        <w:t>Action: View all evidence</w:t>
        <w:br/>
        <w:t>Action: View all issues</w:t>
      </w:r>
    </w:p>
    <w:p>
      <w:pPr>
        <w:pStyle w:val="Heading2"/>
      </w:pPr>
      <w:r>
        <w:t>Deficiency Walk</w:t>
      </w:r>
    </w:p>
    <w:p>
      <w:r>
        <w:t>Navigation: Home &gt; Workflow &gt; Deficiency Walk</w:t>
        <w:br/>
        <w:t>Description: Coordinate the inspection sequence for deficiency walk, linking readiness, field verification, evidence, testing/gates, and release.</w:t>
        <w:br/>
        <w:t>Workflow ID: WF-DEF-01</w:t>
        <w:br/>
        <w:t>Activities: 8</w:t>
        <w:br/>
        <w:t>Gates: 1</w:t>
        <w:br/>
        <w:t>Stages: 5</w:t>
        <w:br/>
        <w:t>Current Stage: Not tracked</w:t>
        <w:br/>
        <w:t>Workflow Activities:</w:t>
        <w:br/>
        <w:t>Prepare</w:t>
        <w:br/>
        <w:t>QC Focus: Confirm prerequisites, current requirements, access, materials, and inspection readiness before work advances.</w:t>
        <w:br/>
        <w:t>Activities:</w:t>
        <w:br/>
        <w:t>- 14.1 Preparatory Deficiency Review</w:t>
        <w:br/>
        <w:t>- 14.2 Formal Deficiency Survey</w:t>
        <w:br/>
        <w:t>Gates: No workflow gates are defined.</w:t>
        <w:br/>
        <w:t>Verify</w:t>
        <w:br/>
        <w:t>QC Focus: Verify the installed work against approved requirements and resolve critical interfaces before concealment or progression.</w:t>
        <w:br/>
        <w:t>Activities:</w:t>
        <w:br/>
        <w:t>- 14.2 Formal Deficiency Survey</w:t>
        <w:br/>
        <w:t>- 14.3 Deficiency Classification</w:t>
        <w:br/>
        <w:t>Gates:</w:t>
        <w:br/>
        <w:t>- Final Turnover / Acceptance Gate</w:t>
        <w:br/>
        <w:t>Execute / Observe</w:t>
        <w:br/>
        <w:t>QC Focus: Observe execution at the defined control points and capture objective evidence of conformance or deviation.</w:t>
        <w:br/>
        <w:t>Activities:</w:t>
        <w:br/>
        <w:t>- 14.3 Deficiency Classification</w:t>
        <w:br/>
        <w:t>- 14.7 Closure</w:t>
        <w:br/>
        <w:t>- 14.8 Outstanding NC Closure</w:t>
        <w:br/>
        <w:t>Gates: No workflow gates are defined.</w:t>
        <w:br/>
        <w:t>Test</w:t>
        <w:br/>
        <w:t>QC Focus: Complete required testing, witness points, or gate checks and record results before release.</w:t>
        <w:br/>
        <w:t>Activities:</w:t>
        <w:br/>
        <w:t>- 14.9 Outstanding Test Results</w:t>
        <w:br/>
        <w:t>Gates: No workflow gates are defined.</w:t>
        <w:br/>
        <w:t>Release / Close</w:t>
        <w:br/>
        <w:t>QC Focus: Verify corrections and outstanding records, then release/close only when acceptance evidence is complete.</w:t>
        <w:br/>
        <w:t>Activities:</w:t>
        <w:br/>
        <w:t>- 14.10 Redlines / As-Builts</w:t>
        <w:br/>
        <w:t>- 14.14 Final Quality Records</w:t>
        <w:br/>
        <w:t>Gates: No workflow gates are defined.</w:t>
        <w:br/>
        <w:t>Evidence Focus:</w:t>
        <w:br/>
        <w:t>- location</w:t>
        <w:br/>
        <w:t>- deficiency description</w:t>
        <w:br/>
        <w:t>- responsible trade</w:t>
        <w:br/>
        <w:t>- photo</w:t>
        <w:br/>
        <w:t>- status</w:t>
        <w:br/>
        <w:t>- Area complete enough</w:t>
        <w:br/>
        <w:t>- Visual quality</w:t>
        <w:br/>
        <w:t>- Equipment complete</w:t>
        <w:br/>
        <w:t>Common Issue Path:</w:t>
        <w:br/>
        <w:t>- Not everything found here needs to become a formal NCR.</w:t>
        <w:br/>
        <w:t>- Use actual CRT classification rules.</w:t>
        <w:br/>
        <w:t>- During internal walkdown, you find 8 access panels missing above concealed valves.</w:t>
        <w:br/>
        <w:t>- Better to catch this internally than have Hydro-Québec list all 8 during formal turnover.</w:t>
        <w:br/>
        <w:t>- Identify → assign → install → verify actual access → close before formal survey.</w:t>
        <w:br/>
        <w:t>- Formal survey may identify conditions requiring escalation to NCR.</w:t>
        <w:br/>
        <w:t>Workflow Gates:</w:t>
        <w:br/>
        <w:t>- Final Turnover / Acceptance Gate</w:t>
        <w:br/>
        <w:t>Action: View gate details</w:t>
        <w:br/>
        <w:t>Action: View all evidence</w:t>
        <w:br/>
        <w:t>Action: View all issues</w:t>
      </w:r>
    </w:p>
    <w:p>
      <w:pPr>
        <w:pStyle w:val="Heading2"/>
      </w:pPr>
      <w:r>
        <w:t>Equipment Installation</w:t>
      </w:r>
    </w:p>
    <w:p>
      <w:r>
        <w:t>Navigation: Home &gt; Workflow &gt; Equipment Installation</w:t>
        <w:br/>
        <w:t>Description: Coordinate the inspection sequence for equipment installation, linking readiness, field verification, evidence, testing/gates, and release.</w:t>
        <w:br/>
        <w:t>Workflow ID: WF-EQP-01</w:t>
        <w:br/>
        <w:t>Activities: 11</w:t>
        <w:br/>
        <w:t>Gates: 1</w:t>
        <w:br/>
        <w:t>Stages: 5</w:t>
        <w:br/>
        <w:t>Current Stage: Not tracked</w:t>
        <w:br/>
        <w:t>Workflow Activities:</w:t>
        <w:br/>
        <w:t>Prepare</w:t>
        <w:br/>
        <w:t>QC Focus: Confirm prerequisites, current requirements, access, materials, and inspection readiness before work advances.</w:t>
        <w:br/>
        <w:t>Activities:</w:t>
        <w:br/>
        <w:t>- 8.6 HVAC Equipment</w:t>
        <w:br/>
        <w:t>- 9.4 Electrical Equipment Installation</w:t>
        <w:br/>
        <w:t>- 11.9 Equipment Bases / Housekeeping Pads</w:t>
        <w:br/>
        <w:t>- 11.10 Access &amp; Maintainability</w:t>
        <w:br/>
        <w:t>Gates: No workflow gates are defined.</w:t>
        <w:br/>
        <w:t>Verify</w:t>
        <w:br/>
        <w:t>QC Focus: Verify the installed work against approved requirements and resolve critical interfaces before concealment or progression.</w:t>
        <w:br/>
        <w:t>Activities:</w:t>
        <w:br/>
        <w:t>- 8.6 HVAC Equipment</w:t>
        <w:br/>
        <w:t>- 8.8 Mechanical Controls / BAS Interfaces</w:t>
        <w:br/>
        <w:t>- 9.4 Electrical Equipment Installation</w:t>
        <w:br/>
        <w:t>- 9.5 Building Distribution Interfaces</w:t>
        <w:br/>
        <w:t>- 9.10 Identification / Labels</w:t>
        <w:br/>
        <w:t>Gates:</w:t>
        <w:br/>
        <w:t>- Equipment Commissioning Readiness Gate</w:t>
        <w:br/>
        <w:t>Execute / Observe</w:t>
        <w:br/>
        <w:t>QC Focus: Observe execution at the defined control points and capture objective evidence of conformance or deviation.</w:t>
        <w:br/>
        <w:t>Activities:</w:t>
        <w:br/>
        <w:t>- 8.6 HVAC Equipment</w:t>
        <w:br/>
        <w:t>- 9.4 Electrical Equipment Installation</w:t>
        <w:br/>
        <w:t>Gates: No workflow gates are defined.</w:t>
        <w:br/>
        <w:t>Test</w:t>
        <w:br/>
        <w:t>QC Focus: Complete required testing, witness points, or gate checks and record results before release.</w:t>
        <w:br/>
        <w:t>Activities:</w:t>
        <w:br/>
        <w:t>- 13.3 Mechanical Testing</w:t>
        <w:br/>
        <w:t>- 13.4 Electrical Testing Interfaces</w:t>
        <w:br/>
        <w:t>Gates: No workflow gates are defined.</w:t>
        <w:br/>
        <w:t>Release / Close</w:t>
        <w:br/>
        <w:t>QC Focus: Verify corrections and outstanding records, then release/close only when acceptance evidence is complete.</w:t>
        <w:br/>
        <w:t>Activities:</w:t>
        <w:br/>
        <w:t>- 13.7 Equipment Start-Up</w:t>
        <w:br/>
        <w:t>- 13.11 Acceptance Evidence</w:t>
        <w:br/>
        <w:t>Gates: No workflow gates are defined.</w:t>
        <w:br/>
        <w:t>Evidence Focus:</w:t>
        <w:br/>
        <w:t>- equipment tag</w:t>
        <w:br/>
        <w:t>- model/serial</w:t>
        <w:br/>
        <w:t>- receiving inspection</w:t>
        <w:br/>
        <w:t>- installation</w:t>
        <w:br/>
        <w:t>- anchors</w:t>
        <w:br/>
        <w:t>- Tag/model</w:t>
        <w:br/>
        <w:t>- Receiving condition</w:t>
        <w:br/>
        <w:t>- Location</w:t>
        <w:br/>
        <w:t>Common Issue Path:</w:t>
        <w:br/>
        <w:t>- wrong model</w:t>
        <w:br/>
        <w:t>- shipping damage</w:t>
        <w:br/>
        <w:t>- wrong orientation</w:t>
        <w:br/>
        <w:t>- inadequate maintenance clearance</w:t>
        <w:br/>
        <w:t>- missing isolation</w:t>
        <w:br/>
        <w:t>Workflow Gates:</w:t>
        <w:br/>
        <w:t>- Equipment Commissioning Readiness Gate</w:t>
        <w:br/>
        <w:t>Action: View gate details</w:t>
        <w:br/>
        <w:t>Action: View all evidence</w:t>
        <w:br/>
        <w:t>Action: View all issues</w:t>
      </w:r>
    </w:p>
    <w:p>
      <w:pPr>
        <w:pStyle w:val="Heading2"/>
      </w:pPr>
      <w:r>
        <w:t>Equipment Start-Up</w:t>
      </w:r>
    </w:p>
    <w:p>
      <w:r>
        <w:t>Navigation: Home &gt; Workflow &gt; Equipment Start-Up</w:t>
        <w:br/>
        <w:t>Description: Coordinate the inspection sequence for equipment start-up, linking readiness, field verification, evidence, testing/gates, and release.</w:t>
        <w:br/>
        <w:t>Workflow ID: WF-EQP-02</w:t>
        <w:br/>
        <w:t>Activities: 13</w:t>
        <w:br/>
        <w:t>Gates: 2</w:t>
        <w:br/>
        <w:t>Stages: 5</w:t>
        <w:br/>
        <w:t>Current Stage: Not tracked</w:t>
        <w:br/>
        <w:t>Workflow Activities:</w:t>
        <w:br/>
        <w:t>Prepare</w:t>
        <w:br/>
        <w:t>QC Focus: Confirm prerequisites, current requirements, access, materials, and inspection readiness before work advances.</w:t>
        <w:br/>
        <w:t>Activities:</w:t>
        <w:br/>
        <w:t>- 13.1 Test Readiness</w:t>
        <w:br/>
        <w:t>- 13.2 Test Documentation</w:t>
        <w:br/>
        <w:t>- 8.6 HVAC Equipment</w:t>
        <w:br/>
        <w:t>- 9.4 Electrical Equipment Installation</w:t>
        <w:br/>
        <w:t>Gates: No workflow gates are defined.</w:t>
        <w:br/>
        <w:t>Verify</w:t>
        <w:br/>
        <w:t>QC Focus: Verify the installed work against approved requirements and resolve critical interfaces before concealment or progression.</w:t>
        <w:br/>
        <w:t>Activities:</w:t>
        <w:br/>
        <w:t>- 8.8 Mechanical Controls / BAS Interfaces</w:t>
        <w:br/>
        <w:t>- 9.5 Building Distribution Interfaces</w:t>
        <w:br/>
        <w:t>- 11.10 Access &amp; Maintainability</w:t>
        <w:br/>
        <w:t>Gates:</w:t>
        <w:br/>
        <w:t>- Equipment Commissioning Readiness Gate</w:t>
        <w:br/>
        <w:t>- Test Readiness Gate</w:t>
        <w:br/>
        <w:t>Execute / Observe</w:t>
        <w:br/>
        <w:t>QC Focus: Observe execution at the defined control points and capture objective evidence of conformance or deviation.</w:t>
        <w:br/>
        <w:t>Activities:</w:t>
        <w:br/>
        <w:t>- 13.7 Equipment Start-Up</w:t>
        <w:br/>
        <w:t>Gates: No workflow gates are defined.</w:t>
        <w:br/>
        <w:t>Test</w:t>
        <w:br/>
        <w:t>QC Focus: Complete required testing, witness points, or gate checks and record results before release.</w:t>
        <w:br/>
        <w:t>Activities:</w:t>
        <w:br/>
        <w:t>- 13.3 Mechanical Testing</w:t>
        <w:br/>
        <w:t>- 13.4 Electrical Testing Interfaces</w:t>
        <w:br/>
        <w:t>- 13.6 Functional Testing</w:t>
        <w:br/>
        <w:t>- 13.7 Equipment Start-Up</w:t>
        <w:br/>
        <w:t>Gates: No workflow gates are defined.</w:t>
        <w:br/>
        <w:t>Release / Close</w:t>
        <w:br/>
        <w:t>QC Focus: Verify corrections and outstanding records, then release/close only when acceptance evidence is complete.</w:t>
        <w:br/>
        <w:t>Activities:</w:t>
        <w:br/>
        <w:t>- 13.11 Acceptance Evidence</w:t>
        <w:br/>
        <w:t>- 14.15 Turnover / Acceptance</w:t>
        <w:br/>
        <w:t>Gates: No workflow gates are defined.</w:t>
        <w:br/>
        <w:t>Evidence Focus:</w:t>
        <w:br/>
        <w:t>- system/equipment ID</w:t>
        <w:br/>
        <w:t>- readiness checklist</w:t>
        <w:br/>
        <w:t>- date</w:t>
        <w:br/>
        <w:t>- open prerequisites</w:t>
        <w:br/>
        <w:t>- person responsible</w:t>
        <w:br/>
        <w:t>- Are open deficiencies affecting the test resolved?</w:t>
        <w:br/>
        <w:t>- Have prerequisite inspections passed?</w:t>
        <w:br/>
        <w:t>- Have previous test failures been closed?</w:t>
        <w:br/>
        <w:t>Common Issue Path:</w:t>
        <w:br/>
        <w:t>- missing component</w:t>
        <w:br/>
        <w:t>- incomplete wiring</w:t>
        <w:br/>
        <w:t>- valve in wrong state</w:t>
        <w:br/>
        <w:t>- untested piping section</w:t>
        <w:br/>
        <w:t>- missing firestop</w:t>
        <w:br/>
        <w:t>- missing equipment ID</w:t>
        <w:br/>
        <w:t>Workflow Gates:</w:t>
        <w:br/>
        <w:t>- Equipment Commissioning Readiness Gate</w:t>
        <w:br/>
        <w:t>- Test Readiness Gate</w:t>
        <w:br/>
        <w:t>Action: View gate details</w:t>
        <w:br/>
        <w:t>Action: View all evidence</w:t>
        <w:br/>
        <w:t>Action: View all issues</w:t>
      </w:r>
    </w:p>
    <w:p>
      <w:pPr>
        <w:pStyle w:val="Heading2"/>
      </w:pPr>
      <w:r>
        <w:t>Final Acceptance Review</w:t>
      </w:r>
    </w:p>
    <w:p>
      <w:r>
        <w:t>Navigation: Home &gt; Workflow &gt; Final Acceptance Review</w:t>
        <w:br/>
        <w:t>Description: Coordinate the inspection sequence for final acceptance review, linking readiness, field verification, evidence, testing/gates, and release.</w:t>
        <w:br/>
        <w:t>Workflow ID: WF-FINAL-01</w:t>
        <w:br/>
        <w:t>Activities: 10</w:t>
        <w:br/>
        <w:t>Gates: 1</w:t>
        <w:br/>
        <w:t>Stages: 5</w:t>
        <w:br/>
        <w:t>Current Stage: Not tracked</w:t>
        <w:br/>
        <w:t>Workflow Activities:</w:t>
        <w:br/>
        <w:t>Prepare</w:t>
        <w:br/>
        <w:t>QC Focus: Confirm prerequisites, current requirements, access, materials, and inspection readiness before work advances.</w:t>
        <w:br/>
        <w:t>Activities:</w:t>
        <w:br/>
        <w:t>- 14.7 Closure</w:t>
        <w:br/>
        <w:t>- 14.8 Outstanding NC Closure</w:t>
        <w:br/>
        <w:t>- 14.9 Outstanding Test Results</w:t>
        <w:br/>
        <w:t>Gates: No workflow gates are defined.</w:t>
        <w:br/>
        <w:t>Verify</w:t>
        <w:br/>
        <w:t>QC Focus: Verify the installed work against approved requirements and resolve critical interfaces before concealment or progression.</w:t>
        <w:br/>
        <w:t>Activities:</w:t>
        <w:br/>
        <w:t>- 14.10 Redlines / As-Builts</w:t>
        <w:br/>
        <w:t>- 14.11 O&amp;M Documentation</w:t>
        <w:br/>
        <w:t>- 14.12 Certificates / Technical Records</w:t>
        <w:br/>
        <w:t>- 14.13 Warranties</w:t>
        <w:br/>
        <w:t>- 14.14 Final Quality Records</w:t>
        <w:br/>
        <w:t>Gates:</w:t>
        <w:br/>
        <w:t>- Final Turnover / Acceptance Gate</w:t>
        <w:br/>
        <w:t>Execute / Observe</w:t>
        <w:br/>
        <w:t>QC Focus: Observe execution at the defined control points and capture objective evidence of conformance or deviation.</w:t>
        <w:br/>
        <w:t>Activities:</w:t>
        <w:br/>
        <w:t>- 13.11 Acceptance Evidence</w:t>
        <w:br/>
        <w:t>- 14.14 Final Quality Records</w:t>
        <w:br/>
        <w:t>Gates: No workflow gates are defined.</w:t>
        <w:br/>
        <w:t>Test</w:t>
        <w:br/>
        <w:t>QC Focus: Complete required testing, witness points, or gate checks and record results before release.</w:t>
        <w:br/>
        <w:t>Activities:</w:t>
        <w:br/>
        <w:t>- 13.11 Acceptance Evidence</w:t>
        <w:br/>
        <w:t>Gates: No workflow gates are defined.</w:t>
        <w:br/>
        <w:t>Release / Close</w:t>
        <w:br/>
        <w:t>QC Focus: Verify corrections and outstanding records, then release/close only when acceptance evidence is complete.</w:t>
        <w:br/>
        <w:t>Activities:</w:t>
        <w:br/>
        <w:t>- 14.15 Turnover / Acceptance</w:t>
        <w:br/>
        <w:t>Gates: No workflow gates are defined.</w:t>
        <w:br/>
        <w:t>Evidence Focus:</w:t>
        <w:br/>
        <w:t>- deficiency ID</w:t>
        <w:br/>
        <w:t>- original issue</w:t>
        <w:br/>
        <w:t>- correction</w:t>
        <w:br/>
        <w:t>- after evidence</w:t>
        <w:br/>
        <w:t>- reinspection date</w:t>
        <w:br/>
        <w:t>- Physical fix</w:t>
        <w:br/>
        <w:t>- Verification</w:t>
        <w:br/>
        <w:t>- Retest if required</w:t>
        <w:br/>
        <w:t>Common Issue Path:</w:t>
        <w:br/>
        <w:t>- Do not close unresolved dependency.</w:t>
        <w:br/>
        <w:t>- ceiling tile replaced but roof leak causing stain remains unresolved.</w:t>
        <w:br/>
        <w:t>- Root issue remains open.</w:t>
        <w:br/>
        <w:t>- Reopen if incomplete.</w:t>
        <w:br/>
        <w:t>- open?</w:t>
        <w:br/>
        <w:t>- disposition approved?</w:t>
        <w:br/>
        <w:t>Workflow Gates:</w:t>
        <w:br/>
        <w:t>- Final Turnover / Acceptance Gate</w:t>
        <w:br/>
        <w:t>Action: View gate details</w:t>
        <w:br/>
        <w:t>Action: View all evidence</w:t>
        <w:br/>
        <w:t>Action: View all issues</w:t>
      </w:r>
    </w:p>
    <w:p>
      <w:pPr>
        <w:pStyle w:val="Heading2"/>
      </w:pPr>
      <w:r>
        <w:t>Firestop Inspection</w:t>
      </w:r>
    </w:p>
    <w:p>
      <w:r>
        <w:t>Navigation: Home &gt; Workflow &gt; Firestop Inspection</w:t>
        <w:br/>
        <w:t>Description: Coordinate the inspection sequence for firestop inspection, linking readiness, field verification, evidence, testing/gates, and release.</w:t>
        <w:br/>
        <w:t>Workflow ID: WF-FIRE-01</w:t>
        <w:br/>
        <w:t>Activities: 10</w:t>
        <w:br/>
        <w:t>Gates: 2</w:t>
        <w:br/>
        <w:t>Stages: 5</w:t>
        <w:br/>
        <w:t>Current Stage: Not tracked</w:t>
        <w:br/>
        <w:t>Workflow Activities:</w:t>
        <w:br/>
        <w:t>Prepare</w:t>
        <w:br/>
        <w:t>QC Focus: Confirm prerequisites, current requirements, access, materials, and inspection readiness before work advances.</w:t>
        <w:br/>
        <w:t>Activities:</w:t>
        <w:br/>
        <w:t>- 10.1 Fire-Rated Walls</w:t>
        <w:br/>
        <w:t>- 10.2 Fire-Rated Floors / Ceilings</w:t>
        <w:br/>
        <w:t>- 10.3 Firestopping</w:t>
        <w:br/>
        <w:t>- 8.9 Mechanical Penetrations</w:t>
        <w:br/>
        <w:t>- 9.9 Electrical Penetrations</w:t>
        <w:br/>
        <w:t>- 11.7 Universal Penetrations</w:t>
        <w:br/>
        <w:t>Gates: No workflow gates are defined.</w:t>
        <w:br/>
        <w:t>Verify</w:t>
        <w:br/>
        <w:t>QC Focus: Verify the installed work against approved requirements and resolve critical interfaces before concealment or progression.</w:t>
        <w:br/>
        <w:t>Activities:</w:t>
        <w:br/>
        <w:t>- 10.3 Firestopping</w:t>
        <w:br/>
        <w:t>- 8.9 Mechanical Penetrations</w:t>
        <w:br/>
        <w:t>- 9.9 Electrical Penetrations</w:t>
        <w:br/>
        <w:t>- 11.7 Universal Penetrations</w:t>
        <w:br/>
        <w:t>Gates:</w:t>
        <w:br/>
        <w:t>- Interior Wall / Ceiling Pre-Concealment Gate</w:t>
        <w:br/>
        <w:t>- Life-Safety Integrated Readiness Gate</w:t>
        <w:br/>
        <w:t>Execute / Observe</w:t>
        <w:br/>
        <w:t>QC Focus: Observe execution at the defined control points and capture objective evidence of conformance or deviation.</w:t>
        <w:br/>
        <w:t>Activities:</w:t>
        <w:br/>
        <w:t>- 10.3 Firestopping</w:t>
        <w:br/>
        <w:t>Gates: No workflow gates are defined.</w:t>
        <w:br/>
        <w:t>Test</w:t>
        <w:br/>
        <w:t>QC Focus: Complete required testing, witness points, or gate checks and record results before release.</w:t>
        <w:br/>
        <w:t>Activities:</w:t>
        <w:br/>
        <w:t>- 13.8 Integrated / System Testing — Where Applicable</w:t>
        <w:br/>
        <w:t>Gates: No workflow gates are defined.</w:t>
        <w:br/>
        <w:t>Release / Close</w:t>
        <w:br/>
        <w:t>QC Focus: Verify corrections and outstanding records, then release/close only when acceptance evidence is complete.</w:t>
        <w:br/>
        <w:t>Activities:</w:t>
        <w:br/>
        <w:t>- 6.4 Gypsum Board</w:t>
        <w:br/>
        <w:t>- 6.8 Ceilings</w:t>
        <w:br/>
        <w:t>- 14.7 Closure</w:t>
        <w:br/>
        <w:t>Gates: No workflow gates are defined.</w:t>
        <w:br/>
        <w:t>Evidence Focus:</w:t>
        <w:br/>
        <w:t>- wall ID</w:t>
        <w:br/>
        <w:t>- location/grid/room</w:t>
        <w:br/>
        <w:t>- assembly reference</w:t>
        <w:br/>
        <w:t>- rating</w:t>
        <w:br/>
        <w:t>- framing</w:t>
        <w:br/>
        <w:t>- Approved assembly</w:t>
        <w:br/>
        <w:t>Common Issue Path:</w:t>
        <w:br/>
        <w:t>- wrong board</w:t>
        <w:br/>
        <w:t>- missing layer</w:t>
        <w:br/>
        <w:t>- incorrect framing</w:t>
        <w:br/>
        <w:t>- excessive gaps</w:t>
        <w:br/>
        <w:t>- damaged board</w:t>
        <w:br/>
        <w:t>Workflow Gates:</w:t>
        <w:br/>
        <w:t>- Interior Wall / Ceiling Pre-Concealment Gate</w:t>
        <w:br/>
        <w:t>- Life-Safety Integrated Readiness Gate</w:t>
        <w:br/>
        <w:t>Action: View gate details</w:t>
        <w:br/>
        <w:t>Action: View all evidence</w:t>
        <w:br/>
        <w:t>Action: View all issues</w:t>
      </w:r>
    </w:p>
    <w:p>
      <w:pPr>
        <w:pStyle w:val="Heading2"/>
      </w:pPr>
      <w:r>
        <w:t>Roof Inspection</w:t>
      </w:r>
    </w:p>
    <w:p>
      <w:r>
        <w:t>Navigation: Home &gt; Workflow &gt; Roof Inspection</w:t>
        <w:br/>
        <w:t>Description: Coordinate the inspection sequence for roof inspection, linking readiness, field verification, evidence, testing/gates, and release.</w:t>
        <w:br/>
        <w:t>Workflow ID: WF-ROOF-01</w:t>
        <w:br/>
        <w:t>Activities: 10</w:t>
        <w:br/>
        <w:t>Gates: 5</w:t>
        <w:br/>
        <w:t>Stages: 5</w:t>
        <w:br/>
        <w:t>Current Stage: Not tracked</w:t>
        <w:br/>
        <w:t>Workflow Activities:</w:t>
        <w:br/>
        <w:t>Prepare</w:t>
        <w:br/>
        <w:t>QC Focus: Confirm prerequisites, current requirements, access, materials, and inspection readiness before work advances.</w:t>
        <w:br/>
        <w:t>Activities:</w:t>
        <w:br/>
        <w:t>- 5.1 Roof Deck / Substrate</w:t>
        <w:br/>
        <w:t>- 5.2 Vapour / Air Control Layer</w:t>
        <w:br/>
        <w:t>- 5.3 Roof Insulation</w:t>
        <w:br/>
        <w:t>Gates: No workflow gates are defined.</w:t>
        <w:br/>
        <w:t>Verify</w:t>
        <w:br/>
        <w:t>QC Focus: Verify the installed work against approved requirements and resolve critical interfaces before concealment or progression.</w:t>
        <w:br/>
        <w:t>Activities:</w:t>
        <w:br/>
        <w:t>- 5.4 Roofing Membrane</w:t>
        <w:br/>
        <w:t>- 5.5 Flashings &amp; Terminations</w:t>
        <w:br/>
        <w:t>- 5.8 Roof Drains</w:t>
        <w:br/>
        <w:t>Gates:</w:t>
        <w:br/>
        <w:t>- Roof Assembly Progression Gate - Before Air/Vapour Layer</w:t>
        <w:br/>
        <w:t>- Roof Assembly Progression Gate - Before Insulation</w:t>
        <w:br/>
        <w:t>- Roof Assembly Progression Gate - Before Roofing Membrane</w:t>
        <w:br/>
        <w:t>- Roof Assembly Progression Gate - Before Equipment / Traffic Obscures Final Membrane</w:t>
        <w:br/>
        <w:t>- Roof Assembly Progression Gate - Final Roof Acceptance</w:t>
        <w:br/>
        <w:t>Execute / Observe</w:t>
        <w:br/>
        <w:t>QC Focus: Observe execution at the defined control points and capture objective evidence of conformance or deviation.</w:t>
        <w:br/>
        <w:t>Activities:</w:t>
        <w:br/>
        <w:t>- 5.4 Roofing Membrane</w:t>
        <w:br/>
        <w:t>- 5.5 Flashings &amp; Terminations</w:t>
        <w:br/>
        <w:t>- 5.8 Roof Drains</w:t>
        <w:br/>
        <w:t>- 5.9 Roofing Testing / Final Inspection</w:t>
        <w:br/>
        <w:t>Gates: No workflow gates are defined.</w:t>
        <w:br/>
        <w:t>Test</w:t>
        <w:br/>
        <w:t>QC Focus: Complete required testing, witness points, or gate checks and record results before release.</w:t>
        <w:br/>
        <w:t>Activities:</w:t>
        <w:br/>
        <w:t>- 13.5 Building Envelope Testing</w:t>
        <w:br/>
        <w:t>Gates: No workflow gates are defined.</w:t>
        <w:br/>
        <w:t>Release / Close</w:t>
        <w:br/>
        <w:t>QC Focus: Verify corrections and outstanding records, then release/close only when acceptance evidence is complete.</w:t>
        <w:br/>
        <w:t>Activities:</w:t>
        <w:br/>
        <w:t>- 14.7 Closure</w:t>
        <w:br/>
        <w:t>- 14.15 Turnover / Acceptance</w:t>
        <w:br/>
        <w:t>Gates: No workflow gates are defined.</w:t>
        <w:br/>
        <w:t>Evidence Focus:</w:t>
        <w:br/>
        <w:t>- roof zone</w:t>
        <w:br/>
        <w:t>- deck type</w:t>
        <w:br/>
        <w:t>- condition</w:t>
        <w:br/>
        <w:t>- fastening inspection</w:t>
        <w:br/>
        <w:t>- slope/elevation verification</w:t>
        <w:br/>
        <w:t>- Correct deck</w:t>
        <w:br/>
        <w:t>- Fastening</w:t>
        <w:br/>
        <w:t>- Clean</w:t>
        <w:br/>
        <w:t>Common Issue Path:</w:t>
        <w:br/>
        <w:t>- damaged deck</w:t>
        <w:br/>
        <w:t>- wet substrate</w:t>
        <w:br/>
        <w:t>- wrong slope</w:t>
        <w:br/>
        <w:t>- missing fasteners</w:t>
        <w:br/>
        <w:t>- excessive openings</w:t>
        <w:br/>
        <w:t>- open seam</w:t>
        <w:br/>
        <w:t>Workflow Gates:</w:t>
        <w:br/>
        <w:t>- Roof Assembly Progression Gate - Before Air/Vapour Layer</w:t>
        <w:br/>
        <w:t>- Roof Assembly Progression Gate - Before Insulation</w:t>
        <w:br/>
        <w:t>- Roof Assembly Progression Gate - Before Roofing Membrane</w:t>
        <w:br/>
        <w:t>- Roof Assembly Progression Gate - Before Equipment / Traffic Obscures Final Membrane</w:t>
        <w:br/>
        <w:t>- Roof Assembly Progression Gate - Final Roof Acceptance</w:t>
        <w:br/>
        <w:t>Action: View gate details</w:t>
        <w:br/>
        <w:t>Action: View all evidence</w:t>
        <w:br/>
        <w:t>Action: View all issues</w:t>
      </w:r>
    </w:p>
    <w:p>
      <w:pPr>
        <w:pStyle w:val="Heading2"/>
      </w:pPr>
      <w:r>
        <w:t>Roof Penetration</w:t>
      </w:r>
    </w:p>
    <w:p>
      <w:r>
        <w:t>Navigation: Home &gt; Workflow &gt; Roof Penetration</w:t>
        <w:br/>
        <w:t>Description: Coordinate the inspection sequence for roof penetration, linking readiness, field verification, evidence, testing/gates, and release.</w:t>
        <w:br/>
        <w:t>Workflow ID: WF-ROOF-02</w:t>
        <w:br/>
        <w:t>Activities: 9</w:t>
        <w:br/>
        <w:t>Gates: 1</w:t>
        <w:br/>
        <w:t>Stages: 5</w:t>
        <w:br/>
        <w:t>Current Stage: Not tracked</w:t>
        <w:br/>
        <w:t>Workflow Activities:</w:t>
        <w:br/>
        <w:t>Prepare</w:t>
        <w:br/>
        <w:t>QC Focus: Confirm prerequisites, current requirements, access, materials, and inspection readiness before work advances.</w:t>
        <w:br/>
        <w:t>Activities:</w:t>
        <w:br/>
        <w:t>- 5.4 Roofing Membrane</w:t>
        <w:br/>
        <w:t>- 5.6 Roof Penetrations</w:t>
        <w:br/>
        <w:t>- 5.7 Curbs &amp; Equipment Interfaces</w:t>
        <w:br/>
        <w:t>Gates: No workflow gates are defined.</w:t>
        <w:br/>
        <w:t>Verify</w:t>
        <w:br/>
        <w:t>QC Focus: Verify the installed work against approved requirements and resolve critical interfaces before concealment or progression.</w:t>
        <w:br/>
        <w:t>Activities:</w:t>
        <w:br/>
        <w:t>- 5.6 Roof Penetrations</w:t>
        <w:br/>
        <w:t>- 5.7 Curbs &amp; Equipment Interfaces</w:t>
        <w:br/>
        <w:t>- 8.6 HVAC Equipment</w:t>
        <w:br/>
        <w:t>- 9.4 Electrical Equipment Installation</w:t>
        <w:br/>
        <w:t>- 11.7 Universal Penetrations</w:t>
        <w:br/>
        <w:t>Gates:</w:t>
        <w:br/>
        <w:t>- Roof Assembly Progression Gate - Before Equipment / Traffic Obscures Final Membrane</w:t>
        <w:br/>
        <w:t>Execute / Observe</w:t>
        <w:br/>
        <w:t>QC Focus: Observe execution at the defined control points and capture objective evidence of conformance or deviation.</w:t>
        <w:br/>
        <w:t>Activities:</w:t>
        <w:br/>
        <w:t>- 5.6 Roof Penetrations</w:t>
        <w:br/>
        <w:t>- 5.7 Curbs &amp; Equipment Interfaces</w:t>
        <w:br/>
        <w:t>Gates: No workflow gates are defined.</w:t>
        <w:br/>
        <w:t>Test</w:t>
        <w:br/>
        <w:t>QC Focus: Complete required testing, witness points, or gate checks and record results before release.</w:t>
        <w:br/>
        <w:t>Activities:</w:t>
        <w:br/>
        <w:t>- 13.5 Building Envelope Testing</w:t>
        <w:br/>
        <w:t>Gates: No workflow gates are defined.</w:t>
        <w:br/>
        <w:t>Release / Close</w:t>
        <w:br/>
        <w:t>QC Focus: Verify corrections and outstanding records, then release/close only when acceptance evidence is complete.</w:t>
        <w:br/>
        <w:t>Activities:</w:t>
        <w:br/>
        <w:t>- 5.9 Roofing Testing / Final Inspection</w:t>
        <w:br/>
        <w:t>- 14.7 Closure</w:t>
        <w:br/>
        <w:t>Gates: No workflow gates are defined.</w:t>
        <w:br/>
        <w:t>Evidence Focus:</w:t>
        <w:br/>
        <w:t>- roof zone</w:t>
        <w:br/>
        <w:t>- membrane product</w:t>
        <w:br/>
        <w:t>- installation date</w:t>
        <w:br/>
        <w:t>- weather</w:t>
        <w:br/>
        <w:t>- seams</w:t>
        <w:br/>
        <w:t>- Correct membrane</w:t>
        <w:br/>
        <w:t>- Substrate dry/ready</w:t>
        <w:br/>
        <w:t>- Application correct</w:t>
        <w:br/>
        <w:t>Common Issue Path:</w:t>
        <w:br/>
        <w:t>- insufficient lap</w:t>
        <w:br/>
        <w:t>- failed seam</w:t>
        <w:br/>
        <w:t>- puncture</w:t>
        <w:br/>
        <w:t>- wrinkle</w:t>
        <w:br/>
        <w:t>- blister</w:t>
        <w:br/>
        <w:t>- unapproved penetration</w:t>
        <w:br/>
        <w:t>Workflow Gates:</w:t>
        <w:br/>
        <w:t>- Roof Assembly Progression Gate - Before Equipment / Traffic Obscures Final Membrane</w:t>
        <w:br/>
        <w:t>Action: View gate details</w:t>
        <w:br/>
        <w:t>Action: View all evidence</w:t>
        <w:br/>
        <w:t>Action: View all issues</w:t>
      </w:r>
    </w:p>
    <w:p>
      <w:pPr>
        <w:pStyle w:val="Heading2"/>
      </w:pPr>
      <w:r>
        <w:t>Pressure Test</w:t>
      </w:r>
    </w:p>
    <w:p>
      <w:r>
        <w:t>Navigation: Home &gt; Workflow &gt; Pressure Test</w:t>
        <w:br/>
        <w:t>Description: Coordinate the inspection sequence for pressure test, linking readiness, field verification, evidence, testing/gates, and release.</w:t>
        <w:br/>
        <w:t>Workflow ID: WF-TST-01</w:t>
        <w:br/>
        <w:t>Activities: 11</w:t>
        <w:br/>
        <w:t>Gates: 1</w:t>
        <w:br/>
        <w:t>Stages: 5</w:t>
        <w:br/>
        <w:t>Current Stage: Not tracked</w:t>
        <w:br/>
        <w:t>Workflow Activities:</w:t>
        <w:br/>
        <w:t>Prepare</w:t>
        <w:br/>
        <w:t>QC Focus: Confirm prerequisites, current requirements, access, materials, and inspection readiness before work advances.</w:t>
        <w:br/>
        <w:t>Activities:</w:t>
        <w:br/>
        <w:t>- 13.1 Test Readiness</w:t>
        <w:br/>
        <w:t>- 13.2 Test Documentation</w:t>
        <w:br/>
        <w:t>- 8.1 Plumbing — Domestic Water</w:t>
        <w:br/>
        <w:t>- 8.2 Sanitary Drainage</w:t>
        <w:br/>
        <w:t>- 8.3 Storm Drainage</w:t>
        <w:br/>
        <w:t>- 8.4 Process / Equipment Piping — Where Applicable</w:t>
        <w:br/>
        <w:t>Gates: No workflow gates are defined.</w:t>
        <w:br/>
        <w:t>Verify</w:t>
        <w:br/>
        <w:t>QC Focus: Verify the installed work against approved requirements and resolve critical interfaces before concealment or progression.</w:t>
        <w:br/>
        <w:t>Activities:</w:t>
        <w:br/>
        <w:t>- 8.10 Mechanical Testing</w:t>
        <w:br/>
        <w:t>- 13.1 Test Readiness</w:t>
        <w:br/>
        <w:t>- 13.2 Test Documentation</w:t>
        <w:br/>
        <w:t>Gates:</w:t>
        <w:br/>
        <w:t>- Test Readiness Gate</w:t>
        <w:br/>
        <w:t>Execute / Observe</w:t>
        <w:br/>
        <w:t>QC Focus: Observe execution at the defined control points and capture objective evidence of conformance or deviation.</w:t>
        <w:br/>
        <w:t>Activities:</w:t>
        <w:br/>
        <w:t>- 13.3 Mechanical Testing</w:t>
        <w:br/>
        <w:t>Gates: No workflow gates are defined.</w:t>
        <w:br/>
        <w:t>Test</w:t>
        <w:br/>
        <w:t>QC Focus: Complete required testing, witness points, or gate checks and record results before release.</w:t>
        <w:br/>
        <w:t>Activities:</w:t>
        <w:br/>
        <w:t>- 8.10 Mechanical Testing</w:t>
        <w:br/>
        <w:t>- 13.3 Mechanical Testing</w:t>
        <w:br/>
        <w:t>Gates: No workflow gates are defined.</w:t>
        <w:br/>
        <w:t>Release / Close</w:t>
        <w:br/>
        <w:t>QC Focus: Verify corrections and outstanding records, then release/close only when acceptance evidence is complete.</w:t>
        <w:br/>
        <w:t>Activities:</w:t>
        <w:br/>
        <w:t>- 14.3 Deficiency Classification</w:t>
        <w:br/>
        <w:t>- 14.9 Outstanding Test Results</w:t>
        <w:br/>
        <w:t>- 13.11 Acceptance Evidence</w:t>
        <w:br/>
        <w:t>Gates: No workflow gates are defined.</w:t>
        <w:br/>
        <w:t>Evidence Focus:</w:t>
        <w:br/>
        <w:t>- system/equipment ID</w:t>
        <w:br/>
        <w:t>- readiness checklist</w:t>
        <w:br/>
        <w:t>- date</w:t>
        <w:br/>
        <w:t>- open prerequisites</w:t>
        <w:br/>
        <w:t>- person responsible</w:t>
        <w:br/>
        <w:t>- Are open deficiencies affecting the test resolved?</w:t>
        <w:br/>
        <w:t>- Have prerequisite inspections passed?</w:t>
        <w:br/>
        <w:t>- Have previous test failures been closed?</w:t>
        <w:br/>
        <w:t>Common Issue Path:</w:t>
        <w:br/>
        <w:t>- missing component</w:t>
        <w:br/>
        <w:t>- incomplete wiring</w:t>
        <w:br/>
        <w:t>- valve in wrong state</w:t>
        <w:br/>
        <w:t>- untested piping section</w:t>
        <w:br/>
        <w:t>- missing firestop</w:t>
        <w:br/>
        <w:t>- missing equipment ID</w:t>
        <w:br/>
        <w:t>Workflow Gates:</w:t>
        <w:br/>
        <w:t>- Test Readiness Gate</w:t>
        <w:br/>
        <w:t>Action: View gate details</w:t>
        <w:br/>
        <w:t>Action: View all evidence</w:t>
        <w:br/>
        <w:t>Action: View all issues</w:t>
      </w:r>
    </w:p>
    <w:p>
      <w:pPr>
        <w:pStyle w:val="Heading2"/>
      </w:pPr>
      <w:r>
        <w:t>Underground Service Before Backfill</w:t>
      </w:r>
    </w:p>
    <w:p>
      <w:r>
        <w:t>Navigation: Home &gt; Workflow &gt; Underground Service Before Backfill</w:t>
        <w:br/>
        <w:t>Description: Coordinate the inspection sequence for underground service before backfill, linking readiness, field verification, evidence, testing/gates, and release.</w:t>
        <w:br/>
        <w:t>Workflow ID: WF-UG-01</w:t>
        <w:br/>
        <w:t>Activities: 9</w:t>
        <w:br/>
        <w:t>Gates: 1</w:t>
        <w:br/>
        <w:t>Stages: 5</w:t>
        <w:br/>
        <w:t>Current Stage: Not tracked</w:t>
        <w:br/>
        <w:t>Workflow Activities:</w:t>
        <w:br/>
        <w:t>Prepare</w:t>
        <w:br/>
        <w:t>QC Focus: Confirm prerequisites, current requirements, access, materials, and inspection readiness before work advances.</w:t>
        <w:br/>
        <w:t>Activities:</w:t>
        <w:br/>
        <w:t>- 1.2 Survey &amp; Layout</w:t>
        <w:br/>
        <w:t>- 12.1 Underground Services</w:t>
        <w:br/>
        <w:t>- 12.2 Utility Trenches</w:t>
        <w:br/>
        <w:t>Gates: No workflow gates are defined.</w:t>
        <w:br/>
        <w:t>Verify</w:t>
        <w:br/>
        <w:t>QC Focus: Verify the installed work against approved requirements and resolve critical interfaces before concealment or progression.</w:t>
        <w:br/>
        <w:t>Activities:</w:t>
        <w:br/>
        <w:t>- 12.1 Underground Services</w:t>
        <w:br/>
        <w:t>- 12.2 Utility Trenches</w:t>
        <w:br/>
        <w:t>- 12.3 Manholes / Catch Basins / Structures</w:t>
        <w:br/>
        <w:t>Gates:</w:t>
        <w:br/>
        <w:t>- Underground / Pre-Backfill Gate</w:t>
        <w:br/>
        <w:t>Execute / Observe</w:t>
        <w:br/>
        <w:t>QC Focus: Observe execution at the defined control points and capture objective evidence of conformance or deviation.</w:t>
        <w:br/>
        <w:t>Activities:</w:t>
        <w:br/>
        <w:t>- 12.1 Underground Services</w:t>
        <w:br/>
        <w:t>- 12.2 Utility Trenches</w:t>
        <w:br/>
        <w:t>- 12.3 Manholes / Catch Basins / Structures</w:t>
        <w:br/>
        <w:t>Gates: No workflow gates are defined.</w:t>
        <w:br/>
        <w:t>Test</w:t>
        <w:br/>
        <w:t>QC Focus: Complete required testing, witness points, or gate checks and record results before release.</w:t>
        <w:br/>
        <w:t>Activities:</w:t>
        <w:br/>
        <w:t>- 13.1 Test Readiness</w:t>
        <w:br/>
        <w:t>- 13.2 Test Documentation</w:t>
        <w:br/>
        <w:t>Gates: No workflow gates are defined.</w:t>
        <w:br/>
        <w:t>Release / Close</w:t>
        <w:br/>
        <w:t>QC Focus: Verify corrections and outstanding records, then release/close only when acceptance evidence is complete.</w:t>
        <w:br/>
        <w:t>Activities:</w:t>
        <w:br/>
        <w:t>- 1.6 Backfill</w:t>
        <w:br/>
        <w:t>- 2.12 Backfill Against Structure</w:t>
        <w:br/>
        <w:t>- 12.9 Site Restoration</w:t>
        <w:br/>
        <w:t>Gates: No workflow gates are defined.</w:t>
        <w:br/>
        <w:t>Evidence Focus:</w:t>
        <w:br/>
        <w:t>- survey reports</w:t>
        <w:br/>
        <w:t>- surveyor records</w:t>
        <w:br/>
        <w:t>- coordinates</w:t>
        <w:br/>
        <w:t>- elevation records</w:t>
        <w:br/>
        <w:t>- annotated drawings</w:t>
        <w:br/>
        <w:t>- Correct drawing</w:t>
        <w:br/>
        <w:t>- Correct datum</w:t>
        <w:br/>
        <w:t>- Correct benchmark</w:t>
        <w:br/>
        <w:t>Common Issue Path:</w:t>
        <w:br/>
        <w:t>- wrong grid</w:t>
        <w:br/>
        <w:t>- wrong elevation</w:t>
        <w:br/>
        <w:t>- control point disturbed</w:t>
        <w:br/>
        <w:t>- excavation outside layout</w:t>
        <w:br/>
        <w:t>- footing misplaced</w:t>
        <w:br/>
        <w:t>- wrong route</w:t>
        <w:br/>
        <w:t>Workflow Gates:</w:t>
        <w:br/>
        <w:t>- Underground / Pre-Backfill Gate</w:t>
        <w:br/>
        <w:t>Action: View gate details</w:t>
        <w:br/>
        <w:t>Action: View all evidence</w:t>
        <w:br/>
        <w:t>Action: View all issues</w:t>
      </w:r>
    </w:p>
    <w:p>
      <w:pPr>
        <w:pStyle w:val="Heading2"/>
      </w:pPr>
      <w:r>
        <w:t>Wall Closure</w:t>
      </w:r>
    </w:p>
    <w:p>
      <w:r>
        <w:t>Navigation: Home &gt; Workflow &gt; Wall Closure</w:t>
        <w:br/>
        <w:t>Description: Coordinate the inspection sequence for wall closure, linking readiness, field verification, evidence, testing/gates, and release.</w:t>
        <w:br/>
        <w:t>Workflow ID: WF-WALL-01</w:t>
        <w:br/>
        <w:t>Activities: 13</w:t>
        <w:br/>
        <w:t>Gates: 3</w:t>
        <w:br/>
        <w:t>Stages: 5</w:t>
        <w:br/>
        <w:t>Current Stage: Not tracked</w:t>
        <w:br/>
        <w:t>Workflow Activities:</w:t>
        <w:br/>
        <w:t>Prepare</w:t>
        <w:br/>
        <w:t>QC Focus: Confirm prerequisites, current requirements, access, materials, and inspection readiness before work advances.</w:t>
        <w:br/>
        <w:t>Activities:</w:t>
        <w:br/>
        <w:t>- 6.1 Interior Masonry</w:t>
        <w:br/>
        <w:t>- 6.2 Metal Stud Framing</w:t>
        <w:br/>
        <w:t>- 6.3 Interior Insulation</w:t>
        <w:br/>
        <w:t>- 8.9 Mechanical Penetrations</w:t>
        <w:br/>
        <w:t>- 9.9 Electrical Penetrations</w:t>
        <w:br/>
        <w:t>- 10.3 Firestopping</w:t>
        <w:br/>
        <w:t>Gates: No workflow gates are defined.</w:t>
        <w:br/>
        <w:t>Verify</w:t>
        <w:br/>
        <w:t>QC Focus: Verify the installed work against approved requirements and resolve critical interfaces before concealment or progression.</w:t>
        <w:br/>
        <w:t>Activities:</w:t>
        <w:br/>
        <w:t>- 6.5 Fire-Rated Assemblies</w:t>
        <w:br/>
        <w:t>- 10.1 Fire-Rated Walls</w:t>
        <w:br/>
        <w:t>- 10.3 Firestopping</w:t>
        <w:br/>
        <w:t>- 10.4 Fire / Smoke Dampers</w:t>
        <w:br/>
        <w:t>- 11.6 Architectural ↔ MEP</w:t>
        <w:br/>
        <w:t>Gates:</w:t>
        <w:br/>
        <w:t>- Interior Wall / Ceiling Pre-Concealment Gate</w:t>
        <w:br/>
        <w:t>- MEP Pre-Concealment Gate</w:t>
        <w:br/>
        <w:t>- Life-Safety Integrated Readiness Gate</w:t>
        <w:br/>
        <w:t>Execute / Observe</w:t>
        <w:br/>
        <w:t>QC Focus: Observe execution at the defined control points and capture objective evidence of conformance or deviation.</w:t>
        <w:br/>
        <w:t>Activities:</w:t>
        <w:br/>
        <w:t>- 6.4 Gypsum Board</w:t>
        <w:br/>
        <w:t>Gates: No workflow gates are defined.</w:t>
        <w:br/>
        <w:t>Test</w:t>
        <w:br/>
        <w:t>QC Focus: Complete required testing, witness points, or gate checks and record results before release.</w:t>
        <w:br/>
        <w:t>Activities:</w:t>
        <w:br/>
        <w:t>- 13.8 Integrated / System Testing — Where Applicable</w:t>
        <w:br/>
        <w:t>Gates: No workflow gates are defined.</w:t>
        <w:br/>
        <w:t>Release / Close</w:t>
        <w:br/>
        <w:t>QC Focus: Verify corrections and outstanding records, then release/close only when acceptance evidence is complete.</w:t>
        <w:br/>
        <w:t>Activities:</w:t>
        <w:br/>
        <w:t>- 14.7 Closure</w:t>
        <w:br/>
        <w:t>Gates: No workflow gates are defined.</w:t>
        <w:br/>
        <w:t>Evidence Focus:</w:t>
        <w:br/>
        <w:t>- wall ID/room</w:t>
        <w:br/>
        <w:t>- wall type</w:t>
        <w:br/>
        <w:t>- reinforcement before grout</w:t>
        <w:br/>
        <w:t>- lintels</w:t>
        <w:br/>
        <w:t>- openings</w:t>
        <w:br/>
        <w:t>- Correct wall type</w:t>
        <w:br/>
        <w:t>- Location</w:t>
        <w:br/>
        <w:t>- Thickness</w:t>
        <w:br/>
        <w:t>Common Issue Path:</w:t>
        <w:br/>
        <w:t>- wrong block type</w:t>
        <w:br/>
        <w:t>- out-of-plumb wall</w:t>
        <w:br/>
        <w:t>- missing reinforcement</w:t>
        <w:br/>
        <w:t>- ungrouted required cells</w:t>
        <w:br/>
        <w:t>- wrong opening</w:t>
        <w:br/>
        <w:t>- wrong stud gauge</w:t>
        <w:br/>
        <w:t>Workflow Gates:</w:t>
        <w:br/>
        <w:t>- Interior Wall / Ceiling Pre-Concealment Gate</w:t>
        <w:br/>
        <w:t>- MEP Pre-Concealment Gate</w:t>
        <w:br/>
        <w:t>- Life-Safety Integrated Readiness Gate</w:t>
        <w:br/>
        <w:t>Action: View gate details</w:t>
        <w:br/>
        <w:t>Action: View all evidence</w:t>
        <w:br/>
        <w:t>Action: View all issues</w:t>
      </w:r>
    </w:p>
    <w:p>
      <w:r>
        <w:br w:type="page"/>
      </w:r>
    </w:p>
    <w:p>
      <w:pPr>
        <w:pStyle w:val="Heading1"/>
      </w:pPr>
      <w:r>
        <w:t>Part 7 - Pre-Concealment Interfaces</w:t>
      </w:r>
    </w:p>
    <w:p>
      <w:pPr>
        <w:pStyle w:val="Heading2"/>
      </w:pPr>
      <w:r>
        <w:t>Before Ceiling Closure</w:t>
      </w:r>
    </w:p>
    <w:p>
      <w:r>
        <w:t>Navigation: Home &gt; Before Closing / Covering &gt; Before Ceiling Closure</w:t>
        <w:br/>
        <w:t>Reference Only: This is universal guidance. Not a hold-point or release.</w:t>
        <w:br/>
        <w:t>Stop:</w:t>
        <w:br/>
        <w:t>- Do not cover or close this work until the applicable checks, evidence, and blocking conditions are resolved through the project-authorized process.</w:t>
        <w:br/>
        <w:t>Check:</w:t>
        <w:br/>
        <w:t>- Correct wall type</w:t>
        <w:br/>
        <w:t>- Location</w:t>
        <w:br/>
        <w:t>- Thickness</w:t>
        <w:br/>
        <w:t>- Obtain:</w:t>
        <w:br/>
        <w:t>- architectural floor plans</w:t>
        <w:br/>
        <w:t>- wall type schedules</w:t>
        <w:br/>
        <w:t>- masonry wall details</w:t>
        <w:br/>
        <w:t>- structural details where reinforced</w:t>
        <w:br/>
        <w:t>- wall location</w:t>
        <w:br/>
        <w:t>Evidence:</w:t>
        <w:br/>
        <w:t>- wall ID/room</w:t>
        <w:br/>
        <w:t>- wall type</w:t>
        <w:br/>
        <w:t>- reinforcement before grout</w:t>
        <w:br/>
        <w:t>- lintels</w:t>
        <w:br/>
        <w:t>- openings</w:t>
        <w:br/>
        <w:t>- wall/room</w:t>
        <w:br/>
        <w:t>- stud type/gauge</w:t>
        <w:br/>
        <w:t>- spacing</w:t>
        <w:br/>
        <w:t>Blocking:</w:t>
        <w:br/>
        <w:t>- wrong block type</w:t>
        <w:br/>
        <w:t>- out-of-plumb wall</w:t>
        <w:br/>
        <w:t>- missing reinforcement</w:t>
        <w:br/>
        <w:t>- ungrouted required cells</w:t>
        <w:br/>
        <w:t>- wrong opening</w:t>
        <w:br/>
        <w:t>- wrong stud gauge</w:t>
        <w:br/>
        <w:t>Release:</w:t>
        <w:br/>
        <w:t>- Follow the authorized project release process where one is required. This app does not record or grant release.</w:t>
        <w:br/>
        <w:t>Activities in Scope:</w:t>
        <w:br/>
        <w:t>- 6.1 Interior Masonry</w:t>
        <w:br/>
        <w:t>- 6.2 Metal Stud Framing</w:t>
        <w:br/>
        <w:t>- 6.3 Interior Insulation</w:t>
        <w:br/>
        <w:t>- 6.5 Fire-Rated Assemblies</w:t>
        <w:br/>
        <w:t>- 6.9 Access Panels</w:t>
        <w:br/>
        <w:t>- 10.3 Firestopping</w:t>
        <w:br/>
        <w:t>- 10.4 Fire / Smoke Dampers</w:t>
        <w:br/>
        <w:t>- 11.6 Architectural ↔ MEP</w:t>
        <w:br/>
        <w:t>- 8.1 Plumbing — Domestic Water</w:t>
        <w:br/>
        <w:t>- 8.2 Sanitary Drainage</w:t>
        <w:br/>
        <w:t>- 8.3 Storm Drainage</w:t>
        <w:br/>
        <w:t>- 8.4 Process / Equipment Piping — Where Applicable</w:t>
        <w:br/>
        <w:t>- 8.5 HVAC Ductwork</w:t>
        <w:br/>
        <w:t>- 8.9 Mechanical Penetrations</w:t>
        <w:br/>
        <w:t>- 8.10 Mechanical Testing</w:t>
        <w:br/>
        <w:t>- 9.1 Conduits / Raceways</w:t>
        <w:br/>
        <w:t>- 9.2 Cable Trays</w:t>
        <w:br/>
        <w:t>- 9.3 Supports / Hangers</w:t>
        <w:br/>
        <w:t>- 9.6 Grounding / Bonding — Within Assigned Inspection Scope</w:t>
        <w:br/>
        <w:t>- 9.9 Electrical Penetrations</w:t>
        <w:br/>
        <w:t>- 11.10 Access &amp; Maintainability</w:t>
        <w:br/>
        <w:t>Hidden After This:</w:t>
        <w:br/>
        <w:t>- 6.4 Gypsum Board</w:t>
        <w:br/>
        <w:t>- 6.8 Ceilings</w:t>
        <w:br/>
        <w:t>- 8.7 Mechanical Insulation</w:t>
        <w:br/>
        <w:t>Next Work:</w:t>
        <w:br/>
        <w:t>- 6.4 Gypsum Board</w:t>
        <w:br/>
        <w:t>- 6.8 Ceilings</w:t>
        <w:br/>
        <w:t>- 8.7 Mechanical Insulation</w:t>
        <w:br/>
        <w:t>Related Gates:</w:t>
        <w:br/>
        <w:t>- Interior Wall / Ceiling Pre-Concealment Gate</w:t>
        <w:br/>
        <w:t>- MEP Pre-Concealment Gate</w:t>
        <w:br/>
        <w:t>Project Boundary:</w:t>
        <w:br/>
        <w:t>- This is universal guidance only. It is not an official hold-point release, approval, acceptance, or signature.</w:t>
      </w:r>
    </w:p>
    <w:p>
      <w:pPr>
        <w:pStyle w:val="Heading2"/>
      </w:pPr>
      <w:r>
        <w:t>Before Concrete Pour</w:t>
      </w:r>
    </w:p>
    <w:p>
      <w:r>
        <w:t>Navigation: Home &gt; Before Closing / Covering &gt; Before Concrete Pour</w:t>
        <w:br/>
        <w:t>Reference Only: This is universal guidance. Not a hold-point or release.</w:t>
        <w:br/>
        <w:t>Stop:</w:t>
        <w:br/>
        <w:t>- Do not cover or close this work until the applicable checks, evidence, and blocking conditions are resolved through the project-authorized process.</w:t>
        <w:br/>
        <w:t>Check:</w:t>
        <w:br/>
        <w:t>- Grid correct</w:t>
        <w:br/>
        <w:t>- Dimensions correct</w:t>
        <w:br/>
        <w:t>- Elevation correct</w:t>
        <w:br/>
        <w:t>- Obtain:</w:t>
        <w:br/>
        <w:t>- latest structural foundation drawings</w:t>
        <w:br/>
        <w:t>- formwork-related details</w:t>
        <w:br/>
        <w:t>- foundation dimensions</w:t>
        <w:br/>
        <w:t>- sections/elevations</w:t>
        <w:br/>
        <w:t>- location/grid</w:t>
        <w:br/>
        <w:t>- dimensions</w:t>
        <w:br/>
        <w:t>Evidence:</w:t>
        <w:br/>
        <w:t>- footing/wall ID</w:t>
        <w:br/>
        <w:t>- drawing/detail reference</w:t>
        <w:br/>
        <w:t>- form dimensions</w:t>
        <w:br/>
        <w:t>- elevation verification</w:t>
        <w:br/>
        <w:t>- photographs</w:t>
        <w:br/>
        <w:t>- element ID</w:t>
        <w:br/>
        <w:t>- bar marks</w:t>
        <w:br/>
        <w:t>- critical measurements</w:t>
        <w:br/>
        <w:t>Blocking:</w:t>
        <w:br/>
        <w:t>- wrong dimensions</w:t>
        <w:br/>
        <w:t>- wrong elevation</w:t>
        <w:br/>
        <w:t>- misalignment</w:t>
        <w:br/>
        <w:t>- unstable formwork</w:t>
        <w:br/>
        <w:t>- missing blockout</w:t>
        <w:br/>
        <w:t>- wrong bar size</w:t>
        <w:br/>
        <w:t>Release:</w:t>
        <w:br/>
        <w:t>- Follow the authorized project release process where one is required. This app does not record or grant release.</w:t>
        <w:br/>
        <w:t>Activities in Scope:</w:t>
        <w:br/>
        <w:t>- 2.1 Foundation Formwork</w:t>
        <w:br/>
        <w:t>- 2.2 Foundation Reinforcement</w:t>
        <w:br/>
        <w:t>- 2.3 Embedded Items</w:t>
        <w:br/>
        <w:t>- 9.1 Conduits / Raceways</w:t>
        <w:br/>
        <w:t>- 9.6 Grounding / Bonding — Within Assigned Inspection Scope</w:t>
        <w:br/>
        <w:t>- 11.8 Embedded Items</w:t>
        <w:br/>
        <w:t>Hidden After This:</w:t>
        <w:br/>
        <w:t>- 2.5 Foundation Concrete</w:t>
        <w:br/>
        <w:t>- 3.1 Cast-in-Place Concrete</w:t>
        <w:br/>
        <w:t>- 2.8 Slab-on-Grade</w:t>
        <w:br/>
        <w:t>- 12.7 Concrete Exterior Works</w:t>
        <w:br/>
        <w:t>Next Work:</w:t>
        <w:br/>
        <w:t>- 2.5 Foundation Concrete</w:t>
        <w:br/>
        <w:t>- 3.1 Cast-in-Place Concrete</w:t>
        <w:br/>
        <w:t>- 2.8 Slab-on-Grade</w:t>
        <w:br/>
        <w:t>- 12.7 Concrete Exterior Works</w:t>
        <w:br/>
        <w:t>Related Gates:</w:t>
        <w:br/>
        <w:t>- Structural Pre-Pour Gate</w:t>
        <w:br/>
        <w:t>Project Boundary:</w:t>
        <w:br/>
        <w:t>- This is universal guidance only. It is not an official hold-point release, approval, acceptance, or signature.</w:t>
      </w:r>
    </w:p>
    <w:p>
      <w:pPr>
        <w:pStyle w:val="Heading2"/>
      </w:pPr>
      <w:r>
        <w:t>Before Closing Fire-Rated Assembly</w:t>
      </w:r>
    </w:p>
    <w:p>
      <w:r>
        <w:t>Navigation: Home &gt; Before Closing / Covering &gt; Before Closing Fire-Rated Assembly</w:t>
        <w:br/>
        <w:t>Reference Only: This is universal guidance. Not a hold-point or release.</w:t>
        <w:br/>
        <w:t>Stop:</w:t>
        <w:br/>
        <w:t>- Do not cover or close this work until the applicable checks, evidence, and blocking conditions are resolved through the project-authorized process.</w:t>
        <w:br/>
        <w:t>Check:</w:t>
        <w:br/>
        <w:t>- System reference</w:t>
        <w:br/>
        <w:t>- Assembly</w:t>
        <w:br/>
        <w:t>- Rating</w:t>
        <w:br/>
        <w:t>- firestop specification</w:t>
        <w:br/>
        <w:t>- approved firestop submittals</w:t>
        <w:br/>
        <w:t>- listed/approved systems</w:t>
        <w:br/>
        <w:t>- penetration schedule</w:t>
        <w:br/>
        <w:t>- rated wall/floor details</w:t>
        <w:br/>
        <w:t>- 1. Assembly</w:t>
        <w:br/>
        <w:t>- Is it the wall/floor type covered by the system?</w:t>
        <w:br/>
        <w:t>Evidence:</w:t>
        <w:br/>
        <w:t>- Req.</w:t>
        <w:br/>
        <w:t>- Assign unique IDs where project procedures permit.</w:t>
        <w:br/>
        <w:t>- Coordinate inspection before shafts/walls/ceilings become inaccessible.</w:t>
        <w:br/>
        <w:t>- This deserves its own subsection.</w:t>
        <w:br/>
        <w:t>- Shows where penetration is.</w:t>
        <w:br/>
        <w:t>- damper ID</w:t>
        <w:br/>
        <w:t>- location</w:t>
        <w:br/>
        <w:t>- model</w:t>
        <w:br/>
        <w:t>Blocking:</w:t>
        <w:br/>
        <w:t>- wrong product</w:t>
        <w:br/>
        <w:t>- no approved system</w:t>
        <w:br/>
        <w:t>- excessive annular space</w:t>
        <w:br/>
        <w:t>- wrong backing</w:t>
        <w:br/>
        <w:t>- insufficient sealant depth</w:t>
        <w:br/>
        <w:t>- wrong damper</w:t>
        <w:br/>
        <w:t>Release:</w:t>
        <w:br/>
        <w:t>- Follow the authorized project release process where one is required. This app does not record or grant release.</w:t>
        <w:br/>
        <w:t>Activities in Scope:</w:t>
        <w:br/>
        <w:t>- 10.3 Firestopping</w:t>
        <w:br/>
        <w:t>- 10.4 Fire / Smoke Dampers</w:t>
        <w:br/>
        <w:t>- 11.6 Architectural ↔ MEP</w:t>
        <w:br/>
        <w:t>Hidden After This:</w:t>
        <w:br/>
        <w:t>- 6.4 Gypsum Board</w:t>
        <w:br/>
        <w:t>- 6.8 Ceilings</w:t>
        <w:br/>
        <w:t>Next Work:</w:t>
        <w:br/>
        <w:t>- 6.4 Gypsum Board</w:t>
        <w:br/>
        <w:t>- 6.8 Ceilings</w:t>
        <w:br/>
        <w:t>Related Gates:</w:t>
        <w:br/>
        <w:t>- Interior Wall / Ceiling Pre-Concealment Gate</w:t>
        <w:br/>
        <w:t>Project Boundary:</w:t>
        <w:br/>
        <w:t>- This is universal guidance only. It is not an official hold-point release, approval, acceptance, or signature.</w:t>
      </w:r>
    </w:p>
    <w:p>
      <w:pPr>
        <w:pStyle w:val="Heading2"/>
      </w:pPr>
      <w:r>
        <w:t>MEP Concealment</w:t>
      </w:r>
    </w:p>
    <w:p>
      <w:r>
        <w:t>Navigation: Home &gt; Before Closing / Covering &gt; MEP Concealment</w:t>
        <w:br/>
        <w:t>Reference Only: This is universal guidance. Not a hold-point or release.</w:t>
        <w:br/>
        <w:t>Stop:</w:t>
        <w:br/>
        <w:t>- Do not cover or close this work until the applicable checks, evidence, and blocking conditions are resolved through the project-authorized process.</w:t>
        <w:br/>
        <w:t>Check:</w:t>
        <w:br/>
        <w:t>- Approved pipe/fittings</w:t>
        <w:br/>
        <w:t>- Correct size</w:t>
        <w:br/>
        <w:t>- Correct route</w:t>
        <w:br/>
        <w:t>- Obtain:</w:t>
        <w:br/>
        <w:t>- mechanical/plumbing plans</w:t>
        <w:br/>
        <w:t>- riser diagrams</w:t>
        <w:br/>
        <w:t>- plumbing schematics</w:t>
        <w:br/>
        <w:t>- equipment/plumbing schedules</w:t>
        <w:br/>
        <w:t>- elevation</w:t>
        <w:br/>
        <w:t>Evidence:</w:t>
        <w:br/>
        <w:t>- system/zone</w:t>
        <w:br/>
        <w:t>- pipe type/size</w:t>
        <w:br/>
        <w:t>- approved submittal reference</w:t>
        <w:br/>
        <w:t>- routing photos</w:t>
        <w:br/>
        <w:t>- supports</w:t>
        <w:br/>
        <w:t>- branch/riser</w:t>
        <w:br/>
        <w:t>- pipe material/size</w:t>
        <w:br/>
        <w:t>- slopes</w:t>
        <w:br/>
        <w:t>Blocking:</w:t>
        <w:br/>
        <w:t>- wrong pipe material</w:t>
        <w:br/>
        <w:t>- wrong diameter</w:t>
        <w:br/>
        <w:t>- unapproved fitting</w:t>
        <w:br/>
        <w:t>- poor joint</w:t>
        <w:br/>
        <w:t>- missing support</w:t>
        <w:br/>
        <w:t>- wrong slope</w:t>
        <w:br/>
        <w:t>Release:</w:t>
        <w:br/>
        <w:t>- Follow the authorized project release process where one is required. This app does not record or grant release.</w:t>
        <w:br/>
        <w:t>Activities in Scope:</w:t>
        <w:br/>
        <w:t>- 8.1 Plumbing — Domestic Water</w:t>
        <w:br/>
        <w:t>- 8.2 Sanitary Drainage</w:t>
        <w:br/>
        <w:t>- 8.3 Storm Drainage</w:t>
        <w:br/>
        <w:t>- 8.4 Process / Equipment Piping — Where Applicable</w:t>
        <w:br/>
        <w:t>- 8.5 HVAC Ductwork</w:t>
        <w:br/>
        <w:t>- 8.9 Mechanical Penetrations</w:t>
        <w:br/>
        <w:t>- 8.10 Mechanical Testing</w:t>
        <w:br/>
        <w:t>- 9.1 Conduits / Raceways</w:t>
        <w:br/>
        <w:t>- 9.2 Cable Trays</w:t>
        <w:br/>
        <w:t>- 9.3 Supports / Hangers</w:t>
        <w:br/>
        <w:t>- 9.6 Grounding / Bonding — Within Assigned Inspection Scope</w:t>
        <w:br/>
        <w:t>- 9.9 Electrical Penetrations</w:t>
        <w:br/>
        <w:t>- 10.3 Firestopping</w:t>
        <w:br/>
        <w:t>- 10.4 Fire / Smoke Dampers</w:t>
        <w:br/>
        <w:t>- 11.10 Access &amp; Maintainability</w:t>
        <w:br/>
        <w:t>Hidden After This:</w:t>
        <w:br/>
        <w:t>- 6.4 Gypsum Board</w:t>
        <w:br/>
        <w:t>- 6.8 Ceilings</w:t>
        <w:br/>
        <w:t>- 8.7 Mechanical Insulation</w:t>
        <w:br/>
        <w:t>Next Work:</w:t>
        <w:br/>
        <w:t>- 6.4 Gypsum Board</w:t>
        <w:br/>
        <w:t>- 6.8 Ceilings</w:t>
        <w:br/>
        <w:t>- 8.7 Mechanical Insulation</w:t>
        <w:br/>
        <w:t>Related Gates:</w:t>
        <w:br/>
        <w:t>- MEP Pre-Concealment Gate</w:t>
        <w:br/>
        <w:t>Project Boundary:</w:t>
        <w:br/>
        <w:t>- This is universal guidance only. It is not an official hold-point release, approval, acceptance, or signature.</w:t>
      </w:r>
    </w:p>
    <w:p>
      <w:pPr>
        <w:pStyle w:val="Heading2"/>
      </w:pPr>
      <w:r>
        <w:t>Before Roof Layer</w:t>
      </w:r>
    </w:p>
    <w:p>
      <w:r>
        <w:t>Navigation: Home &gt; Before Closing / Covering &gt; Before Roof Layer</w:t>
        <w:br/>
        <w:t>Reference Only: This is universal guidance. Not a hold-point or release.</w:t>
        <w:br/>
        <w:t>Stop:</w:t>
        <w:br/>
        <w:t>- Do not cover or close this work until the applicable checks, evidence, and blocking conditions are resolved through the project-authorized process.</w:t>
        <w:br/>
        <w:t>Check:</w:t>
        <w:br/>
        <w:t>- Correct deck</w:t>
        <w:br/>
        <w:t>- Fastening</w:t>
        <w:br/>
        <w:t>- Clean</w:t>
        <w:br/>
        <w:t>- Obtain:</w:t>
        <w:br/>
        <w:t>- roof plans</w:t>
        <w:br/>
        <w:t>- structural roof framing/deck drawings</w:t>
        <w:br/>
        <w:t>- roof sections/details</w:t>
        <w:br/>
        <w:t>- roof specification</w:t>
        <w:br/>
        <w:t>- dry</w:t>
        <w:br/>
        <w:t>Evidence:</w:t>
        <w:br/>
        <w:t>- roof zone</w:t>
        <w:br/>
        <w:t>- deck type</w:t>
        <w:br/>
        <w:t>- condition</w:t>
        <w:br/>
        <w:t>- fastening inspection</w:t>
        <w:br/>
        <w:t>- slope/elevation verification</w:t>
        <w:br/>
        <w:t>- zone</w:t>
        <w:br/>
        <w:t>- product</w:t>
        <w:br/>
        <w:t>- substrate</w:t>
        <w:br/>
        <w:t>Blocking:</w:t>
        <w:br/>
        <w:t>- damaged deck</w:t>
        <w:br/>
        <w:t>- wet substrate</w:t>
        <w:br/>
        <w:t>- wrong slope</w:t>
        <w:br/>
        <w:t>- missing fasteners</w:t>
        <w:br/>
        <w:t>- excessive openings</w:t>
        <w:br/>
        <w:t>- open seam</w:t>
        <w:br/>
        <w:t>Release:</w:t>
        <w:br/>
        <w:t>- Follow the authorized project release process where one is required. This app does not record or grant release.</w:t>
        <w:br/>
        <w:t>Activities in Scope:</w:t>
        <w:br/>
        <w:t>- 5.1 Roof Deck / Substrate</w:t>
        <w:br/>
        <w:t>- 5.2 Vapour / Air Control Layer</w:t>
        <w:br/>
        <w:t>- 5.3 Roof Insulation</w:t>
        <w:br/>
        <w:t>- 5.4 Roofing Membrane</w:t>
        <w:br/>
        <w:t>- 5.5 Flashings &amp; Terminations</w:t>
        <w:br/>
        <w:t>- 5.6 Roof Penetrations</w:t>
        <w:br/>
        <w:t>- 5.7 Curbs &amp; Equipment Interfaces</w:t>
        <w:br/>
        <w:t>- 5.8 Roof Drains</w:t>
        <w:br/>
        <w:t>Hidden After This:</w:t>
        <w:br/>
        <w:t>- 5.2 Vapour / Air Control Layer</w:t>
        <w:br/>
        <w:t>- 5.3 Roof Insulation</w:t>
        <w:br/>
        <w:t>- 5.4 Roofing Membrane</w:t>
        <w:br/>
        <w:t>- 8.6 HVAC Equipment</w:t>
        <w:br/>
        <w:t>- 9.4 Electrical Equipment Installation</w:t>
        <w:br/>
        <w:t>- 13.5 Building Envelope Testing</w:t>
        <w:br/>
        <w:t>Next Work:</w:t>
        <w:br/>
        <w:t>- 5.2 Vapour / Air Control Layer</w:t>
        <w:br/>
        <w:t>- 5.3 Roof Insulation</w:t>
        <w:br/>
        <w:t>- 5.4 Roofing Membrane</w:t>
        <w:br/>
        <w:t>- 8.6 HVAC Equipment</w:t>
        <w:br/>
        <w:t>- 9.4 Electrical Equipment Installation</w:t>
        <w:br/>
        <w:t>- 13.5 Building Envelope Testing</w:t>
        <w:br/>
        <w:t>Related Gates:</w:t>
        <w:br/>
        <w:t>- Roof Assembly Progression Gate - Before Air/Vapour Layer</w:t>
        <w:br/>
        <w:t>- Roof Assembly Progression Gate - Before Insulation</w:t>
        <w:br/>
        <w:t>- Roof Assembly Progression Gate - Before Roofing Membrane</w:t>
        <w:br/>
        <w:t>- Roof Assembly Progression Gate - Before Equipment / Traffic Obscures Final Membrane</w:t>
        <w:br/>
        <w:t>Project Boundary:</w:t>
        <w:br/>
        <w:t>- This is universal guidance only. It is not an official hold-point release, approval, acceptance, or signature.</w:t>
      </w:r>
    </w:p>
    <w:p>
      <w:pPr>
        <w:pStyle w:val="Heading2"/>
      </w:pPr>
      <w:r>
        <w:t>Before Underground Backfill</w:t>
      </w:r>
    </w:p>
    <w:p>
      <w:r>
        <w:t>Navigation: Home &gt; Before Closing / Covering &gt; Before Underground Backfill</w:t>
        <w:br/>
        <w:t>Reference Only: This is universal guidance. Not a hold-point or release.</w:t>
        <w:br/>
        <w:t>Stop:</w:t>
        <w:br/>
        <w:t>- Do not cover or close this work until the applicable checks, evidence, and blocking conditions are resolved through the project-authorized process.</w:t>
        <w:br/>
        <w:t>Check:</w:t>
        <w:br/>
        <w:t>- What information will be permanently lost after this service is buried?</w:t>
        <w:br/>
        <w:t>- exact route</w:t>
        <w:br/>
        <w:t>- elevation</w:t>
        <w:br/>
        <w:t>- Obtain:</w:t>
        <w:br/>
        <w:t>- civil utility plans</w:t>
        <w:br/>
        <w:t>- profiles</w:t>
        <w:br/>
        <w:t>- utility schedules</w:t>
        <w:br/>
        <w:t>- mechanical/electrical underground drawings</w:t>
        <w:br/>
        <w:t>- correct alignment</w:t>
        <w:br/>
        <w:t>- crossing locations</w:t>
        <w:br/>
        <w:t>Evidence:</w:t>
        <w:br/>
        <w:t>- service ID/type</w:t>
        <w:br/>
        <w:t>- route</w:t>
        <w:br/>
        <w:t>- coordinates</w:t>
        <w:br/>
        <w:t>- elevations</w:t>
        <w:br/>
        <w:t>- joint locations</w:t>
        <w:br/>
        <w:t>- trench location</w:t>
        <w:br/>
        <w:t>- bottom condition</w:t>
        <w:br/>
        <w:t>- bedding</w:t>
        <w:br/>
        <w:t>Blocking:</w:t>
        <w:br/>
        <w:t>- wrong route</w:t>
        <w:br/>
        <w:t>- wrong elevation</w:t>
        <w:br/>
        <w:t>- wrong material</w:t>
        <w:br/>
        <w:t>- leaking joint</w:t>
        <w:br/>
        <w:t>- improper bedding</w:t>
        <w:br/>
        <w:t>- poor trench bottom</w:t>
        <w:br/>
        <w:t>Release:</w:t>
        <w:br/>
        <w:t>- Follow the authorized project release process where one is required. This app does not record or grant release.</w:t>
        <w:br/>
        <w:t>Activities in Scope:</w:t>
        <w:br/>
        <w:t>- 12.1 Underground Services</w:t>
        <w:br/>
        <w:t>- 12.2 Utility Trenches</w:t>
        <w:br/>
        <w:t>- 12.3 Manholes / Catch Basins / Structures</w:t>
        <w:br/>
        <w:t>- 1.2 Survey &amp; Layout</w:t>
        <w:br/>
        <w:t>Hidden After This:</w:t>
        <w:br/>
        <w:t>- 1.6 Backfill</w:t>
        <w:br/>
        <w:t>- 2.12 Backfill Against Structure</w:t>
        <w:br/>
        <w:t>Next Work:</w:t>
        <w:br/>
        <w:t>- 1.6 Backfill</w:t>
        <w:br/>
        <w:t>- 2.12 Backfill Against Structure</w:t>
        <w:br/>
        <w:t>Related Gates:</w:t>
        <w:br/>
        <w:t>- Underground / Pre-Backfill Gate</w:t>
        <w:br/>
        <w:t>Project Boundary:</w:t>
        <w:br/>
        <w:t>- This is universal guidance only. It is not an official hold-point release, approval, acceptance, or signature.</w:t>
      </w:r>
    </w:p>
    <w:p>
      <w:pPr>
        <w:pStyle w:val="Heading2"/>
      </w:pPr>
      <w:r>
        <w:t>Before Wall Closure</w:t>
      </w:r>
    </w:p>
    <w:p>
      <w:r>
        <w:t>Navigation: Home &gt; Before Closing / Covering &gt; Before Wall Closure</w:t>
        <w:br/>
        <w:t>Reference Only: This is universal guidance. Not a hold-point or release.</w:t>
        <w:br/>
        <w:t>Stop:</w:t>
        <w:br/>
        <w:t>- Do not cover or close this work until the applicable checks, evidence, and blocking conditions are resolved through the project-authorized process.</w:t>
        <w:br/>
        <w:t>Check:</w:t>
        <w:br/>
        <w:t>- Correct wall type</w:t>
        <w:br/>
        <w:t>- Location</w:t>
        <w:br/>
        <w:t>- Thickness</w:t>
        <w:br/>
        <w:t>- Obtain:</w:t>
        <w:br/>
        <w:t>- architectural floor plans</w:t>
        <w:br/>
        <w:t>- wall type schedules</w:t>
        <w:br/>
        <w:t>- masonry wall details</w:t>
        <w:br/>
        <w:t>- structural details where reinforced</w:t>
        <w:br/>
        <w:t>- wall location</w:t>
        <w:br/>
        <w:t>Evidence:</w:t>
        <w:br/>
        <w:t>- wall ID/room</w:t>
        <w:br/>
        <w:t>- wall type</w:t>
        <w:br/>
        <w:t>- reinforcement before grout</w:t>
        <w:br/>
        <w:t>- lintels</w:t>
        <w:br/>
        <w:t>- openings</w:t>
        <w:br/>
        <w:t>- wall/room</w:t>
        <w:br/>
        <w:t>- stud type/gauge</w:t>
        <w:br/>
        <w:t>- spacing</w:t>
        <w:br/>
        <w:t>Blocking:</w:t>
        <w:br/>
        <w:t>- wrong block type</w:t>
        <w:br/>
        <w:t>- out-of-plumb wall</w:t>
        <w:br/>
        <w:t>- missing reinforcement</w:t>
        <w:br/>
        <w:t>- ungrouted required cells</w:t>
        <w:br/>
        <w:t>- wrong opening</w:t>
        <w:br/>
        <w:t>- wrong stud gauge</w:t>
        <w:br/>
        <w:t>Release:</w:t>
        <w:br/>
        <w:t>- Follow the authorized project release process where one is required. This app does not record or grant release.</w:t>
        <w:br/>
        <w:t>Activities in Scope:</w:t>
        <w:br/>
        <w:t>- 6.1 Interior Masonry</w:t>
        <w:br/>
        <w:t>- 6.2 Metal Stud Framing</w:t>
        <w:br/>
        <w:t>- 6.3 Interior Insulation</w:t>
        <w:br/>
        <w:t>- 6.5 Fire-Rated Assemblies</w:t>
        <w:br/>
        <w:t>- 6.9 Access Panels</w:t>
        <w:br/>
        <w:t>- 10.3 Firestopping</w:t>
        <w:br/>
        <w:t>- 10.4 Fire / Smoke Dampers</w:t>
        <w:br/>
        <w:t>- 11.6 Architectural ↔ MEP</w:t>
        <w:br/>
        <w:t>Hidden After This:</w:t>
        <w:br/>
        <w:t>- 6.4 Gypsum Board</w:t>
        <w:br/>
        <w:t>- 6.8 Ceilings</w:t>
        <w:br/>
        <w:t>Next Work:</w:t>
        <w:br/>
        <w:t>- 6.4 Gypsum Board</w:t>
        <w:br/>
        <w:t>- 6.8 Ceilings</w:t>
        <w:br/>
        <w:t>Related Gates:</w:t>
        <w:br/>
        <w:t>- Interior Wall / Ceiling Pre-Concealment Gate</w:t>
        <w:br/>
        <w:t>Project Boundary:</w:t>
        <w:br/>
        <w:t>- This is universal guidance only. It is not an official hold-point release, approval, acceptance, or signature.</w:t>
      </w:r>
    </w:p>
    <w:p>
      <w:r>
        <w:br w:type="page"/>
      </w:r>
    </w:p>
    <w:p>
      <w:pPr>
        <w:pStyle w:val="Heading1"/>
      </w:pPr>
      <w:r>
        <w:t>Part 8 - Gates</w:t>
      </w:r>
    </w:p>
    <w:p>
      <w:pPr>
        <w:pStyle w:val="Heading2"/>
      </w:pPr>
      <w:r>
        <w:t>Envelope Pre-Concealment Gate</w:t>
      </w:r>
    </w:p>
    <w:p>
      <w:r>
        <w:t>Navigation: Home &gt; Gates &gt; Envelope Pre-Concealment Gate</w:t>
        <w:br/>
        <w:t>Gate ID: G-ENV-01</w:t>
        <w:br/>
        <w:t>Boundary: Gates define universal quality logic. They are not live project approvals, releases, signatures, or acceptance records.</w:t>
        <w:br/>
        <w:t>Purpose:</w:t>
        <w:br/>
        <w:t>- Ensure building-envelope control layers and interfaces are acceptable before subsequent layers make them inaccessible.</w:t>
        <w:br/>
        <w:t>Check Items:</w:t>
        <w:br/>
        <w:t>- Substrate is acceptable, dry and clean where required, and repaired.</w:t>
        <w:br/>
        <w:t>- Control layers use the correct product and are continuous, with seams, laps, and transitions complete.</w:t>
        <w:br/>
        <w:t>- Openings and penetrations have coordinated transitions, restored membranes, restored insulation continuity, flashing, and seals.</w:t>
        <w:br/>
        <w:t>- Concealed interfaces are photographed and deficiencies are corrected.</w:t>
        <w:br/>
        <w:t>Blocking Conditions:</w:t>
        <w:br/>
        <w:t>- Tear or discontinuity in air/water control layer, unsealed penetration, wet or damaged insulation, incomplete window/door transition, incomplete flashing, or unresolved envelope deficiency about to be concealed.</w:t>
        <w:br/>
        <w:t>Release Condition:</w:t>
        <w:br/>
        <w:t>- Envelope layer ready for covering or the next assembly layer in the affected scope.</w:t>
        <w:br/>
        <w:t>Authority Note:</w:t>
        <w:br/>
        <w:t>- Conditional hard means hard only when the envelope condition applies. This guide does not create contractual release authority.</w:t>
        <w:br/>
        <w:t>Constituent Activities:</w:t>
        <w:br/>
        <w:t>- 4.6 Exterior Masonry / Veneer</w:t>
        <w:br/>
        <w:t>- 4.7 Exterior Cladding / Panels</w:t>
        <w:br/>
        <w:t>- 6.4 Gypsum Board</w:t>
        <w:br/>
        <w:t>- 7.3 Wall Finishes</w:t>
        <w:br/>
        <w:t>Prerequisite Activities:</w:t>
        <w:br/>
        <w:t>- 4.2 Air Barrier</w:t>
        <w:br/>
        <w:t>- 4.3 Vapour Barrier</w:t>
        <w:br/>
        <w:t>- 4.4 Thermal Insulation</w:t>
        <w:br/>
        <w:t>- 4.5 Exterior Sheathing</w:t>
        <w:br/>
        <w:t>- 4.8 Windows / Glazing</w:t>
        <w:br/>
        <w:t>- 4.9 Exterior Doors</w:t>
        <w:br/>
        <w:t>- 4.10 Sealants</w:t>
        <w:br/>
        <w:t>- 8.9 Mechanical Penetrations</w:t>
        <w:br/>
        <w:t>- 9.9 Electrical Penetrations</w:t>
        <w:br/>
        <w:t>- 11.4 Envelope ↔ Mechanical</w:t>
        <w:br/>
        <w:t>- 11.5 Envelope ↔ Electrical</w:t>
      </w:r>
    </w:p>
    <w:p>
      <w:pPr>
        <w:pStyle w:val="Heading2"/>
      </w:pPr>
      <w:r>
        <w:t>Underground / Pre-Backfill Gate</w:t>
      </w:r>
    </w:p>
    <w:p>
      <w:r>
        <w:t>Navigation: Home &gt; Gates &gt; Underground / Pre-Backfill Gate</w:t>
        <w:br/>
        <w:t>Gate ID: G-EXT-01</w:t>
        <w:br/>
        <w:t>Boundary: Gates define universal quality logic. They are not live project approvals, releases, signatures, or acceptance records.</w:t>
        <w:br/>
        <w:t>Purpose:</w:t>
        <w:br/>
        <w:t>- Prevent burial of underground work until the service, geometry, tests, traceability, and required release conditions are complete for the affected segment.</w:t>
        <w:br/>
        <w:t>Check Items:</w:t>
        <w:br/>
        <w:t>- Route, trench/subgrade, service type, material, size, elevation, slope, joints, crossings, separations, structures, testing, as-built survey, photos, and service identification are complete.</w:t>
        <w:br/>
        <w:t>Blocking Conditions:</w:t>
        <w:br/>
        <w:t>- Failed or missing test, wrong elevation or slope, unaccepted joint/connection, missing as-built capture, open deficiency about to be buried, or missing required release.</w:t>
        <w:br/>
        <w:t>Release Condition:</w:t>
        <w:br/>
        <w:t>- Ready for backfill for the affected underground segment.</w:t>
        <w:br/>
        <w:t>Authority Note:</w:t>
        <w:br/>
        <w:t>- This guide gate does not create an official backfill release; governing project requirements control actual release.</w:t>
        <w:br/>
        <w:t>Constituent Activities:</w:t>
        <w:br/>
        <w:t>- 1.6 Backfill</w:t>
        <w:br/>
        <w:t>- 2.12 Backfill Against Structure</w:t>
        <w:br/>
        <w:t>Prerequisite Activities:</w:t>
        <w:br/>
        <w:t>- 12.1 Underground Services</w:t>
        <w:br/>
        <w:t>- 12.2 Utility Trenches</w:t>
        <w:br/>
        <w:t>- 12.3 Manholes / Catch Basins / Structures</w:t>
        <w:br/>
        <w:t>- 1.2 Survey &amp; Layout</w:t>
      </w:r>
    </w:p>
    <w:p>
      <w:pPr>
        <w:pStyle w:val="Heading2"/>
      </w:pPr>
      <w:r>
        <w:t>External Works Completion Gate</w:t>
      </w:r>
    </w:p>
    <w:p>
      <w:r>
        <w:t>Navigation: Home &gt; Gates &gt; External Works Completion Gate</w:t>
        <w:br/>
        <w:t>Gate ID: G-EXT-02</w:t>
        <w:br/>
        <w:t>Boundary: Gates define universal quality logic. They are not live project approvals, releases, signatures, or acceptance records.</w:t>
        <w:br/>
        <w:t>Purpose:</w:t>
        <w:br/>
        <w:t>- Determine whether site and external works are complete enough for final acceptance guidance.</w:t>
        <w:br/>
        <w:t>Check Items:</w:t>
        <w:br/>
        <w:t>- Below-grade utilities, testing, as-builts, structures, backfill, compaction, base/subbase, drainage, surfaces, transitions, restoration, fencing where applicable, cleanup, and issue closure are complete.</w:t>
        <w:br/>
        <w:t>Blocking Conditions:</w:t>
        <w:br/>
        <w:t>- None listed</w:t>
        <w:br/>
        <w:t>Release Condition:</w:t>
        <w:br/>
        <w:t>- External works quality complete for final closeout guidance.</w:t>
        <w:br/>
        <w:t>Authority Note:</w:t>
        <w:br/>
        <w:t>- This is final external-work guide readiness, not official owner or client acceptance.</w:t>
        <w:br/>
        <w:t>Constituent Activities:</w:t>
        <w:br/>
        <w:t>- 12.9 Site Restoration</w:t>
        <w:br/>
        <w:t>- 14.15 Turnover / Acceptance</w:t>
        <w:br/>
        <w:t>Prerequisite Activities:</w:t>
        <w:br/>
        <w:t>- 12.1 Underground Services</w:t>
        <w:br/>
        <w:t>- 12.2 Utility Trenches</w:t>
        <w:br/>
        <w:t>- 12.3 Manholes / Catch Basins / Structures</w:t>
        <w:br/>
        <w:t>- 12.4 Exterior Drainage</w:t>
        <w:br/>
        <w:t>- 12.5 Granular Base / Subbase</w:t>
        <w:br/>
        <w:t>- 12.6 Curbs</w:t>
        <w:br/>
        <w:t>- 12.7 Concrete Exterior Works</w:t>
        <w:br/>
        <w:t>- 12.8 Asphalt</w:t>
        <w:br/>
        <w:t>- 12.9 Site Restoration</w:t>
        <w:br/>
        <w:t>- 12.10 Fencing / Gates — If Applicable</w:t>
        <w:br/>
        <w:t>- 14.7 Closure</w:t>
        <w:br/>
        <w:t>- 14.8 Outstanding NC Closure</w:t>
        <w:br/>
        <w:t>- 14.10 Redlines / As-Builts</w:t>
      </w:r>
    </w:p>
    <w:p>
      <w:pPr>
        <w:pStyle w:val="Heading2"/>
      </w:pPr>
      <w:r>
        <w:t>Final Turnover / Acceptance Gate</w:t>
      </w:r>
    </w:p>
    <w:p>
      <w:r>
        <w:t>Navigation: Home &gt; Gates &gt; Final Turnover / Acceptance Gate</w:t>
        <w:br/>
        <w:t>Gate ID: G-FINAL-01</w:t>
        <w:br/>
        <w:t>Boundary: Gates define universal quality logic. They are not live project approvals, releases, signatures, or acceptance records.</w:t>
        <w:br/>
        <w:t>Purpose:</w:t>
        <w:br/>
        <w:t>- Determine whether physical work, quality issues, testing, records, and owner-readiness requirements have converged sufficiently for turnover guidance.</w:t>
        <w:br/>
        <w:t>Check Items:</w:t>
        <w:br/>
        <w:t>- Physical work, quality issue closure, testing, commissioning, records, owner readiness, specialist/professional acceptance where required, quality package, and turnover package are complete under governing requirements.</w:t>
        <w:br/>
        <w:t>Blocking Conditions:</w:t>
        <w:br/>
        <w:t>- Significant/open deficiency, open NCR, missing or failed test, incomplete commissioning, missing acceptance evidence, missing required as-built/O&amp;M/certificate/warranty, incomplete owner-readiness deliverable, or incomplete formal acceptance dependency.</w:t>
        <w:br/>
        <w:t>Release Condition:</w:t>
        <w:br/>
        <w:t>- Ready for turnover/acceptance guidance when governing project requirements and authorized acceptance dependencies are satisfied for the scope.</w:t>
        <w:br/>
        <w:t>Authority Note:</w:t>
        <w:br/>
        <w:t>- This guide gate is not a formal turnover approval, client acceptance, signature, release, or official project status.</w:t>
        <w:br/>
        <w:t>Constituent Activities:</w:t>
        <w:br/>
        <w:t>- 14.15 Turnover / Acceptance</w:t>
        <w:br/>
        <w:t>Prerequisite Activities:</w:t>
        <w:br/>
        <w:t>- 14.7 Closure</w:t>
        <w:br/>
        <w:t>- 14.8 Outstanding NC Closure</w:t>
        <w:br/>
        <w:t>- 14.9 Outstanding Test Results</w:t>
        <w:br/>
        <w:t>- 14.10 Redlines / As-Builts</w:t>
        <w:br/>
        <w:t>- 14.11 O&amp;M Documentation</w:t>
        <w:br/>
        <w:t>- 14.12 Certificates / Technical Records</w:t>
        <w:br/>
        <w:t>- 14.13 Warranties</w:t>
        <w:br/>
        <w:t>- 14.14 Final Quality Records</w:t>
        <w:br/>
        <w:t>- 13.11 Acceptance Evidence</w:t>
      </w:r>
    </w:p>
    <w:p>
      <w:pPr>
        <w:pStyle w:val="Heading2"/>
      </w:pPr>
      <w:r>
        <w:t>Interior Wall / Ceiling Pre-Concealment Gate</w:t>
      </w:r>
    </w:p>
    <w:p>
      <w:r>
        <w:t>Navigation: Home &gt; Gates &gt; Interior Wall / Ceiling Pre-Concealment Gate</w:t>
        <w:br/>
        <w:t>Gate ID: G-INT-01</w:t>
        <w:br/>
        <w:t>Boundary: Gates define universal quality logic. They are not live project approvals, releases, signatures, or acceptance records.</w:t>
        <w:br/>
        <w:t>Purpose:</w:t>
        <w:br/>
        <w:t>- Prevent wall or ceiling closure until concealed architectural, MEP, fire/acoustic, and access conditions are acceptable.</w:t>
        <w:br/>
        <w:t>Check Items:</w:t>
        <w:br/>
        <w:t>- Wall or ceiling type, MEP drawings, fire/life-safety details, and technical changes are current.</w:t>
        <w:br/>
        <w:t>- Framing or masonry layout, openings, backing, reinforcement, anchors, and supports are ready for closure.</w:t>
        <w:br/>
        <w:t>- MEP rough-in, required tests, boxes, sleeves, supports, and clashes have been addressed.</w:t>
        <w:br/>
        <w:t>- Fire, acoustic, damper, valve, junction-box, and access requirements have been addressed with evidence captured.</w:t>
        <w:br/>
        <w:t>Blocking Conditions:</w:t>
        <w:br/>
        <w:t>- Rough-in incomplete, required test incomplete or failed, missing backing, incomplete firestop, inaccessible damper, valve or junction box becoming inaccessible, open clash, incomplete rated assembly, or missing required evidence.</w:t>
        <w:br/>
        <w:t>Release Condition:</w:t>
        <w:br/>
        <w:t>- Wall or ceiling ready to close for the affected area.</w:t>
        <w:br/>
        <w:t>Authority Note:</w:t>
        <w:br/>
        <w:t>- This is a closure-readiness guide gate only. It is not an official project release, approval, or inspection record.</w:t>
        <w:br/>
        <w:t>Constituent Activities:</w:t>
        <w:br/>
        <w:t>- 6.4 Gypsum Board</w:t>
        <w:br/>
        <w:t>- 6.8 Ceilings</w:t>
        <w:br/>
        <w:t>Prerequisite Activities:</w:t>
        <w:br/>
        <w:t>- 6.1 Interior Masonry</w:t>
        <w:br/>
        <w:t>- 6.2 Metal Stud Framing</w:t>
        <w:br/>
        <w:t>- 6.3 Interior Insulation</w:t>
        <w:br/>
        <w:t>- 6.5 Fire-Rated Assemblies</w:t>
        <w:br/>
        <w:t>- 6.9 Access Panels</w:t>
        <w:br/>
        <w:t>- 10.3 Firestopping</w:t>
        <w:br/>
        <w:t>- 10.4 Fire / Smoke Dampers</w:t>
        <w:br/>
        <w:t>- 11.6 Architectural ↔ MEP</w:t>
      </w:r>
    </w:p>
    <w:p>
      <w:pPr>
        <w:pStyle w:val="Heading2"/>
      </w:pPr>
      <w:r>
        <w:t>Life-Safety Integrated Readiness Gate</w:t>
      </w:r>
    </w:p>
    <w:p>
      <w:r>
        <w:t>Navigation: Home &gt; Gates &gt; Life-Safety Integrated Readiness Gate</w:t>
        <w:br/>
        <w:t>Gate ID: G-LS-01</w:t>
        <w:br/>
        <w:t>Boundary: Gates define universal quality logic. They are not live project approvals, releases, signatures, or acceptance records.</w:t>
        <w:br/>
        <w:t>Purpose:</w:t>
        <w:br/>
        <w:t>- Determine whether individual fire/life-safety components and interfaces are complete enough to undergo integrated testing.</w:t>
        <w:br/>
        <w:t>Check Items:</w:t>
        <w:br/>
        <w:t>- Rated assemblies, penetrations, firestop systems, dampers, fire-rated doors, fire alarm interfaces, emergency systems, records, and component tests are ready.</w:t>
        <w:br/>
        <w:t>Blocking Conditions:</w:t>
        <w:br/>
        <w:t>- Incomplete rated assembly, missing firestop, inaccessible damper, fire door not ready, fire alarm interface incomplete, emergency system not ready, open significant life-safety deficiency, or required component test incomplete.</w:t>
        <w:br/>
        <w:t>Release Condition:</w:t>
        <w:br/>
        <w:t>- Ready for life-safety functional or integrated testing under governing project and specialist requirements.</w:t>
        <w:br/>
        <w:t>Authority Note:</w:t>
        <w:br/>
        <w:t>- This is universal readiness guidance only and does not provide official life-safety acceptance or release.</w:t>
        <w:br/>
        <w:t>Constituent Activities:</w:t>
        <w:br/>
        <w:t>- 13.8 Integrated / System Testing — Where Applicable</w:t>
        <w:br/>
        <w:t>Prerequisite Activities:</w:t>
        <w:br/>
        <w:t>- 10.1 Fire-Rated Walls</w:t>
        <w:br/>
        <w:t>- 10.2 Fire-Rated Floors / Ceilings</w:t>
        <w:br/>
        <w:t>- 10.3 Firestopping</w:t>
        <w:br/>
        <w:t>- 10.4 Fire / Smoke Dampers</w:t>
        <w:br/>
        <w:t>- 10.5 Fire-Rated Doors</w:t>
        <w:br/>
        <w:t>- 10.6 Fire-Alarm Physical Installation Interfaces</w:t>
        <w:br/>
        <w:t>- 10.8 Fire Protection Systems — If Applicable</w:t>
        <w:br/>
        <w:t>- 9.8 Emergency Lighting</w:t>
        <w:br/>
        <w:t>- 10.7 Emergency / Life-Safety Interfaces</w:t>
      </w:r>
    </w:p>
    <w:p>
      <w:pPr>
        <w:pStyle w:val="Heading2"/>
      </w:pPr>
      <w:r>
        <w:t>MEP Pre-Concealment Gate</w:t>
      </w:r>
    </w:p>
    <w:p>
      <w:r>
        <w:t>Navigation: Home &gt; Gates &gt; MEP Pre-Concealment Gate</w:t>
        <w:br/>
        <w:t>Gate ID: G-MEP-01</w:t>
        <w:br/>
        <w:t>Boundary: Gates define universal quality logic. They are not live project approvals, releases, signatures, or acceptance records.</w:t>
        <w:br/>
        <w:t>Purpose:</w:t>
        <w:br/>
        <w:t>- Determine whether concealed MEP work itself is ready to disappear, distinct from the architectural closure decision.</w:t>
        <w:br/>
        <w:t>Check Items:</w:t>
        <w:br/>
        <w:t>- Route and location are acceptable, supports are complete, and penetrations/interfaces are complete.</w:t>
        <w:br/>
        <w:t>- Required mechanical tests passed and concealed electrical work is inspected or documented according to governing requirements.</w:t>
        <w:br/>
        <w:t>- Firestop, dampers, access, insulation where required, evidence, and unresolved deficiencies have been addressed.</w:t>
        <w:br/>
        <w:t>Blocking Conditions:</w:t>
        <w:br/>
        <w:t>- None listed</w:t>
        <w:br/>
        <w:t>Release Condition:</w:t>
        <w:br/>
        <w:t>- Concealed MEP work ready for insulation, drywall, ceiling, shaft, or other architectural concealment where that condition applies.</w:t>
        <w:br/>
        <w:t>Authority Note:</w:t>
        <w:br/>
        <w:t>- Conditional hard means hard only when concealment is imminent and the system/condition applies. The guide does not replace specialist acceptance.</w:t>
        <w:br/>
        <w:t>Constituent Activities:</w:t>
        <w:br/>
        <w:t>- 6.4 Gypsum Board</w:t>
        <w:br/>
        <w:t>- 6.8 Ceilings</w:t>
        <w:br/>
        <w:t>- 8.7 Mechanical Insulation</w:t>
        <w:br/>
        <w:t>Prerequisite Activities:</w:t>
        <w:br/>
        <w:t>- 8.1 Plumbing — Domestic Water</w:t>
        <w:br/>
        <w:t>- 8.2 Sanitary Drainage</w:t>
        <w:br/>
        <w:t>- 8.3 Storm Drainage</w:t>
        <w:br/>
        <w:t>- 8.4 Process / Equipment Piping — Where Applicable</w:t>
        <w:br/>
        <w:t>- 8.5 HVAC Ductwork</w:t>
        <w:br/>
        <w:t>- 8.9 Mechanical Penetrations</w:t>
        <w:br/>
        <w:t>- 8.10 Mechanical Testing</w:t>
        <w:br/>
        <w:t>- 9.1 Conduits / Raceways</w:t>
        <w:br/>
        <w:t>- 9.2 Cable Trays</w:t>
        <w:br/>
        <w:t>- 9.3 Supports / Hangers</w:t>
        <w:br/>
        <w:t>- 9.6 Grounding / Bonding — Within Assigned Inspection Scope</w:t>
        <w:br/>
        <w:t>- 9.9 Electrical Penetrations</w:t>
        <w:br/>
        <w:t>- 10.3 Firestopping</w:t>
        <w:br/>
        <w:t>- 10.4 Fire / Smoke Dampers</w:t>
        <w:br/>
        <w:t>- 11.10 Access &amp; Maintainability</w:t>
      </w:r>
    </w:p>
    <w:p>
      <w:pPr>
        <w:pStyle w:val="Heading2"/>
      </w:pPr>
      <w:r>
        <w:t>Equipment Commissioning Readiness Gate</w:t>
      </w:r>
    </w:p>
    <w:p>
      <w:r>
        <w:t>Navigation: Home &gt; Gates &gt; Equipment Commissioning Readiness Gate</w:t>
        <w:br/>
        <w:t>Gate ID: G-MEP-02</w:t>
        <w:br/>
        <w:t>Boundary: Gates define universal quality logic. They are not live project approvals, releases, signatures, or acceptance records.</w:t>
        <w:br/>
        <w:t>Purpose:</w:t>
        <w:br/>
        <w:t>- Determine whether major equipment is ready for start-up or commissioning, not merely installed.</w:t>
        <w:br/>
        <w:t>Check Items:</w:t>
        <w:br/>
        <w:t>- Equipment, base, anchors, clearances, vibration isolation where required, guards/covers, and room/environment readiness are reviewed.</w:t>
        <w:br/>
        <w:t>- Mechanical connections, electrical supply/interface, grounding/bonding, specialist prerequisites, controls, identification, and start-up documentation are ready.</w:t>
        <w:br/>
        <w:t>Blocking Conditions:</w:t>
        <w:br/>
        <w:t>- Incomplete physical installation, incomplete service connection, failed prerequisite test, controls unavailable, missing electrical acceptance, access/clearance issue, missing manufacturer prerequisite, or open issue affecting safe start-up.</w:t>
        <w:br/>
        <w:t>Release Condition:</w:t>
        <w:br/>
        <w:t>- Ready for equipment start-up or commissioning under governing project and specialist requirements.</w:t>
        <w:br/>
        <w:t>Authority Note:</w:t>
        <w:br/>
        <w:t>- This is readiness guidance only and does not authorize equipment start-up, commissioning, or acceptance.</w:t>
        <w:br/>
        <w:t>Constituent Activities:</w:t>
        <w:br/>
        <w:t>- 13.7 Equipment Start-Up</w:t>
        <w:br/>
        <w:t>- 13.6 Functional Testing</w:t>
        <w:br/>
        <w:t>Prerequisite Activities:</w:t>
        <w:br/>
        <w:t>- 8.6 HVAC Equipment</w:t>
        <w:br/>
        <w:t>- 8.8 Mechanical Controls / BAS Interfaces</w:t>
        <w:br/>
        <w:t>- 9.4 Electrical Equipment Installation</w:t>
        <w:br/>
        <w:t>- 9.5 Building Distribution Interfaces</w:t>
        <w:br/>
        <w:t>- 9.6 Grounding / Bonding — Within Assigned Inspection Scope</w:t>
        <w:br/>
        <w:t>- 9.10 Identification / Labels</w:t>
        <w:br/>
        <w:t>- 11.9 Equipment Bases / Housekeeping Pads</w:t>
        <w:br/>
        <w:t>- 11.10 Access &amp; Maintainability</w:t>
        <w:br/>
        <w:t>- 13.3 Mechanical Testing</w:t>
        <w:br/>
        <w:t>- 13.4 Electrical Testing Interfaces</w:t>
      </w:r>
    </w:p>
    <w:p>
      <w:pPr>
        <w:pStyle w:val="Heading2"/>
      </w:pPr>
      <w:r>
        <w:t>Roof Assembly Progression Gate - Before Air/Vapour Layer</w:t>
      </w:r>
    </w:p>
    <w:p>
      <w:r>
        <w:t>Navigation: Home &gt; Gates &gt; Roof Assembly Progression Gate - Before Air/Vapour Layer</w:t>
        <w:br/>
        <w:t>Gate ID: G-ROOF-01A</w:t>
        <w:br/>
        <w:t>Boundary: Gates define universal quality logic. They are not live project approvals, releases, signatures, or acceptance records.</w:t>
        <w:br/>
        <w:t>Purpose:</w:t>
        <w:br/>
        <w:t>- Confirm the roof deck/substrate, openings, curbs, and drains are ready before the roof air/vapour layer proceeds.</w:t>
        <w:br/>
        <w:t>Check Items:</w:t>
        <w:br/>
        <w:t>- Deck is accepted, openings and curbs are correct, drains are coordinated, and the surface is clean and dry.</w:t>
        <w:br/>
        <w:t>Blocking Conditions:</w:t>
        <w:br/>
        <w:t>- None listed</w:t>
        <w:br/>
        <w:t>Release Condition:</w:t>
        <w:br/>
        <w:t>- Ready for roof vapour/air control layer.</w:t>
        <w:br/>
        <w:t>Authority Note:</w:t>
        <w:br/>
        <w:t>- This stage gate is universal guide logic for the reviewed roof scope, not an official project release.</w:t>
        <w:br/>
        <w:t>Constituent Activities:</w:t>
        <w:br/>
        <w:t>- 5.2 Vapour / Air Control Layer</w:t>
        <w:br/>
        <w:t>Prerequisite Activities:</w:t>
        <w:br/>
        <w:t>- 5.1 Roof Deck / Substrate</w:t>
      </w:r>
    </w:p>
    <w:p>
      <w:pPr>
        <w:pStyle w:val="Heading2"/>
      </w:pPr>
      <w:r>
        <w:t>Roof Assembly Progression Gate - Before Insulation</w:t>
      </w:r>
    </w:p>
    <w:p>
      <w:r>
        <w:t>Navigation: Home &gt; Gates &gt; Roof Assembly Progression Gate - Before Insulation</w:t>
        <w:br/>
        <w:t>Gate ID: G-ROOF-01B</w:t>
        <w:br/>
        <w:t>Boundary: Gates define universal quality logic. They are not live project approvals, releases, signatures, or acceptance records.</w:t>
        <w:br/>
        <w:t>Purpose:</w:t>
        <w:br/>
        <w:t>- Confirm the roof vapour/air control layer is ready before roof insulation proceeds.</w:t>
        <w:br/>
        <w:t>Check Items:</w:t>
        <w:br/>
        <w:t>- Membrane is continuous, seams are complete, penetrations are sealed, wall/parapet transitions are complete, and repairs are closed.</w:t>
        <w:br/>
        <w:t>Blocking Conditions:</w:t>
        <w:br/>
        <w:t>- None listed</w:t>
        <w:br/>
        <w:t>Release Condition:</w:t>
        <w:br/>
        <w:t>- Ready for roof insulation.</w:t>
        <w:br/>
        <w:t>Authority Note:</w:t>
        <w:br/>
        <w:t>- This stage gate is universal guide logic for the reviewed roof scope, not an official project release.</w:t>
        <w:br/>
        <w:t>Constituent Activities:</w:t>
        <w:br/>
        <w:t>- 5.3 Roof Insulation</w:t>
        <w:br/>
        <w:t>Prerequisite Activities:</w:t>
        <w:br/>
        <w:t>- 5.2 Vapour / Air Control Layer</w:t>
      </w:r>
    </w:p>
    <w:p>
      <w:pPr>
        <w:pStyle w:val="Heading2"/>
      </w:pPr>
      <w:r>
        <w:t>Roof Assembly Progression Gate - Before Roofing Membrane</w:t>
      </w:r>
    </w:p>
    <w:p>
      <w:r>
        <w:t>Navigation: Home &gt; Gates &gt; Roof Assembly Progression Gate - Before Roofing Membrane</w:t>
        <w:br/>
        <w:t>Gate ID: G-ROOF-01C</w:t>
        <w:br/>
        <w:t>Boundary: Gates define universal quality logic. They are not live project approvals, releases, signatures, or acceptance records.</w:t>
        <w:br/>
        <w:t>Purpose:</w:t>
        <w:br/>
        <w:t>- Confirm roof insulation is ready before the roofing membrane proceeds.</w:t>
        <w:br/>
        <w:t>Check Items:</w:t>
        <w:br/>
        <w:t>- Insulation is correct, thickness and taper/slope are acceptable, fastening is complete, boards are not wet, and drain sumps are correct.</w:t>
        <w:br/>
        <w:t>Blocking Conditions:</w:t>
        <w:br/>
        <w:t>- None listed</w:t>
        <w:br/>
        <w:t>Release Condition:</w:t>
        <w:br/>
        <w:t>- Ready for roofing membrane.</w:t>
        <w:br/>
        <w:t>Authority Note:</w:t>
        <w:br/>
        <w:t>- This stage gate is universal guide logic for the reviewed roof scope, not an official project release.</w:t>
        <w:br/>
        <w:t>Constituent Activities:</w:t>
        <w:br/>
        <w:t>- 5.4 Roofing Membrane</w:t>
        <w:br/>
        <w:t>Prerequisite Activities:</w:t>
        <w:br/>
        <w:t>- 5.3 Roof Insulation</w:t>
      </w:r>
    </w:p>
    <w:p>
      <w:pPr>
        <w:pStyle w:val="Heading2"/>
      </w:pPr>
      <w:r>
        <w:t>Roof Assembly Progression Gate - Before Equipment / Traffic Obscures Final Membrane</w:t>
      </w:r>
    </w:p>
    <w:p>
      <w:r>
        <w:t>Navigation: Home &gt; Gates &gt; Roof Assembly Progression Gate - Before Equipment / Traffic Obscures Final Membrane</w:t>
        <w:br/>
        <w:t>Gate ID: G-ROOF-01D</w:t>
        <w:br/>
        <w:t>Boundary: Gates define universal quality logic. They are not live project approvals, releases, signatures, or acceptance records.</w:t>
        <w:br/>
        <w:t>Purpose:</w:t>
        <w:br/>
        <w:t>- Confirm final membrane, flashings, penetrations, curbs, and drains before equipment installation or traffic obscures the accepted condition.</w:t>
        <w:br/>
        <w:t>Check Items:</w:t>
        <w:br/>
        <w:t>- Membrane, seams, flashings, penetrations, curbs, and drains are complete for the affected roof scope.</w:t>
        <w:br/>
        <w:t>Blocking Conditions:</w:t>
        <w:br/>
        <w:t>- None listed</w:t>
        <w:br/>
        <w:t>Release Condition:</w:t>
        <w:br/>
        <w:t>- Ready for rooftop equipment installation or later roof traffic/obscuration.</w:t>
        <w:br/>
        <w:t>Authority Note:</w:t>
        <w:br/>
        <w:t>- This stage gate is universal guide logic for the reviewed roof scope, not an official project release.</w:t>
        <w:br/>
        <w:t>Constituent Activities:</w:t>
        <w:br/>
        <w:t>- 8.6 HVAC Equipment</w:t>
        <w:br/>
        <w:t>- 9.4 Electrical Equipment Installation</w:t>
        <w:br/>
        <w:t>- 13.5 Building Envelope Testing</w:t>
        <w:br/>
        <w:t>Prerequisite Activities:</w:t>
        <w:br/>
        <w:t>- 5.4 Roofing Membrane</w:t>
        <w:br/>
        <w:t>- 5.5 Flashings &amp; Terminations</w:t>
        <w:br/>
        <w:t>- 5.6 Roof Penetrations</w:t>
        <w:br/>
        <w:t>- 5.7 Curbs &amp; Equipment Interfaces</w:t>
        <w:br/>
        <w:t>- 5.8 Roof Drains</w:t>
      </w:r>
    </w:p>
    <w:p>
      <w:pPr>
        <w:pStyle w:val="Heading2"/>
      </w:pPr>
      <w:r>
        <w:t>Roof Assembly Progression Gate - Final Roof Acceptance</w:t>
      </w:r>
    </w:p>
    <w:p>
      <w:r>
        <w:t>Navigation: Home &gt; Gates &gt; Roof Assembly Progression Gate - Final Roof Acceptance</w:t>
        <w:br/>
        <w:t>Gate ID: G-ROOF-01E</w:t>
        <w:br/>
        <w:t>Boundary: Gates define universal quality logic. They are not live project approvals, releases, signatures, or acceptance records.</w:t>
        <w:br/>
        <w:t>Purpose:</w:t>
        <w:br/>
        <w:t>- Confirm roofing testing, drainage, deficiencies, repairs, retesting, and warranty documentation before final roof acceptance guidance is considered ready.</w:t>
        <w:br/>
        <w:t>Check Items:</w:t>
        <w:br/>
        <w:t>- Testing is complete, drainage is acceptable, deficiencies are addressed, repairs and retesting are complete, and warranty documentation is complete.</w:t>
        <w:br/>
        <w:t>Blocking Conditions:</w:t>
        <w:br/>
        <w:t>- None listed</w:t>
        <w:br/>
        <w:t>Release Condition:</w:t>
        <w:br/>
        <w:t>- Final roof acceptance guidance ready for the reviewed scope under governing project requirements.</w:t>
        <w:br/>
        <w:t>Authority Note:</w:t>
        <w:br/>
        <w:t>- This stage gate is universal guide logic for the reviewed roof scope, not an official project acceptance record.</w:t>
        <w:br/>
        <w:t>Constituent Activities:</w:t>
        <w:br/>
        <w:t>- 14.15 Turnover / Acceptance</w:t>
        <w:br/>
        <w:t>Prerequisite Activities:</w:t>
        <w:br/>
        <w:t>- 5.9 Roofing Testing / Final Inspection</w:t>
      </w:r>
    </w:p>
    <w:p>
      <w:pPr>
        <w:pStyle w:val="Heading2"/>
      </w:pPr>
      <w:r>
        <w:t>Structural Pre-Pour Gate</w:t>
      </w:r>
    </w:p>
    <w:p>
      <w:r>
        <w:t>Navigation: Home &gt; Gates &gt; Structural Pre-Pour Gate</w:t>
        <w:br/>
        <w:t>Gate ID: G-STR-01</w:t>
        <w:br/>
        <w:t>Boundary: Gates define universal quality logic. They are not live project approvals, releases, signatures, or acceptance records.</w:t>
        <w:br/>
        <w:t>Purpose:</w:t>
        <w:br/>
        <w:t>- Prevent concrete placement until relevant formwork, reinforcement, embeds, openings, site conditions, testing preparation, and required releases are acceptable for the area being reviewed.</w:t>
        <w:br/>
        <w:t>Check Items:</w:t>
        <w:br/>
        <w:t>- Current drawings, shop drawings, technical changes, PIE/PRIE, mix information, and required procedures are available for the pour scope.</w:t>
        <w:br/>
        <w:t>- Formwork dimensions, elevation, alignment, stability, cleanliness, openings, and joints have been reviewed.</w:t>
        <w:br/>
        <w:t>- Reinforcement size, quantity, spacing, cover, laps, anchorage, and stability have been reviewed.</w:t>
        <w:br/>
        <w:t>- Anchors, sleeves, inserts, conduits, plates, waterstops, openings, and blockouts have been coordinated.</w:t>
        <w:br/>
        <w:t>- Base or substrate, water and debris removal, access, weather controls, and testing arrangements are ready.</w:t>
        <w:br/>
        <w:t>Blocking Conditions:</w:t>
        <w:br/>
        <w:t>- Unresolved critical formwork issue, incorrect or missing reinforcement, missing or mislocated embed, unresolved MEP clash, unaccepted base/substrate, incomplete required inspection, missing required hold/witness/release, testing arrangements not ready, or open deficiency that would be permanently concealed.</w:t>
        <w:br/>
        <w:t>Release Condition:</w:t>
        <w:br/>
        <w:t>- Pour ready for the area being reviewed when applicable prerequisites and governing project requirements are satisfied or released by the authorized process.</w:t>
        <w:br/>
        <w:t>Authority Note:</w:t>
        <w:br/>
        <w:t>- This is universal guide logic only. Actual hold, witness, release, approval, and acceptance authority comes from governing project requirements and authorized project processes.</w:t>
        <w:br/>
        <w:t>Constituent Activities:</w:t>
        <w:br/>
        <w:t>- 2.5 Foundation Concrete</w:t>
        <w:br/>
        <w:t>- 3.1 Cast-in-Place Concrete</w:t>
        <w:br/>
        <w:t>- 2.8 Slab-on-Grade</w:t>
        <w:br/>
        <w:t>- 12.7 Concrete Exterior Works</w:t>
        <w:br/>
        <w:t>Prerequisite Activities:</w:t>
        <w:br/>
        <w:t>- 2.1 Foundation Formwork</w:t>
        <w:br/>
        <w:t>- 2.2 Foundation Reinforcement</w:t>
        <w:br/>
        <w:t>- 2.3 Embedded Items</w:t>
        <w:br/>
        <w:t>- 9.1 Conduits / Raceways</w:t>
        <w:br/>
        <w:t>- 9.6 Grounding / Bonding — Within Assigned Inspection Scope</w:t>
        <w:br/>
        <w:t>- 11.8 Embedded Items</w:t>
      </w:r>
    </w:p>
    <w:p>
      <w:pPr>
        <w:pStyle w:val="Heading2"/>
      </w:pPr>
      <w:r>
        <w:t>Test Readiness Gate</w:t>
      </w:r>
    </w:p>
    <w:p>
      <w:r>
        <w:t>Navigation: Home &gt; Gates &gt; Test Readiness Gate</w:t>
        <w:br/>
        <w:t>Gate ID: G-TST-01</w:t>
        <w:br/>
        <w:t>Boundary: Gates define universal quality logic. They are not live project approvals, releases, signatures, or acceptance records.</w:t>
        <w:br/>
        <w:t>Purpose:</w:t>
        <w:br/>
        <w:t>- Ensure testing begins only when the system is built enough, documentation is correct, and personnel and instruments are ready.</w:t>
        <w:br/>
        <w:t>Check Items:</w:t>
        <w:br/>
        <w:t>- System installation and inspections are complete, deficiencies are controlled, procedure is approved/current, utilities are available, instruments are correct and calibrated, and required qualified personnel/witnesses are available.</w:t>
        <w:br/>
        <w:t>Blocking Conditions:</w:t>
        <w:br/>
        <w:t>- Construction incomplete, open issue invalidating result, no approved procedure, missing or expired calibration, missing specialist, missing required witness, or unsafe/unavailable test condition.</w:t>
        <w:br/>
        <w:t>Release Condition:</w:t>
        <w:br/>
        <w:t>- Ready to test under governing project procedure and authorized specialist requirements.</w:t>
        <w:br/>
        <w:t>Authority Note:</w:t>
        <w:br/>
        <w:t>- This readiness gate does not authorize, witness, accept, or close any project test.</w:t>
        <w:br/>
        <w:t>Constituent Activities:</w:t>
        <w:br/>
        <w:t>- 13.3 Mechanical Testing</w:t>
        <w:br/>
        <w:t>- 13.4 Electrical Testing Interfaces</w:t>
        <w:br/>
        <w:t>- 13.5 Building Envelope Testing</w:t>
        <w:br/>
        <w:t>- 13.6 Functional Testing</w:t>
        <w:br/>
        <w:t>- 13.7 Equipment Start-Up</w:t>
        <w:br/>
        <w:t>- 13.8 Integrated / System Testing — Where Applicable</w:t>
        <w:br/>
        <w:t>Prerequisite Activities:</w:t>
        <w:br/>
        <w:t>- 13.1 Test Readiness</w:t>
        <w:br/>
        <w:t>- 13.2 Test Documentation</w:t>
        <w:br/>
        <w:t>- 14.3 Deficiency Classification</w:t>
      </w:r>
    </w:p>
    <w:p>
      <w:r>
        <w:br w:type="page"/>
      </w:r>
    </w:p>
    <w:p>
      <w:pPr>
        <w:pStyle w:val="Heading1"/>
      </w:pPr>
      <w:r>
        <w:t>Part 9 - Terminology and Acronym Detail Content</w:t>
      </w:r>
    </w:p>
    <w:p>
      <w:pPr>
        <w:pStyle w:val="Heading2"/>
      </w:pPr>
      <w:r>
        <w:t>Terminology</w:t>
      </w:r>
    </w:p>
    <w:p>
      <w:pPr>
        <w:pStyle w:val="Heading3"/>
      </w:pPr>
      <w:r>
        <w:t>Air barrier continuity</w:t>
      </w:r>
    </w:p>
    <w:p>
      <w:r>
        <w:t>Concept ID: TERM-ENV-AIR-BARRIER-CONTINUITY</w:t>
        <w:br/>
        <w:t>Discipline: Envelope</w:t>
        <w:br/>
        <w:t>Definition:</w:t>
        <w:br/>
        <w:t>- Project quality term: Air barrier continuity. Use the governing project documents and related activity context for the precise requirement and acceptance criteria.</w:t>
        <w:br/>
        <w:t>Aliases: No aliases are available.</w:t>
        <w:br/>
        <w:t>Context Notes:</w:t>
        <w:br/>
        <w:t>- Use this term consistently in inspection records, search, and related activity references; project-specific requirements remain governed by approved documents.</w:t>
        <w:br/>
        <w:t>Related Activities:</w:t>
        <w:br/>
        <w:t>- 4.2 Air Barrier</w:t>
        <w:br/>
        <w:t>- 11.4 Envelope ↔ Mechanical</w:t>
        <w:br/>
        <w:t>- 11.5 Envelope ↔ Electrical</w:t>
      </w:r>
    </w:p>
    <w:p>
      <w:pPr>
        <w:pStyle w:val="Heading3"/>
      </w:pPr>
      <w:r>
        <w:t>Air barrier membrane</w:t>
      </w:r>
    </w:p>
    <w:p>
      <w:r>
        <w:t>Concept ID: TERM-ENV-AIR-BARRIER-MEMBRANE</w:t>
        <w:br/>
        <w:t>Discipline: Envelope</w:t>
        <w:br/>
        <w:t>Definition:</w:t>
        <w:br/>
        <w:t>- Project quality term: Air barrier membrane. Use the governing project documents and related activity context for the precise requirement and acceptance criteria.</w:t>
        <w:br/>
        <w:t>Aliases: No aliases are available.</w:t>
        <w:br/>
        <w:t>Context Notes:</w:t>
        <w:br/>
        <w:t>- Use this term consistently in inspection records, search, and related activity references; project-specific requirements remain governed by approved documents.</w:t>
        <w:br/>
        <w:t>Related Activities:</w:t>
        <w:br/>
        <w:t>- 4.2 Air Barrier</w:t>
        <w:br/>
        <w:t>- 5.2 Vapour / Air Control Layer</w:t>
      </w:r>
    </w:p>
    <w:p>
      <w:pPr>
        <w:pStyle w:val="Heading3"/>
      </w:pPr>
      <w:r>
        <w:t>As-built</w:t>
      </w:r>
    </w:p>
    <w:p>
      <w:r>
        <w:t>Concept ID: TERM-CLS-AS-BUILT</w:t>
        <w:br/>
        <w:t>Discipline: Closeout</w:t>
        <w:br/>
        <w:t>Definition:</w:t>
        <w:br/>
        <w:t>- Project quality term: As-built. Use the governing project documents and related activity context for the precise requirement and acceptance criteria.</w:t>
        <w:br/>
        <w:t>Aliases:</w:t>
        <w:br/>
        <w:t>- as built</w:t>
        <w:br/>
        <w:t>- as-builts</w:t>
        <w:br/>
        <w:t>Context Notes:</w:t>
        <w:br/>
        <w:t>- Use this term consistently in inspection records, search, and related activity references; project-specific requirements remain governed by approved documents.</w:t>
        <w:br/>
        <w:t>Related Activities:</w:t>
        <w:br/>
        <w:t>- 14.10 Redlines / As-Builts</w:t>
      </w:r>
    </w:p>
    <w:p>
      <w:pPr>
        <w:pStyle w:val="Heading3"/>
      </w:pPr>
      <w:r>
        <w:t>Building Automation System</w:t>
      </w:r>
    </w:p>
    <w:p>
      <w:r>
        <w:t>Concept ID: TERM-MECH-BAS</w:t>
        <w:br/>
        <w:t>Discipline: Mechanical</w:t>
        <w:br/>
        <w:t>Definition:</w:t>
        <w:br/>
        <w:t>- Project quality term: Building Automation System. Use the governing project documents and related activity context for the precise requirement and acceptance criteria.</w:t>
        <w:br/>
        <w:t>Aliases:</w:t>
        <w:br/>
        <w:t>- BAS</w:t>
        <w:br/>
        <w:t>Context Notes:</w:t>
        <w:br/>
        <w:t>- Build 4D says French terminology may vary and should not be invented before validation.</w:t>
        <w:br/>
        <w:t>Related Activities:</w:t>
        <w:br/>
        <w:t>- 8.8 Mechanical Controls / BAS Interfaces</w:t>
      </w:r>
    </w:p>
    <w:p>
      <w:pPr>
        <w:pStyle w:val="Heading3"/>
      </w:pPr>
      <w:r>
        <w:t>Concrete cover</w:t>
      </w:r>
    </w:p>
    <w:p>
      <w:r>
        <w:t>Concept ID: TERM-CONC-COVER</w:t>
        <w:br/>
        <w:t>Discipline: Concrete</w:t>
        <w:br/>
        <w:t>Definition:</w:t>
        <w:br/>
        <w:t>- Thickness of concrete between reinforcement and concrete surface.</w:t>
        <w:br/>
        <w:t>Aliases:</w:t>
        <w:br/>
        <w:t>- cover</w:t>
        <w:br/>
        <w:t>Context Notes:</w:t>
        <w:br/>
        <w:t>- Use this term consistently in inspection records, search, and related activity references; project-specific requirements remain governed by approved documents.</w:t>
        <w:br/>
        <w:t>Related Activities:</w:t>
        <w:br/>
        <w:t>- 2.2 Foundation Reinforcement</w:t>
        <w:br/>
        <w:t>- 3.1 Cast-in-Place Concrete</w:t>
      </w:r>
    </w:p>
    <w:p>
      <w:pPr>
        <w:pStyle w:val="Heading3"/>
      </w:pPr>
      <w:r>
        <w:t>Deficiency log</w:t>
      </w:r>
    </w:p>
    <w:p>
      <w:r>
        <w:t>Concept ID: TERM-QC-DEFICIENCY-LOG</w:t>
        <w:br/>
        <w:t>Discipline: Quality</w:t>
        <w:br/>
        <w:t>Definition:</w:t>
        <w:br/>
        <w:t>- A record or log for deficiencies identified for correction and closeout.</w:t>
        <w:br/>
        <w:t>Aliases: No aliases are available.</w:t>
        <w:br/>
        <w:t>Context Notes:</w:t>
        <w:br/>
        <w:t>- Use this term consistently in inspection records, search, and related activity references; project-specific requirements remain governed by approved documents.</w:t>
        <w:br/>
        <w:t>Related Activities:</w:t>
        <w:br/>
        <w:t>- 14.1 Preparatory Deficiency Review</w:t>
        <w:br/>
        <w:t>- 14.2 Formal Deficiency Survey</w:t>
        <w:br/>
        <w:t>- 14.3 Deficiency Classification</w:t>
      </w:r>
    </w:p>
    <w:p>
      <w:pPr>
        <w:pStyle w:val="Heading3"/>
      </w:pPr>
      <w:r>
        <w:t>Fire / smoke damper</w:t>
      </w:r>
    </w:p>
    <w:p>
      <w:r>
        <w:t>Concept ID: TERM-FIRE-DAMPER</w:t>
        <w:br/>
        <w:t>Discipline: Fire &amp; Life Safety</w:t>
        <w:br/>
        <w:t>Definition:</w:t>
        <w:br/>
        <w:t>- Project quality term: Fire / smoke damper. Use the governing project documents and related activity context for the precise requirement and acceptance criteria.</w:t>
        <w:br/>
        <w:t>Aliases:</w:t>
        <w:br/>
        <w:t>- fire damper</w:t>
        <w:br/>
        <w:t>- smoke damper</w:t>
        <w:br/>
        <w:t>Context Notes:</w:t>
        <w:br/>
        <w:t>- Build 4C requires damper concepts to be split and validated by context.</w:t>
        <w:br/>
        <w:t>Related Activities:</w:t>
        <w:br/>
        <w:t>- 10.4 Fire / Smoke Dampers</w:t>
      </w:r>
    </w:p>
    <w:p>
      <w:pPr>
        <w:pStyle w:val="Heading3"/>
      </w:pPr>
      <w:r>
        <w:t>Firestopping</w:t>
      </w:r>
    </w:p>
    <w:p>
      <w:r>
        <w:t>Concept ID: TERM-FIRE-FIRESTOPPING</w:t>
        <w:br/>
        <w:t>Discipline: Fire &amp; Life Safety</w:t>
        <w:br/>
        <w:t>Definition:</w:t>
        <w:br/>
        <w:t>- Project quality term: Firestopping. Use the governing project documents and related activity context for the precise requirement and acceptance criteria.</w:t>
        <w:br/>
        <w:t>Aliases:</w:t>
        <w:br/>
        <w:t>- firestop</w:t>
        <w:br/>
        <w:t>Context Notes:</w:t>
        <w:br/>
        <w:t>- Build 4 flags firestopping terminology as requiring Québec validation.</w:t>
        <w:br/>
        <w:t>Related Activities:</w:t>
        <w:br/>
        <w:t>- 10.3 Firestopping</w:t>
      </w:r>
    </w:p>
    <w:p>
      <w:pPr>
        <w:pStyle w:val="Heading3"/>
      </w:pPr>
      <w:r>
        <w:t>HVAC ductwork</w:t>
      </w:r>
    </w:p>
    <w:p>
      <w:r>
        <w:t>Concept ID: TERM-HVAC-DUCTWORK</w:t>
        <w:br/>
        <w:t>Discipline: Mechanical</w:t>
        <w:br/>
        <w:t>Definition:</w:t>
        <w:br/>
        <w:t>- Project quality term: HVAC ductwork. Use the governing project documents and related activity context for the precise requirement and acceptance criteria.</w:t>
        <w:br/>
        <w:t>Aliases:</w:t>
        <w:br/>
        <w:t>- ductwork</w:t>
        <w:br/>
        <w:t>Context Notes:</w:t>
        <w:br/>
        <w:t>- Use this term consistently in inspection records, search, and related activity references; project-specific requirements remain governed by approved documents.</w:t>
        <w:br/>
        <w:t>Related Activities:</w:t>
        <w:br/>
        <w:t>- 8.5 HVAC Ductwork</w:t>
      </w:r>
    </w:p>
    <w:p>
      <w:pPr>
        <w:pStyle w:val="Heading3"/>
      </w:pPr>
      <w:r>
        <w:t>Heating, Ventilation and Air Conditioning</w:t>
      </w:r>
    </w:p>
    <w:p>
      <w:r>
        <w:t>Concept ID: TERM-MECH-HVAC-SYSTEM</w:t>
        <w:br/>
        <w:t>Discipline: Mechanical</w:t>
        <w:br/>
        <w:t>Definition:</w:t>
        <w:br/>
        <w:t>- Project quality term: Heating, Ventilation and Air Conditioning. Use the governing project documents and related activity context for the precise requirement and acceptance criteria.</w:t>
        <w:br/>
        <w:t>Aliases:</w:t>
        <w:br/>
        <w:t>- HVAC</w:t>
        <w:br/>
        <w:t>Context Notes:</w:t>
        <w:br/>
        <w:t>- Use this term consistently in inspection records, search, and related activity references; project-specific requirements remain governed by approved documents.</w:t>
        <w:br/>
        <w:t>Related Activities:</w:t>
        <w:br/>
        <w:t>- 8.5 HVAC Ductwork</w:t>
        <w:br/>
        <w:t>- 8.6 HVAC Equipment</w:t>
      </w:r>
    </w:p>
    <w:p>
      <w:pPr>
        <w:pStyle w:val="Heading3"/>
      </w:pPr>
      <w:r>
        <w:t>Inspection and Test Plan</w:t>
      </w:r>
    </w:p>
    <w:p>
      <w:r>
        <w:t>Concept ID: TERM-QC-ITP</w:t>
        <w:br/>
        <w:t>Discipline: Quality</w:t>
        <w:br/>
        <w:t>Definition:</w:t>
        <w:br/>
        <w:t>- Project quality term: Inspection and Test Plan. Use the governing project documents and related activity context for the precise requirement and acceptance criteria.</w:t>
        <w:br/>
        <w:t>Aliases:</w:t>
        <w:br/>
        <w:t>- ITP</w:t>
        <w:br/>
        <w:t>Context Notes:</w:t>
        <w:br/>
        <w:t>- Build 4D keeps ITP related to PIE/PRIE without merging the concepts.</w:t>
        <w:br/>
        <w:t>Related Activities:</w:t>
        <w:br/>
        <w:t>- 13.1 Test Readiness</w:t>
      </w:r>
    </w:p>
    <w:p>
      <w:pPr>
        <w:pStyle w:val="Heading3"/>
      </w:pPr>
      <w:r>
        <w:t>Inspection/test planning document</w:t>
      </w:r>
    </w:p>
    <w:p>
      <w:r>
        <w:t>Concept ID: TERM-QC-PIE</w:t>
        <w:br/>
        <w:t>Discipline: Quality</w:t>
        <w:br/>
        <w:t>Definition:</w:t>
        <w:br/>
        <w:t>- Project quality term: Inspection/test planning document. Use the governing project documents and related activity context for the precise requirement and acceptance criteria.</w:t>
        <w:br/>
        <w:t>Aliases: No aliases are available.</w:t>
        <w:br/>
        <w:t>Context Notes:</w:t>
        <w:br/>
        <w:t>- Build 4D treats PIE as a high-priority Québec QC term and does not force equivalence with ITP.</w:t>
        <w:br/>
        <w:t>Related Activities:</w:t>
        <w:br/>
        <w:t>- 13.1 Test Readiness</w:t>
      </w:r>
    </w:p>
    <w:p>
      <w:pPr>
        <w:pStyle w:val="Heading3"/>
      </w:pPr>
      <w:r>
        <w:t>Non-Conformance Report</w:t>
      </w:r>
    </w:p>
    <w:p>
      <w:r>
        <w:t>Concept ID: TERM-QC-NONCONFORMANCE-REPORT</w:t>
        <w:br/>
        <w:t>Discipline: Quality</w:t>
        <w:br/>
        <w:t>Definition:</w:t>
        <w:br/>
        <w:t>- Project quality term: Non-Conformance Report. Use the governing project documents and related activity context for the precise requirement and acceptance criteria.</w:t>
        <w:br/>
        <w:t>Aliases:</w:t>
        <w:br/>
        <w:t>- NCR</w:t>
        <w:br/>
        <w:t>- non-conformance report</w:t>
        <w:br/>
        <w:t>Context Notes:</w:t>
        <w:br/>
        <w:t>- Build 4D keeps NCR separate from NC and marks the French preferred form for validation.</w:t>
        <w:br/>
        <w:t>Related Activities:</w:t>
        <w:br/>
        <w:t>- 14.8 Outstanding NC Closure</w:t>
      </w:r>
    </w:p>
    <w:p>
      <w:pPr>
        <w:pStyle w:val="Heading3"/>
      </w:pPr>
      <w:r>
        <w:t>Non-Destructive Testing</w:t>
      </w:r>
    </w:p>
    <w:p>
      <w:r>
        <w:t>Concept ID: TERM-TEST-NDT</w:t>
        <w:br/>
        <w:t>Discipline: Testing</w:t>
        <w:br/>
        <w:t>Definition:</w:t>
        <w:br/>
        <w:t>- Project quality term: Non-Destructive Testing. Use the governing project documents and related activity context for the precise requirement and acceptance criteria.</w:t>
        <w:br/>
        <w:t>Aliases:</w:t>
        <w:br/>
        <w:t>- NDT</w:t>
        <w:br/>
        <w:t>Context Notes:</w:t>
        <w:br/>
        <w:t>- Use this term consistently in inspection records, search, and related activity references; project-specific requirements remain governed by approved documents.</w:t>
        <w:br/>
        <w:t>Related Activities:</w:t>
        <w:br/>
        <w:t>- 13.3 Mechanical Testing</w:t>
        <w:br/>
        <w:t>- 13.4 Electrical Testing Interfaces</w:t>
      </w:r>
    </w:p>
    <w:p>
      <w:pPr>
        <w:pStyle w:val="Heading3"/>
      </w:pPr>
      <w:r>
        <w:t>Non-conformance</w:t>
      </w:r>
    </w:p>
    <w:p>
      <w:r>
        <w:t>Concept ID: TERM-QC-NONCONFORMANCE</w:t>
        <w:br/>
        <w:t>Discipline: Quality</w:t>
        <w:br/>
        <w:t>Definition:</w:t>
        <w:br/>
        <w:t>- A condition that does not conform to an applicable requirement.</w:t>
        <w:br/>
        <w:t>Aliases:</w:t>
        <w:br/>
        <w:t>- nonconformance</w:t>
        <w:br/>
        <w:t>- NC</w:t>
        <w:br/>
        <w:t>Context Notes:</w:t>
        <w:br/>
        <w:t>- Use this term consistently in inspection records, search, and related activity references; project-specific requirements remain governed by approved documents.</w:t>
        <w:br/>
        <w:t>Related Activities:</w:t>
        <w:br/>
        <w:t>- 14.8 Outstanding NC Closure</w:t>
      </w:r>
    </w:p>
    <w:p>
      <w:pPr>
        <w:pStyle w:val="Heading3"/>
      </w:pPr>
      <w:r>
        <w:t>Operations &amp; Maintenance</w:t>
      </w:r>
    </w:p>
    <w:p>
      <w:r>
        <w:t>Concept ID: TERM-CLS-OM</w:t>
        <w:br/>
        <w:t>Discipline: Closeout</w:t>
        <w:br/>
        <w:t>Definition:</w:t>
        <w:br/>
        <w:t>- Project quality term: Operations &amp; Maintenance. Use the governing project documents and related activity context for the precise requirement and acceptance criteria.</w:t>
        <w:br/>
        <w:t>Aliases:</w:t>
        <w:br/>
        <w:t>- O&amp;M</w:t>
        <w:br/>
        <w:t>- OM</w:t>
        <w:br/>
        <w:t>Context Notes:</w:t>
        <w:br/>
        <w:t>- Use this term consistently in inspection records, search, and related activity references; project-specific requirements remain governed by approved documents.</w:t>
        <w:br/>
        <w:t>Related Activities:</w:t>
        <w:br/>
        <w:t>- 14.11 O&amp;M Documentation</w:t>
      </w:r>
    </w:p>
    <w:p>
      <w:pPr>
        <w:pStyle w:val="Heading3"/>
      </w:pPr>
      <w:r>
        <w:t>QC/project-process concept</w:t>
      </w:r>
    </w:p>
    <w:p>
      <w:r>
        <w:t>Concept ID: TERM-QC-TQC</w:t>
        <w:br/>
        <w:t>Discipline: Quality</w:t>
        <w:br/>
        <w:t>Definition:</w:t>
        <w:br/>
        <w:t>- Project quality term: QC/project-process concept. Use the governing project documents and related activity context for the precise requirement and acceptance criteria.</w:t>
        <w:br/>
        <w:t>Aliases:</w:t>
        <w:br/>
        <w:t>- QC/project-process concept; welding; vibration; verification</w:t>
        <w:br/>
        <w:t>Context Notes:</w:t>
        <w:br/>
        <w:t>- Build 4D treats TQC as organization-specific until proven otherwise.</w:t>
        <w:br/>
        <w:t>Related Activities: No related activities are defined.</w:t>
      </w:r>
    </w:p>
    <w:p>
      <w:pPr>
        <w:pStyle w:val="Heading3"/>
      </w:pPr>
      <w:r>
        <w:t>Quality Assurance</w:t>
      </w:r>
    </w:p>
    <w:p>
      <w:r>
        <w:t>Concept ID: TERM-QA-QUALITY-ASSURANCE</w:t>
        <w:br/>
        <w:t>Discipline: Quality</w:t>
        <w:br/>
        <w:t>Definition:</w:t>
        <w:br/>
        <w:t>- Quality assurance concept used in QA/QC context.</w:t>
        <w:br/>
        <w:t>Aliases:</w:t>
        <w:br/>
        <w:t>- QA</w:t>
        <w:br/>
        <w:t>Context Notes:</w:t>
        <w:br/>
        <w:t>- Use this term consistently in inspection records, search, and related activity references; project-specific requirements remain governed by approved documents.</w:t>
        <w:br/>
        <w:t>Related Activities:</w:t>
        <w:br/>
        <w:t>- 14.14 Final Quality Records</w:t>
      </w:r>
    </w:p>
    <w:p>
      <w:pPr>
        <w:pStyle w:val="Heading3"/>
      </w:pPr>
      <w:r>
        <w:t>Quality Control</w:t>
      </w:r>
    </w:p>
    <w:p>
      <w:r>
        <w:t>Concept ID: TERM-QC-QUALITY-CONTROL</w:t>
        <w:br/>
        <w:t>Discipline: Quality</w:t>
        <w:br/>
        <w:t>Definition:</w:t>
        <w:br/>
        <w:t>- Quality control concept used in field QC context.</w:t>
        <w:br/>
        <w:t>Aliases:</w:t>
        <w:br/>
        <w:t>- QC</w:t>
        <w:br/>
        <w:t>Context Notes:</w:t>
        <w:br/>
        <w:t>- Use this term consistently in inspection records, search, and related activity references; project-specific requirements remain governed by approved documents.</w:t>
        <w:br/>
        <w:t>Related Activities:</w:t>
        <w:br/>
        <w:t>- 14.14 Final Quality Records</w:t>
      </w:r>
    </w:p>
    <w:p>
      <w:pPr>
        <w:pStyle w:val="Heading3"/>
      </w:pPr>
      <w:r>
        <w:t>Québec inspection/testing plan concept</w:t>
      </w:r>
    </w:p>
    <w:p>
      <w:r>
        <w:t>Concept ID: TERM-QC-PRIE</w:t>
        <w:br/>
        <w:t>Discipline: Quality</w:t>
        <w:br/>
        <w:t>Definition:</w:t>
        <w:br/>
        <w:t>- Project quality term: Québec inspection/testing plan concept. Use the governing project documents and related activity context for the precise requirement and acceptance criteria.</w:t>
        <w:br/>
        <w:t>Aliases: No aliases are available.</w:t>
        <w:br/>
        <w:t>Context Notes:</w:t>
        <w:br/>
        <w:t>- Build 4D requires PRIE to stay separate until its full French expansion and scope are validated.</w:t>
        <w:br/>
        <w:t>Related Activities: No related activities are defined.</w:t>
      </w:r>
    </w:p>
    <w:p>
      <w:pPr>
        <w:pStyle w:val="Heading3"/>
      </w:pPr>
      <w:r>
        <w:t>Reinforcement</w:t>
      </w:r>
    </w:p>
    <w:p>
      <w:r>
        <w:t>Concept ID: TERM-CONC-REINFORCEMENT</w:t>
        <w:br/>
        <w:t>Discipline: Concrete</w:t>
        <w:br/>
        <w:t>Definition:</w:t>
        <w:br/>
        <w:t>- Collection of steel elements embedded in concrete.</w:t>
        <w:br/>
        <w:t>Aliases:</w:t>
        <w:br/>
        <w:t>- reinforcing steel</w:t>
        <w:br/>
        <w:t>- rebar</w:t>
        <w:br/>
        <w:t>Context Notes:</w:t>
        <w:br/>
        <w:t>- Use this term consistently in inspection records, search, and related activity references; project-specific requirements remain governed by approved documents.</w:t>
        <w:br/>
        <w:t>Related Activities:</w:t>
        <w:br/>
        <w:t>- 2.2 Foundation Reinforcement</w:t>
        <w:br/>
        <w:t>- 3.1 Cast-in-Place Concrete</w:t>
      </w:r>
    </w:p>
    <w:p>
      <w:pPr>
        <w:pStyle w:val="Heading3"/>
      </w:pPr>
      <w:r>
        <w:t>Request for Information</w:t>
      </w:r>
    </w:p>
    <w:p>
      <w:r>
        <w:t>Concept ID: TERM-DOC-RFI</w:t>
        <w:br/>
        <w:t>Discipline: Quality</w:t>
        <w:br/>
        <w:t>Definition:</w:t>
        <w:br/>
        <w:t>- Project quality term: Request for Information. Use the governing project documents and related activity context for the precise requirement and acceptance criteria.</w:t>
        <w:br/>
        <w:t>Aliases:</w:t>
        <w:br/>
        <w:t>- RFI</w:t>
        <w:br/>
        <w:t>Context Notes:</w:t>
        <w:br/>
        <w:t>- Build 4D allows shared RFI only where validated and warns against equating it with QMT.</w:t>
        <w:br/>
        <w:t>Related Activities: No related activities are defined.</w:t>
      </w:r>
    </w:p>
    <w:p>
      <w:pPr>
        <w:pStyle w:val="Heading3"/>
      </w:pPr>
      <w:r>
        <w:t>Retesting</w:t>
      </w:r>
    </w:p>
    <w:p>
      <w:r>
        <w:t>Concept ID: TERM-TEST-RETEST</w:t>
        <w:br/>
        <w:t>Discipline: Testing</w:t>
        <w:br/>
        <w:t>Definition:</w:t>
        <w:br/>
        <w:t>- Project quality term: Retesting. Use the governing project documents and related activity context for the precise requirement and acceptance criteria.</w:t>
        <w:br/>
        <w:t>Aliases:</w:t>
        <w:br/>
        <w:t>- retest</w:t>
        <w:br/>
        <w:t>Context Notes:</w:t>
        <w:br/>
        <w:t>- Use this term consistently in inspection records, search, and related activity references; project-specific requirements remain governed by approved documents.</w:t>
        <w:br/>
        <w:t>Related Activities:</w:t>
        <w:br/>
        <w:t>- 13.10 Retesting</w:t>
      </w:r>
    </w:p>
    <w:p>
      <w:pPr>
        <w:pStyle w:val="Heading3"/>
      </w:pPr>
      <w:r>
        <w:t>Technical question process</w:t>
      </w:r>
    </w:p>
    <w:p>
      <w:r>
        <w:t>Concept ID: TERM-DOC-QMT</w:t>
        <w:br/>
        <w:t>Discipline: Quality</w:t>
        <w:br/>
        <w:t>Definition:</w:t>
        <w:br/>
        <w:t>- Project quality term: Technical question process. Use the governing project documents and related activity context for the precise requirement and acceptance criteria.</w:t>
        <w:br/>
        <w:t>Aliases:</w:t>
        <w:br/>
        <w:t>- Technical question process</w:t>
        <w:br/>
        <w:t>Context Notes:</w:t>
        <w:br/>
        <w:t>- Build 4D treats QMT as Québec/project-process terminology requiring validation.</w:t>
        <w:br/>
        <w:t>Related Activities: No related activities are defined.</w:t>
      </w:r>
    </w:p>
    <w:p>
      <w:pPr>
        <w:pStyle w:val="Heading3"/>
      </w:pPr>
      <w:r>
        <w:t>Testing, Adjusting and Balancing</w:t>
      </w:r>
    </w:p>
    <w:p>
      <w:r>
        <w:t>Concept ID: TERM-MECH-TAB</w:t>
        <w:br/>
        <w:t>Discipline: Mechanical</w:t>
        <w:br/>
        <w:t>Definition:</w:t>
        <w:br/>
        <w:t>- Project quality term: Testing, Adjusting and Balancing. Use the governing project documents and related activity context for the precise requirement and acceptance criteria.</w:t>
        <w:br/>
        <w:t>Aliases:</w:t>
        <w:br/>
        <w:t>- TAB</w:t>
        <w:br/>
        <w:t>Context Notes:</w:t>
        <w:br/>
        <w:t>- Use this term consistently in inspection records, search, and related activity references; project-specific requirements remain governed by approved documents.</w:t>
        <w:br/>
        <w:t>Related Activities:</w:t>
        <w:br/>
        <w:t>- 13.3 Mechanical Testing</w:t>
      </w:r>
    </w:p>
    <w:p>
      <w:pPr>
        <w:pStyle w:val="Heading3"/>
      </w:pPr>
      <w:r>
        <w:t>Turnover</w:t>
      </w:r>
    </w:p>
    <w:p>
      <w:r>
        <w:t>Concept ID: TERM-CLS-TURNOVER</w:t>
        <w:br/>
        <w:t>Discipline: Closeout</w:t>
        <w:br/>
        <w:t>Definition:</w:t>
        <w:br/>
        <w:t>- Project quality term: Turnover. Use the governing project documents and related activity context for the precise requirement and acceptance criteria.</w:t>
        <w:br/>
        <w:t>Aliases: No aliases are available.</w:t>
        <w:br/>
        <w:t>Context Notes:</w:t>
        <w:br/>
        <w:t>- Build 4F marks turnover terminology as project-context sensitive.</w:t>
        <w:br/>
        <w:t>Related Activities:</w:t>
        <w:br/>
        <w:t>- 14.15 Turnover / Acceptance</w:t>
      </w:r>
    </w:p>
    <w:p>
      <w:pPr>
        <w:pStyle w:val="Heading3"/>
      </w:pPr>
      <w:r>
        <w:t>adhesion</w:t>
      </w:r>
    </w:p>
    <w:p>
      <w:r>
        <w:t>Concept ID: TERM-BATIR-ENVELOPE-ADHESION</w:t>
        <w:br/>
        <w:t>Discipline: Envelope</w:t>
        <w:br/>
        <w:t>Definition:</w:t>
        <w:br/>
        <w:t>- Ability of two surfaces to remain firmly attached to each other.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adhesive</w:t>
      </w:r>
    </w:p>
    <w:p>
      <w:r>
        <w:t>Concept ID: TERM-BATIR-MECHANICAL-ADHESIVE</w:t>
        <w:br/>
        <w:t>Discipline: Mechanical</w:t>
        <w:br/>
        <w:t>Definition:</w:t>
        <w:br/>
        <w:t>- Product used to bond or secure materials together.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alignment</w:t>
      </w:r>
    </w:p>
    <w:p>
      <w:r>
        <w:t>Concept ID: TERM-BATIR-CONCRETE-ALIGNMENT</w:t>
        <w:br/>
        <w:t>Discipline: Concrete</w:t>
        <w:br/>
        <w:t>Definition:</w:t>
        <w:br/>
        <w:t>- Proper positioning of the components of a structure.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anchor</w:t>
      </w:r>
    </w:p>
    <w:p>
      <w:r>
        <w:t>Concept ID: TERM-BATIR-CONCRETE-ANCHOR</w:t>
        <w:br/>
        <w:t>Discipline: Concrete</w:t>
        <w:br/>
        <w:t>Definition:</w:t>
        <w:br/>
        <w:t>- Device used to secure one element to another.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anchor bolt</w:t>
      </w:r>
    </w:p>
    <w:p>
      <w:r>
        <w:t>Concept ID: TERM-BATIR-CONCRETE-ANCHOR-BOLT</w:t>
        <w:br/>
        <w:t>Discipline: Concrete</w:t>
        <w:br/>
        <w:t>Definition:</w:t>
        <w:br/>
        <w:t>- Bolt used to secure a structural element.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anchorage</w:t>
      </w:r>
    </w:p>
    <w:p>
      <w:r>
        <w:t>Concept ID: TERM-BATIR-STRUCTURAL-ANCHORAGE</w:t>
        <w:br/>
        <w:t>Discipline: Structural</w:t>
        <w:br/>
        <w:t>Definition:</w:t>
        <w:br/>
        <w:t>- Device used to secure a structural component firmly in place.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architectural drawings</w:t>
      </w:r>
    </w:p>
    <w:p>
      <w:r>
        <w:t>Concept ID: TERM-BATIR-QUALITY-ARCHITECTURAL-DRAWINGS</w:t>
        <w:br/>
        <w:t>Discipline: Quality</w:t>
        <w:br/>
        <w:t>Definition:</w:t>
        <w:br/>
        <w:t>- Collection of drawings related to the building's architecture.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asphalt</w:t>
      </w:r>
    </w:p>
    <w:p>
      <w:r>
        <w:t>Concept ID: TERM-BATIR-EARTHWORKS-ASPHALT</w:t>
        <w:br/>
        <w:t>Discipline: Earthworks</w:t>
        <w:br/>
        <w:t>Definition:</w:t>
        <w:br/>
        <w:t>- Mixture used for the construction of traffic surfaces.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assembly</w:t>
      </w:r>
    </w:p>
    <w:p>
      <w:r>
        <w:t>Concept ID: TERM-BATIR-STRUCTURAL-ASSEMBLY</w:t>
        <w:br/>
        <w:t>Discipline: Structural</w:t>
        <w:br/>
        <w:t>Definition:</w:t>
        <w:br/>
        <w:t>- Collection of components connected to form a structure.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balancing</w:t>
      </w:r>
    </w:p>
    <w:p>
      <w:r>
        <w:t>Concept ID: TERM-BATIR-MECHANICAL-BALANCING</w:t>
        <w:br/>
        <w:t>Discipline: Mechanical</w:t>
        <w:br/>
        <w:t>Definition:</w:t>
        <w:br/>
        <w:t>- Process intended to distribute flow rates properly throughout a system.</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baseline</w:t>
      </w:r>
    </w:p>
    <w:p>
      <w:r>
        <w:t>Concept ID: TERM-BATIR-QUALITY-BASELINE</w:t>
        <w:br/>
        <w:t>Discipline: Quality</w:t>
        <w:br/>
        <w:t>Definition:</w:t>
        <w:br/>
        <w:t>- Approved version of a schedule used as a comparison benchmark.</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beam</w:t>
      </w:r>
    </w:p>
    <w:p>
      <w:r>
        <w:t>Concept ID: TERM-BATIR-CONCRETE-BEAM</w:t>
        <w:br/>
        <w:t>Discipline: Concrete</w:t>
        <w:br/>
        <w:t>Definition:</w:t>
        <w:br/>
        <w:t>- Horizontal element used to transfer loads to supporting members.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bearing capacity</w:t>
      </w:r>
    </w:p>
    <w:p>
      <w:r>
        <w:t>Concept ID: TERM-BATIR-CONCRETE-BEARING-CAPACITY</w:t>
        <w:br/>
        <w:t>Discipline: Concrete</w:t>
        <w:br/>
        <w:t>Definition:</w:t>
        <w:br/>
        <w:t>- Ability of the soil to support a load without excessive deformation.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bolt</w:t>
      </w:r>
    </w:p>
    <w:p>
      <w:r>
        <w:t>Concept ID: TERM-BATIR-STRUCTURAL-BOLT</w:t>
        <w:br/>
        <w:t>Discipline: Structural</w:t>
        <w:br/>
        <w:t>Definition:</w:t>
        <w:br/>
        <w:t>- Threaded fastener used to join different components.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bracing</w:t>
      </w:r>
    </w:p>
    <w:p>
      <w:r>
        <w:t>Concept ID: TERM-BATIR-STRUCTURAL-BRACING</w:t>
        <w:br/>
        <w:t>Discipline: Structural</w:t>
        <w:br/>
        <w:t>Definition:</w:t>
        <w:br/>
        <w:t>- System of elements providing lateral stability to a structure.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catch basin</w:t>
      </w:r>
    </w:p>
    <w:p>
      <w:r>
        <w:t>Concept ID: TERM-BATIR-STRUCTURAL-CATCH-BASIN</w:t>
        <w:br/>
        <w:t>Discipline: Structural</w:t>
        <w:br/>
        <w:t>Definition:</w:t>
        <w:br/>
        <w:t>- Structure designed to collect water and retain debris and sediment.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ceiling</w:t>
      </w:r>
    </w:p>
    <w:p>
      <w:r>
        <w:t>Concept ID: TERM-BATIR-INTERIORS-CEILING</w:t>
        <w:br/>
        <w:t>Discipline: Interiors</w:t>
        <w:br/>
        <w:t>Definition:</w:t>
        <w:br/>
        <w:t>- Upper surface of a room located below the floor structure or roof.</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coating</w:t>
      </w:r>
    </w:p>
    <w:p>
      <w:r>
        <w:t>Concept ID: TERM-BATIR-ENVELOPE-COATING</w:t>
        <w:br/>
        <w:t>Discipline: Envelope</w:t>
        <w:br/>
        <w:t>Definition:</w:t>
        <w:br/>
        <w:t>- Protective layer applied to a surface.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commissioning</w:t>
      </w:r>
    </w:p>
    <w:p>
      <w:r>
        <w:t>Concept ID: TERM-BATIR-STRUCTURAL-COMMISSIONING</w:t>
        <w:br/>
        <w:t>Discipline: Structural</w:t>
        <w:br/>
        <w:t>Definition:</w:t>
        <w:br/>
        <w:t>- Process of placing facilities into operation.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compaction</w:t>
      </w:r>
    </w:p>
    <w:p>
      <w:r>
        <w:t>Concept ID: TERM-BATIR-CONCRETE-COMPACTION</w:t>
        <w:br/>
        <w:t>Discipline: Concrete</w:t>
        <w:br/>
        <w:t>Definition:</w:t>
        <w:br/>
        <w:t>- Process used to increase the density of a material.</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compression</w:t>
      </w:r>
    </w:p>
    <w:p>
      <w:r>
        <w:t>Concept ID: TERM-BATIR-STRUCTURAL-COMPRESSION</w:t>
        <w:br/>
        <w:t>Discipline: Structural</w:t>
        <w:br/>
        <w:t>Definition:</w:t>
        <w:br/>
        <w:t>- Force that tends to shorten a structural member.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concrete</w:t>
      </w:r>
    </w:p>
    <w:p>
      <w:r>
        <w:t>Concept ID: TERM-BATIR-CONCRETE-CONCRETE</w:t>
        <w:br/>
        <w:t>Discipline: Concrete</w:t>
        <w:br/>
        <w:t>Definition:</w:t>
        <w:br/>
        <w:t>- Mixture of cement, water, and aggregates used in construction.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condensation</w:t>
      </w:r>
    </w:p>
    <w:p>
      <w:r>
        <w:t>Concept ID: TERM-BATIR-ENVELOPE-CONDENSATION</w:t>
        <w:br/>
        <w:t>Discipline: Envelope</w:t>
        <w:br/>
        <w:t>Definition:</w:t>
        <w:br/>
        <w:t>- Transformation of water vapour into liquid water on a cold surface.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connection</w:t>
      </w:r>
    </w:p>
    <w:p>
      <w:r>
        <w:t>Concept ID: TERM-BATIR-STRUCTURAL-CONNECTION</w:t>
        <w:br/>
        <w:t>Discipline: Structural</w:t>
        <w:br/>
        <w:t>Definition:</w:t>
        <w:br/>
        <w:t>- Connection point between two structural members.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construction joints</w:t>
      </w:r>
    </w:p>
    <w:p>
      <w:r>
        <w:t>Concept ID: TERM-BATIR-CONCRETE-CONSTRUCTION-JOINTS</w:t>
        <w:br/>
        <w:t>Discipline: Concrete</w:t>
        <w:br/>
        <w:t>Definition:</w:t>
        <w:br/>
        <w:t>- Joints formed between successive concrete placements.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continuity</w:t>
      </w:r>
    </w:p>
    <w:p>
      <w:r>
        <w:t>Concept ID: TERM-BATIR-MECHANICAL-CONTINUITY</w:t>
        <w:br/>
        <w:t>Discipline: Mechanical</w:t>
        <w:br/>
        <w:t>Definition:</w:t>
        <w:br/>
        <w:t>- Ability of a circuit or system to maintain an uninterrupted connection.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contract</w:t>
      </w:r>
    </w:p>
    <w:p>
      <w:r>
        <w:t>Concept ID: TERM-BATIR-QUALITY-CONTRACT</w:t>
        <w:br/>
        <w:t>Discipline: Quality</w:t>
        <w:br/>
        <w:t>Definition:</w:t>
        <w:br/>
        <w:t>- Official document defining the obligations of the parties.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corrective action</w:t>
      </w:r>
    </w:p>
    <w:p>
      <w:r>
        <w:t>Concept ID: TERM-BATIR-QUALITY-CORRECTIVE-ACTION</w:t>
        <w:br/>
        <w:t>Discipline: Quality</w:t>
        <w:br/>
        <w:t>Definition:</w:t>
        <w:br/>
        <w:t>- Action intended to eliminate the cause of an existing non-conformity.</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crane</w:t>
      </w:r>
    </w:p>
    <w:p>
      <w:r>
        <w:t>Concept ID: TERM-BATIR-CONCRETE-CRANE</w:t>
        <w:br/>
        <w:t>Discipline: Concrete</w:t>
        <w:br/>
        <w:t>Definition:</w:t>
        <w:br/>
        <w:t>- Machine used to lift and move heavy loads.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curb</w:t>
      </w:r>
    </w:p>
    <w:p>
      <w:r>
        <w:t>Concept ID: TERM-BATIR-CONCRETE-CURB</w:t>
        <w:br/>
        <w:t>Discipline: Concrete</w:t>
        <w:br/>
        <w:t>Definition:</w:t>
        <w:br/>
        <w:t>- Element used to define the limits of a surface or roadway.</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curing</w:t>
      </w:r>
    </w:p>
    <w:p>
      <w:r>
        <w:t>Concept ID: TERM-BATIR-CONCRETE-CURING</w:t>
        <w:br/>
        <w:t>Discipline: Concrete</w:t>
        <w:br/>
        <w:t>Definition:</w:t>
        <w:br/>
        <w:t>- Set of measures intended to ensure proper concrete hardening.</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damper</w:t>
      </w:r>
    </w:p>
    <w:p>
      <w:r>
        <w:t>Concept ID: TERM-BATIR-MECHANICAL-DAMPER</w:t>
        <w:br/>
        <w:t>Discipline: Mechanical</w:t>
        <w:br/>
        <w:t>Definition:</w:t>
        <w:br/>
        <w:t>- Device used to regulate the flow of air or fluid.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deflection</w:t>
      </w:r>
    </w:p>
    <w:p>
      <w:r>
        <w:t>Concept ID: TERM-BATIR-STRUCTURAL-DEFLECTION</w:t>
        <w:br/>
        <w:t>Discipline: Structural</w:t>
        <w:br/>
        <w:t>Definition:</w:t>
        <w:br/>
        <w:t>- Displacement of a component under load.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density</w:t>
      </w:r>
    </w:p>
    <w:p>
      <w:r>
        <w:t>Concept ID: TERM-BATIR-CONCRETE-DENSITY</w:t>
        <w:br/>
        <w:t>Discipline: Concrete</w:t>
        <w:br/>
        <w:t>Definition:</w:t>
        <w:br/>
        <w:t>- Ratio between the mass of a material and its volume.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dependency</w:t>
      </w:r>
    </w:p>
    <w:p>
      <w:r>
        <w:t>Concept ID: TERM-BATIR-QUALITY-DEPENDENCY</w:t>
        <w:br/>
        <w:t>Discipline: Quality</w:t>
        <w:br/>
        <w:t>Definition:</w:t>
        <w:br/>
        <w:t>- Logical relationship linking two activities together.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door</w:t>
      </w:r>
    </w:p>
    <w:p>
      <w:r>
        <w:t>Concept ID: TERM-BATIR-ENVELOPE-DOOR</w:t>
        <w:br/>
        <w:t>Discipline: Envelope</w:t>
        <w:br/>
        <w:t>Definition:</w:t>
        <w:br/>
        <w:t>- Movable component allowing access to a space.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drain</w:t>
      </w:r>
    </w:p>
    <w:p>
      <w:r>
        <w:t>Concept ID: TERM-BATIR-STRUCTURAL-DRAIN</w:t>
        <w:br/>
        <w:t>Discipline: Structural</w:t>
        <w:br/>
        <w:t>Definition:</w:t>
        <w:br/>
        <w:t>- Component used to collect and remove water from the ground.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drainage</w:t>
      </w:r>
    </w:p>
    <w:p>
      <w:r>
        <w:t>Concept ID: TERM-BATIR-CONCRETE-DRAINAGE</w:t>
        <w:br/>
        <w:t>Discipline: Concrete</w:t>
        <w:br/>
        <w:t>Definition:</w:t>
        <w:br/>
        <w:t>- Collection of measures designed to remove water from an area.</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drainage plan</w:t>
      </w:r>
    </w:p>
    <w:p>
      <w:r>
        <w:t>Concept ID: TERM-BATIR-STRUCTURAL-DRAINAGE-PLAN</w:t>
        <w:br/>
        <w:t>Discipline: Structural</w:t>
        <w:br/>
        <w:t>Definition:</w:t>
        <w:br/>
        <w:t>- Document describing the measures planned for water management.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drill</w:t>
      </w:r>
    </w:p>
    <w:p>
      <w:r>
        <w:t>Concept ID: TERM-BATIR-STRUCTURAL-DRILL</w:t>
        <w:br/>
        <w:t>Discipline: Structural</w:t>
        <w:br/>
        <w:t>Definition:</w:t>
        <w:br/>
        <w:t>- Tool used to drill holes in various materials.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drywall</w:t>
      </w:r>
    </w:p>
    <w:p>
      <w:r>
        <w:t>Concept ID: TERM-BATIR-INTERIORS-DRYWALL</w:t>
        <w:br/>
        <w:t>Discipline: Interiors</w:t>
        <w:br/>
        <w:t>Definition:</w:t>
        <w:br/>
        <w:t>- Panel used to construct interior partitions and ceilings.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electrical drawings</w:t>
      </w:r>
    </w:p>
    <w:p>
      <w:r>
        <w:t>Concept ID: TERM-BATIR-QUALITY-ELECTRICAL-DRAWINGS</w:t>
        <w:br/>
        <w:t>Discipline: Quality</w:t>
        <w:br/>
        <w:t>Definition:</w:t>
        <w:br/>
        <w:t>- Collection of drawings related to electrical installations.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erosion</w:t>
      </w:r>
    </w:p>
    <w:p>
      <w:r>
        <w:t>Concept ID: TERM-BATIR-STRUCTURAL-EROSION</w:t>
        <w:br/>
        <w:t>Discipline: Structural</w:t>
        <w:br/>
        <w:t>Definition:</w:t>
        <w:br/>
        <w:t>- Progressive degradation of soil caused by water, wind, or human activity.</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expansion</w:t>
      </w:r>
    </w:p>
    <w:p>
      <w:r>
        <w:t>Concept ID: TERM-BATIR-ENVELOPE-EXPANSION</w:t>
        <w:br/>
        <w:t>Discipline: Envelope</w:t>
        <w:br/>
        <w:t>Definition:</w:t>
        <w:br/>
        <w:t>- Increase in the dimensions of a material due to heat.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expansion joints</w:t>
      </w:r>
    </w:p>
    <w:p>
      <w:r>
        <w:t>Concept ID: TERM-BATIR-CONCRETE-EXPANSION-JOINTS</w:t>
        <w:br/>
        <w:t>Discipline: Concrete</w:t>
        <w:br/>
        <w:t>Definition:</w:t>
        <w:br/>
        <w:t>- Joints designed to absorb dimensional changes in concrete.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exposure</w:t>
      </w:r>
    </w:p>
    <w:p>
      <w:r>
        <w:t>Concept ID: TERM-BATIR-QUALITY-EXPOSURE</w:t>
        <w:br/>
        <w:t>Discipline: Quality</w:t>
        <w:br/>
        <w:t>Definition:</w:t>
        <w:br/>
        <w:t>- Situation in which a person is subjected to a specific hazard.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fill</w:t>
      </w:r>
    </w:p>
    <w:p>
      <w:r>
        <w:t>Concept ID: TERM-BATIR-STRUCTURAL-FILL</w:t>
        <w:br/>
        <w:t>Discipline: Structural</w:t>
        <w:br/>
        <w:t>Definition:</w:t>
        <w:br/>
        <w:t>- Material placed to raise ground elevation or fill an excavation.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final inspection</w:t>
      </w:r>
    </w:p>
    <w:p>
      <w:r>
        <w:t>Concept ID: TERM-BATIR-CLOSEOUT-FINAL-INSPECTION</w:t>
        <w:br/>
        <w:t>Discipline: Closeout</w:t>
        <w:br/>
        <w:t>Definition:</w:t>
        <w:br/>
        <w:t>- Inspection performed at the end of the work to verify the compliance of the project.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fitting</w:t>
      </w:r>
    </w:p>
    <w:p>
      <w:r>
        <w:t>Concept ID: TERM-BATIR-MECHANICAL-FITTING</w:t>
        <w:br/>
        <w:t>Discipline: Mechanical</w:t>
        <w:br/>
        <w:t>Definition:</w:t>
        <w:br/>
        <w:t>- Component used to connect pipes or equipment.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flashing</w:t>
      </w:r>
    </w:p>
    <w:p>
      <w:r>
        <w:t>Concept ID: TERM-BATIR-ENVELOPE-FLASHING</w:t>
        <w:br/>
        <w:t>Discipline: Envelope</w:t>
        <w:br/>
        <w:t>Definition:</w:t>
        <w:br/>
        <w:t>- Component ensuring watertightness between adjoining surfaces.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footing</w:t>
      </w:r>
    </w:p>
    <w:p>
      <w:r>
        <w:t>Concept ID: TERM-BATIR-CONCRETE-FOOTING</w:t>
        <w:br/>
        <w:t>Discipline: Concrete</w:t>
        <w:br/>
        <w:t>Definition:</w:t>
        <w:br/>
        <w:t>- Foundation element used to transfer loads into the ground.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formwork</w:t>
      </w:r>
    </w:p>
    <w:p>
      <w:r>
        <w:t>Concept ID: TERM-BATIR-CONCRETE-FORMWORK</w:t>
        <w:br/>
        <w:t>Discipline: Concrete</w:t>
        <w:br/>
        <w:t>Definition:</w:t>
        <w:br/>
        <w:t>- Temporary structure used to hold concrete in place.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foundation</w:t>
      </w:r>
    </w:p>
    <w:p>
      <w:r>
        <w:t>Concept ID: TERM-BATIR-CONCRETE-FOUNDATION</w:t>
        <w:br/>
        <w:t>Discipline: Concrete</w:t>
        <w:br/>
        <w:t>Definition:</w:t>
        <w:br/>
        <w:t>- Part of the structure that transfers loads to the ground.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framing</w:t>
      </w:r>
    </w:p>
    <w:p>
      <w:r>
        <w:t>Concept ID: TERM-BATIR-INTERIORS-FRAMING</w:t>
        <w:br/>
        <w:t>Discipline: Interiors</w:t>
        <w:br/>
        <w:t>Definition:</w:t>
        <w:br/>
        <w:t>- Assembly of components forming the support structure of a wall or opening.</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geotechnical report</w:t>
      </w:r>
    </w:p>
    <w:p>
      <w:r>
        <w:t>Concept ID: TERM-BATIR-QUALITY-GEOTECHNICAL-REPORT</w:t>
        <w:br/>
        <w:t>Discipline: Quality</w:t>
        <w:br/>
        <w:t>Definition:</w:t>
        <w:br/>
        <w:t>- Document presenting soil characteristics and technical recommendations.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geotextile</w:t>
      </w:r>
    </w:p>
    <w:p>
      <w:r>
        <w:t>Concept ID: TERM-BATIR-EARTHWORKS-GEOTEXTILE</w:t>
        <w:br/>
        <w:t>Discipline: Earthworks</w:t>
        <w:br/>
        <w:t>Definition:</w:t>
        <w:br/>
        <w:t>- Synthetic material used to separate, filter, or reinforce soil.</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glass</w:t>
      </w:r>
    </w:p>
    <w:p>
      <w:r>
        <w:t>Concept ID: TERM-BATIR-ENVELOPE-GLASS</w:t>
        <w:br/>
        <w:t>Discipline: Envelope</w:t>
        <w:br/>
        <w:t>Definition:</w:t>
        <w:br/>
        <w:t>- Transparent material used in windows and curtain walls.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grading</w:t>
      </w:r>
    </w:p>
    <w:p>
      <w:r>
        <w:t>Concept ID: TERM-BATIR-STRUCTURAL-GRADING</w:t>
        <w:br/>
        <w:t>Discipline: Structural</w:t>
        <w:br/>
        <w:t>Definition:</w:t>
        <w:br/>
        <w:t>- Operation involving the adjustment of ground elevations and slopes.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gravel</w:t>
      </w:r>
    </w:p>
    <w:p>
      <w:r>
        <w:t>Concept ID: TERM-BATIR-EARTHWORKS-GRAVEL</w:t>
        <w:br/>
        <w:t>Discipline: Earthworks</w:t>
        <w:br/>
        <w:t>Definition:</w:t>
        <w:br/>
        <w:t>- Collection of small stones used in construction work.</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grounding</w:t>
      </w:r>
    </w:p>
    <w:p>
      <w:r>
        <w:t>Concept ID: TERM-BATIR-ELECTRICAL-GROUNDING</w:t>
        <w:br/>
        <w:t>Discipline: Electrical</w:t>
        <w:br/>
        <w:t>Definition:</w:t>
        <w:br/>
        <w:t>- Process of connecting an electrical system to the ground for safety purposes.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grout</w:t>
      </w:r>
    </w:p>
    <w:p>
      <w:r>
        <w:t>Concept ID: TERM-BATIR-CONCRETE-GROUT</w:t>
        <w:br/>
        <w:t>Discipline: Concrete</w:t>
        <w:br/>
        <w:t>Definition:</w:t>
        <w:br/>
        <w:t>- Fluid mixture used to fill voids or anchor components.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inspection</w:t>
      </w:r>
    </w:p>
    <w:p>
      <w:r>
        <w:t>Concept ID: TERM-BATIR-QUALITY-INSPECTION</w:t>
        <w:br/>
        <w:t>Discipline: Quality</w:t>
        <w:br/>
        <w:t>Definition:</w:t>
        <w:br/>
        <w:t>- Visual or technical examination intended to assess the condition or compliance of an element.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inspection report</w:t>
      </w:r>
    </w:p>
    <w:p>
      <w:r>
        <w:t>Concept ID: TERM-BATIR-CLOSEOUT-INSPECTION-REPORT</w:t>
        <w:br/>
        <w:t>Discipline: Closeout</w:t>
        <w:br/>
        <w:t>Definition:</w:t>
        <w:br/>
        <w:t>- Document presenting the findings of an inspection.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inspector</w:t>
      </w:r>
    </w:p>
    <w:p>
      <w:r>
        <w:t>Concept ID: TERM-BATIR-QUALITY-INSPECTOR</w:t>
        <w:br/>
        <w:t>Discipline: Quality</w:t>
        <w:br/>
        <w:t>Definition:</w:t>
        <w:br/>
        <w:t>- Professional responsible for verifying compliance of the work.</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insulation</w:t>
      </w:r>
    </w:p>
    <w:p>
      <w:r>
        <w:t>Concept ID: TERM-BATIR-CONCRETE-INSULATION</w:t>
        <w:br/>
        <w:t>Discipline: Concrete</w:t>
        <w:br/>
        <w:t>Definition:</w:t>
        <w:br/>
        <w:t>- Material used to reduce heat transfer.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joint</w:t>
      </w:r>
    </w:p>
    <w:p>
      <w:r>
        <w:t>Concept ID: TERM-BATIR-ENVELOPE-JOINT</w:t>
        <w:br/>
        <w:t>Discipline: Envelope</w:t>
        <w:br/>
        <w:t>Definition:</w:t>
        <w:br/>
        <w:t>- Space provided between two components to accommodate movement.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lintel</w:t>
      </w:r>
    </w:p>
    <w:p>
      <w:r>
        <w:t>Concept ID: TERM-BATIR-STRUCTURAL-LINTEL</w:t>
        <w:br/>
        <w:t>Discipline: Structural</w:t>
        <w:br/>
        <w:t>Definition:</w:t>
        <w:br/>
        <w:t>- Horizontal member located above an opening.</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manufacturer</w:t>
      </w:r>
    </w:p>
    <w:p>
      <w:r>
        <w:t>Concept ID: TERM-BATIR-QUALITY-MANUFACTURER</w:t>
        <w:br/>
        <w:t>Discipline: Quality</w:t>
        <w:br/>
        <w:t>Definition:</w:t>
        <w:br/>
        <w:t>- Company that manufactures products used in the project.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mechanical drawings</w:t>
      </w:r>
    </w:p>
    <w:p>
      <w:r>
        <w:t>Concept ID: TERM-BATIR-QUALITY-MECHANICAL-DRAWINGS</w:t>
        <w:br/>
        <w:t>Discipline: Quality</w:t>
        <w:br/>
        <w:t>Definition:</w:t>
        <w:br/>
        <w:t>- Collection of drawings related to mechanical systems.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membrane</w:t>
      </w:r>
    </w:p>
    <w:p>
      <w:r>
        <w:t>Concept ID: TERM-BATIR-EARTHWORKS-MEMBRANE</w:t>
        <w:br/>
        <w:t>Discipline: Earthworks</w:t>
        <w:br/>
        <w:t>Definition:</w:t>
        <w:br/>
        <w:t>- Layer of material used to ensure waterproofing or surface protection.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mortar</w:t>
      </w:r>
    </w:p>
    <w:p>
      <w:r>
        <w:t>Concept ID: TERM-BATIR-CONCRETE-MORTAR</w:t>
        <w:br/>
        <w:t>Discipline: Concrete</w:t>
        <w:br/>
        <w:t>Definition:</w:t>
        <w:br/>
        <w:t>- Mixture composed of cement, sand, and water.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paint</w:t>
      </w:r>
    </w:p>
    <w:p>
      <w:r>
        <w:t>Concept ID: TERM-BATIR-INTERIORS-PAINT</w:t>
        <w:br/>
        <w:t>Discipline: Interiors</w:t>
        <w:br/>
        <w:t>Definition:</w:t>
        <w:br/>
        <w:t>- Product applied to a surface for protection or decoration.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parapet</w:t>
      </w:r>
    </w:p>
    <w:p>
      <w:r>
        <w:t>Concept ID: TERM-BATIR-ENVELOPE-PARAPET</w:t>
        <w:br/>
        <w:t>Discipline: Envelope</w:t>
        <w:br/>
        <w:t>Definition:</w:t>
        <w:br/>
        <w:t>- Low wall located along the edge of a roof.</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performance</w:t>
      </w:r>
    </w:p>
    <w:p>
      <w:r>
        <w:t>Concept ID: TERM-BATIR-QUALITY-PERFORMANCE</w:t>
        <w:br/>
        <w:t>Discipline: Quality</w:t>
        <w:br/>
        <w:t>Definition:</w:t>
        <w:br/>
        <w:t>- Level of efficiency achieved during the execution of an activity.</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pipe</w:t>
      </w:r>
    </w:p>
    <w:p>
      <w:r>
        <w:t>Concept ID: TERM-BATIR-STRUCTURAL-PIPE</w:t>
        <w:br/>
        <w:t>Discipline: Structural</w:t>
        <w:br/>
        <w:t>Definition:</w:t>
        <w:br/>
        <w:t>- Tubular component used to convey water or other fluids.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piping</w:t>
      </w:r>
    </w:p>
    <w:p>
      <w:r>
        <w:t>Concept ID: TERM-BATIR-MECHANICAL-PIPING</w:t>
        <w:br/>
        <w:t>Discipline: Mechanical</w:t>
        <w:br/>
        <w:t>Definition:</w:t>
        <w:br/>
        <w:t>- Network of pipes used to transport fluids.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plate</w:t>
      </w:r>
    </w:p>
    <w:p>
      <w:r>
        <w:t>Concept ID: TERM-BATIR-STRUCTURAL-PLATE</w:t>
        <w:br/>
        <w:t>Discipline: Structural</w:t>
        <w:br/>
        <w:t>Definition:</w:t>
        <w:br/>
        <w:t>- Horizontal member used as a support or connecting component.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plumbness</w:t>
      </w:r>
    </w:p>
    <w:p>
      <w:r>
        <w:t>Concept ID: TERM-BATIR-STRUCTURAL-PLUMBNESS</w:t>
        <w:br/>
        <w:t>Discipline: Structural</w:t>
        <w:br/>
        <w:t>Definition:</w:t>
        <w:br/>
        <w:t>- Exact vertical position of a component.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porosity</w:t>
      </w:r>
    </w:p>
    <w:p>
      <w:r>
        <w:t>Concept ID: TERM-BATIR-CONCRETE-POROSITY</w:t>
        <w:br/>
        <w:t>Discipline: Concrete</w:t>
        <w:br/>
        <w:t>Definition:</w:t>
        <w:br/>
        <w:t>- Proportion of voids contained within a material.</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pressure</w:t>
      </w:r>
    </w:p>
    <w:p>
      <w:r>
        <w:t>Concept ID: TERM-BATIR-MECHANICAL-PRESSURE</w:t>
        <w:br/>
        <w:t>Discipline: Mechanical</w:t>
        <w:br/>
        <w:t>Definition:</w:t>
        <w:br/>
        <w:t>- Force exerted by a fluid on a given surface.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primer</w:t>
      </w:r>
    </w:p>
    <w:p>
      <w:r>
        <w:t>Concept ID: TERM-BATIR-INTERIORS-PRIMER</w:t>
        <w:br/>
        <w:t>Discipline: Interiors</w:t>
        <w:br/>
        <w:t>Definition:</w:t>
        <w:br/>
        <w:t>- Preparatory coating applied before painting to improve adhesion.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record drawings</w:t>
      </w:r>
    </w:p>
    <w:p>
      <w:r>
        <w:t>Concept ID: TERM-BATIR-CLOSEOUT-RECORD-DRAWINGS</w:t>
        <w:br/>
        <w:t>Discipline: Closeout</w:t>
        <w:br/>
        <w:t>Definition:</w:t>
        <w:br/>
        <w:t>- Set of updated drawings reflecting the completed work.</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roofing membrane</w:t>
      </w:r>
    </w:p>
    <w:p>
      <w:r>
        <w:t>Concept ID: TERM-BATIR-ROOFING-ROOFING-MEMBRANE</w:t>
        <w:br/>
        <w:t>Discipline: Roofing</w:t>
        <w:br/>
        <w:t>Definition:</w:t>
        <w:br/>
        <w:t>- Protective layer ensuring roof watertightness.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schedule</w:t>
      </w:r>
    </w:p>
    <w:p>
      <w:r>
        <w:t>Concept ID: TERM-BATIR-QUALITY-SCHEDULE</w:t>
        <w:br/>
        <w:t>Discipline: Quality</w:t>
        <w:br/>
        <w:t>Definition:</w:t>
        <w:br/>
        <w:t>- Document showing the duration and sequence of project activities.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sealant</w:t>
      </w:r>
    </w:p>
    <w:p>
      <w:r>
        <w:t>Concept ID: TERM-BATIR-ENVELOPE-SEALANT</w:t>
        <w:br/>
        <w:t>Discipline: Envelope</w:t>
        <w:br/>
        <w:t>Definition:</w:t>
        <w:br/>
        <w:t>- Product used to ensure the watertightness of a joint or surface.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sealing</w:t>
      </w:r>
    </w:p>
    <w:p>
      <w:r>
        <w:t>Concept ID: TERM-BATIR-ENVELOPE-SEALING</w:t>
        <w:br/>
        <w:t>Discipline: Envelope</w:t>
        <w:br/>
        <w:t>Definition:</w:t>
        <w:br/>
        <w:t>- Process of making a surface watertight.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segregation</w:t>
      </w:r>
    </w:p>
    <w:p>
      <w:r>
        <w:t>Concept ID: TERM-BATIR-CONCRETE-SEGREGATION</w:t>
        <w:br/>
        <w:t>Discipline: Concrete</w:t>
        <w:br/>
        <w:t>Definition:</w:t>
        <w:br/>
        <w:t>- Separation of concrete components during placement.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sequence</w:t>
      </w:r>
    </w:p>
    <w:p>
      <w:r>
        <w:t>Concept ID: TERM-BATIR-QUALITY-SEQUENCE</w:t>
        <w:br/>
        <w:t>Discipline: Quality</w:t>
        <w:br/>
        <w:t>Definition:</w:t>
        <w:br/>
        <w:t>- Order in which activities must be completed.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shop drawing</w:t>
      </w:r>
    </w:p>
    <w:p>
      <w:r>
        <w:t>Concept ID: TERM-BATIR-CLOSEOUT-SHOP-DRAWING</w:t>
        <w:br/>
        <w:t>Discipline: Closeout</w:t>
        <w:br/>
        <w:t>Definition:</w:t>
        <w:br/>
        <w:t>- Detailed drawing used for the fabrication and installation of components.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slab</w:t>
      </w:r>
    </w:p>
    <w:p>
      <w:r>
        <w:t>Concept ID: TERM-BATIR-CONCRETE-SLAB</w:t>
        <w:br/>
        <w:t>Discipline: Concrete</w:t>
        <w:br/>
        <w:t>Definition:</w:t>
        <w:br/>
        <w:t>- Horizontal concrete element designed to support loads.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slab-on-grade</w:t>
      </w:r>
    </w:p>
    <w:p>
      <w:r>
        <w:t>Concept ID: TERM-BATIR-CONCRETE-SLAB-ON-GRADE</w:t>
        <w:br/>
        <w:t>Discipline: Concrete</w:t>
        <w:br/>
        <w:t>Definition:</w:t>
        <w:br/>
        <w:t>- Concrete slab poured directly onto prepared ground.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slope</w:t>
      </w:r>
    </w:p>
    <w:p>
      <w:r>
        <w:t>Concept ID: TERM-BATIR-EARTHWORKS-SLOPE</w:t>
        <w:br/>
        <w:t>Discipline: Earthworks</w:t>
        <w:br/>
        <w:t>Definition:</w:t>
        <w:br/>
        <w:t>- Inclined surface formed naturally or artificially.</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slump</w:t>
      </w:r>
    </w:p>
    <w:p>
      <w:r>
        <w:t>Concept ID: TERM-BATIR-CONCRETE-SLUMP</w:t>
        <w:br/>
        <w:t>Discipline: Concrete</w:t>
        <w:br/>
        <w:t>Definition:</w:t>
        <w:br/>
        <w:t>- Measurement of the consistency of fresh concrete.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specifications</w:t>
      </w:r>
    </w:p>
    <w:p>
      <w:r>
        <w:t>Concept ID: TERM-BATIR-QUALITY-SPECIFICATIONS</w:t>
        <w:br/>
        <w:t>Discipline: Quality</w:t>
        <w:br/>
        <w:t>Definition:</w:t>
        <w:br/>
        <w:t>- Document describing the project's technical requirements.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sprinkler</w:t>
      </w:r>
    </w:p>
    <w:p>
      <w:r>
        <w:t>Concept ID: TERM-BATIR-MECHANICAL-SPRINKLER</w:t>
        <w:br/>
        <w:t>Discipline: Mechanical</w:t>
        <w:br/>
        <w:t>Definition:</w:t>
        <w:br/>
        <w:t>- Device designed to discharge water during a fire.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stability</w:t>
      </w:r>
    </w:p>
    <w:p>
      <w:r>
        <w:t>Concept ID: TERM-BATIR-STRUCTURAL-STABILITY</w:t>
        <w:br/>
        <w:t>Discipline: Structural</w:t>
        <w:br/>
        <w:t>Definition:</w:t>
        <w:br/>
        <w:t>- Ability of a structure to maintain its equilibrium.</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steel</w:t>
      </w:r>
    </w:p>
    <w:p>
      <w:r>
        <w:t>Concept ID: TERM-BATIR-EARTHWORKS-STEEL</w:t>
        <w:br/>
        <w:t>Discipline: Earthworks</w:t>
        <w:br/>
        <w:t>Definition:</w:t>
        <w:br/>
        <w:t>- Metal used to manufacture structural or temporary elements.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strength</w:t>
      </w:r>
    </w:p>
    <w:p>
      <w:r>
        <w:t>Concept ID: TERM-BATIR-STRUCTURAL-STRENGTH</w:t>
        <w:br/>
        <w:t>Discipline: Structural</w:t>
        <w:br/>
        <w:t>Definition:</w:t>
        <w:br/>
        <w:t>- Ability of a material or structure to withstand loads.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structural drawings</w:t>
      </w:r>
    </w:p>
    <w:p>
      <w:r>
        <w:t>Concept ID: TERM-BATIR-QUALITY-STRUCTURAL-DRAWINGS</w:t>
        <w:br/>
        <w:t>Discipline: Quality</w:t>
        <w:br/>
        <w:t>Definition:</w:t>
        <w:br/>
        <w:t>- Collection of drawings related to structural elements.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structural steel</w:t>
      </w:r>
    </w:p>
    <w:p>
      <w:r>
        <w:t>Concept ID: TERM-BATIR-STRUCTURAL-STRUCTURAL-STEEL</w:t>
        <w:br/>
        <w:t>Discipline: Structural</w:t>
        <w:br/>
        <w:t>Definition:</w:t>
        <w:br/>
        <w:t>- Steel designed to withstand structural loads.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subcontractor</w:t>
      </w:r>
    </w:p>
    <w:p>
      <w:r>
        <w:t>Concept ID: TERM-BATIR-QUALITY-SUBCONTRACTOR</w:t>
        <w:br/>
        <w:t>Discipline: Quality</w:t>
        <w:br/>
        <w:t>Definition:</w:t>
        <w:br/>
        <w:t>- Company hired to perform part of the work.</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supplier</w:t>
      </w:r>
    </w:p>
    <w:p>
      <w:r>
        <w:t>Concept ID: TERM-BATIR-QUALITY-SUPPLIER</w:t>
        <w:br/>
        <w:t>Discipline: Quality</w:t>
        <w:br/>
        <w:t>Definition:</w:t>
        <w:br/>
        <w:t>- Company that provides materials, equipment, or services.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test</w:t>
      </w:r>
    </w:p>
    <w:p>
      <w:r>
        <w:t>Concept ID: TERM-BATIR-QUALITY-TEST</w:t>
        <w:br/>
        <w:t>Discipline: Quality</w:t>
        <w:br/>
        <w:t>Definition:</w:t>
        <w:br/>
        <w:t>- Procedure intended to assess the properties or performance of an element.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test report</w:t>
      </w:r>
    </w:p>
    <w:p>
      <w:r>
        <w:t>Concept ID: TERM-BATIR-CLOSEOUT-TEST-REPORT</w:t>
        <w:br/>
        <w:t>Discipline: Closeout</w:t>
        <w:br/>
        <w:t>Definition:</w:t>
        <w:br/>
        <w:t>- Document recording the results of a test or technical analysis.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testing</w:t>
      </w:r>
    </w:p>
    <w:p>
      <w:r>
        <w:t>Concept ID: TERM-BATIR-CLOSEOUT-TESTING</w:t>
        <w:br/>
        <w:t>Discipline: Closeout</w:t>
        <w:br/>
        <w:t>Definition:</w:t>
        <w:br/>
        <w:t>- Activity involving the testing of systems and equipment.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threshold</w:t>
      </w:r>
    </w:p>
    <w:p>
      <w:r>
        <w:t>Concept ID: TERM-BATIR-ENVELOPE-THRESHOLD</w:t>
        <w:br/>
        <w:t>Discipline: Envelope</w:t>
        <w:br/>
        <w:t>Definition:</w:t>
        <w:br/>
        <w:t>- Component located at the base of a doorway or opening.</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tolerance</w:t>
      </w:r>
    </w:p>
    <w:p>
      <w:r>
        <w:t>Concept ID: TERM-BATIR-CONCRETE-TOLERANCE</w:t>
        <w:br/>
        <w:t>Discipline: Concrete</w:t>
        <w:br/>
        <w:t>Definition:</w:t>
        <w:br/>
        <w:t>- Acceptable deviation from specified dimensions.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traceability</w:t>
      </w:r>
    </w:p>
    <w:p>
      <w:r>
        <w:t>Concept ID: TERM-BATIR-QUALITY-TRACEABILITY</w:t>
        <w:br/>
        <w:t>Discipline: Quality</w:t>
        <w:br/>
        <w:t>Definition:</w:t>
        <w:br/>
        <w:t>- Ability to track the history, use, and location of an element.</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trench</w:t>
      </w:r>
    </w:p>
    <w:p>
      <w:r>
        <w:t>Concept ID: TERM-BATIR-EARTHWORKS-TRENCH</w:t>
        <w:br/>
        <w:t>Discipline: Earthworks</w:t>
        <w:br/>
        <w:t>Definition:</w:t>
        <w:br/>
        <w:t>- Narrow excavation made in the ground.</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valve</w:t>
      </w:r>
    </w:p>
    <w:p>
      <w:r>
        <w:t>Concept ID: TERM-BATIR-MECHANICAL-VALVE</w:t>
        <w:br/>
        <w:t>Discipline: Mechanical</w:t>
        <w:br/>
        <w:t>Definition:</w:t>
        <w:br/>
        <w:t>- Device used to control fluid flow.</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verification</w:t>
      </w:r>
    </w:p>
    <w:p>
      <w:r>
        <w:t>Concept ID: TERM-BATIR-QUALITY-VERIFICATION</w:t>
        <w:br/>
        <w:t>Discipline: Quality</w:t>
        <w:br/>
        <w:t>Definition:</w:t>
        <w:br/>
        <w:t>- Process intended to confirm that an element satisfies established requirements.</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vibration</w:t>
      </w:r>
    </w:p>
    <w:p>
      <w:r>
        <w:t>Concept ID: TERM-BATIR-CONCRETE-VIBRATION</w:t>
        <w:br/>
        <w:t>Discipline: Concrete</w:t>
        <w:br/>
        <w:t>Definition:</w:t>
        <w:br/>
        <w:t>- Process intended to eliminate voids in fresh concrete.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warranty</w:t>
      </w:r>
    </w:p>
    <w:p>
      <w:r>
        <w:t>Concept ID: TERM-BATIR-QUALITY-WARRANTY</w:t>
        <w:br/>
        <w:t>Discipline: Quality</w:t>
        <w:br/>
        <w:t>Definition:</w:t>
        <w:br/>
        <w:t>- Commitment intended to ensure the quality or durability of a product or structure.</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water</w:t>
      </w:r>
    </w:p>
    <w:p>
      <w:r>
        <w:t>Concept ID: TERM-BATIR-CONCRETE-WATER</w:t>
        <w:br/>
        <w:t>Discipline: Concrete</w:t>
        <w:br/>
        <w:t>Definition:</w:t>
        <w:br/>
        <w:t>- Liquid used in concrete preparation and soil compaction.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waterproofing</w:t>
      </w:r>
    </w:p>
    <w:p>
      <w:r>
        <w:t>Concept ID: TERM-BATIR-ROOFING-WATERPROOFING</w:t>
        <w:br/>
        <w:t>Discipline: Roofing</w:t>
        <w:br/>
        <w:t>Definition:</w:t>
        <w:br/>
        <w:t>- Ability of an element to prevent water infiltration.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waterproofing membrane</w:t>
      </w:r>
    </w:p>
    <w:p>
      <w:r>
        <w:t>Concept ID: TERM-BATIR-ROOFING-WATERPROOFING-MEMBRANE</w:t>
        <w:br/>
        <w:t>Discipline: Roofing</w:t>
        <w:br/>
        <w:t>Definition:</w:t>
        <w:br/>
        <w:t>- Protective layer preventing water infiltration.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watertightness</w:t>
      </w:r>
    </w:p>
    <w:p>
      <w:r>
        <w:t>Concept ID: TERM-BATIR-ENVELOPE-WATERTIGHTNESS</w:t>
        <w:br/>
        <w:t>Discipline: Envelope</w:t>
        <w:br/>
        <w:t>Definition:</w:t>
        <w:br/>
        <w:t>- Ability of a component to prevent water penetration.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weld</w:t>
      </w:r>
    </w:p>
    <w:p>
      <w:r>
        <w:t>Concept ID: TERM-BATIR-MECHANICAL-WELD</w:t>
        <w:br/>
        <w:t>Discipline: Mechanical</w:t>
        <w:br/>
        <w:t>Definition:</w:t>
        <w:br/>
        <w:t>- Joint produced by fusing two metal components together.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welding</w:t>
      </w:r>
    </w:p>
    <w:p>
      <w:r>
        <w:t>Concept ID: TERM-BATIR-STRUCTURAL-WELDING</w:t>
        <w:br/>
        <w:t>Discipline: Structural</w:t>
        <w:br/>
        <w:t>Definition:</w:t>
        <w:br/>
        <w:t>- Process used to join metal components through fusion.</w:t>
        <w:br/>
        <w:t>Aliases: No aliases are available.</w:t>
        <w:br/>
        <w:t>Context Notes:</w:t>
        <w:br/>
        <w:t>- BÂTIR-derived terminology candidate matched to the QC Field Guide production corpus; not a new QC requirement.</w:t>
        <w:br/>
        <w:t>Related Activities: No related activities are defined.</w:t>
      </w:r>
    </w:p>
    <w:p>
      <w:pPr>
        <w:pStyle w:val="Heading3"/>
      </w:pPr>
      <w:r>
        <w:t>window</w:t>
      </w:r>
    </w:p>
    <w:p>
      <w:r>
        <w:t>Concept ID: TERM-BATIR-ENVELOPE-WINDOW</w:t>
        <w:br/>
        <w:t>Discipline: Envelope</w:t>
        <w:br/>
        <w:t>Definition:</w:t>
        <w:br/>
        <w:t>- Glazed opening allowing light and air to enter.</w:t>
        <w:br/>
        <w:t>Aliases: No aliases are available.</w:t>
        <w:br/>
        <w:t>Context Notes:</w:t>
        <w:br/>
        <w:t>- BÂTIR-derived terminology candidate matched to the QC Field Guide production corpus; not a new QC requirement.</w:t>
        <w:br/>
        <w:t>Related Activities: No related activities are defined.</w:t>
      </w:r>
    </w:p>
    <w:p>
      <w:pPr>
        <w:pStyle w:val="Heading2"/>
      </w:pPr>
      <w:r>
        <w:t>Acronyms</w:t>
      </w:r>
    </w:p>
    <w:p>
      <w:pPr>
        <w:pStyle w:val="Heading3"/>
      </w:pPr>
      <w:r>
        <w:t>Operations &amp; Maintenance</w:t>
      </w:r>
    </w:p>
    <w:p>
      <w:r>
        <w:t>Acronym ID: ACR-CLS-OM</w:t>
        <w:br/>
        <w:t>Abbreviations: en, shared</w:t>
        <w:br/>
        <w:t>Full Forms:</w:t>
        <w:br/>
        <w:t>- Operations &amp; Maintenance</w:t>
        <w:br/>
        <w:t>Definition:</w:t>
        <w:br/>
        <w:t>- Operations &amp; Maintenance: Operations &amp; Maintenance. Use the project-approved meaning and context in quality records and communications.</w:t>
        <w:br/>
        <w:t>Relation Type: SHARED_ACRONYM</w:t>
        <w:br/>
        <w:t>Related Concepts:</w:t>
        <w:br/>
        <w:t>- Operations &amp; Maintenance</w:t>
        <w:br/>
        <w:t>Related Activities:</w:t>
        <w:br/>
        <w:t>- 14.11 O&amp;M Documentation</w:t>
      </w:r>
    </w:p>
    <w:p>
      <w:pPr>
        <w:pStyle w:val="Heading3"/>
      </w:pPr>
      <w:r>
        <w:t>Change Order</w:t>
      </w:r>
    </w:p>
    <w:p>
      <w:r>
        <w:t>Acronym ID: ACR-DOC-CO</w:t>
        <w:br/>
        <w:t>Abbreviations: en</w:t>
        <w:br/>
        <w:t>Full Forms:</w:t>
        <w:br/>
        <w:t>- Change Order</w:t>
        <w:br/>
        <w:t>Definition:</w:t>
        <w:br/>
        <w:t>- Change Order: Change Order. Use the project-approved meaning and context in quality records and communications.</w:t>
        <w:br/>
        <w:t>Relation Type: ORGANIZATION_SPECIFIC</w:t>
        <w:br/>
        <w:t>Related Concepts: No related concepts are defined.</w:t>
        <w:br/>
        <w:t>Related Activities: No related activities are defined.</w:t>
      </w:r>
    </w:p>
    <w:p>
      <w:pPr>
        <w:pStyle w:val="Heading3"/>
      </w:pPr>
      <w:r>
        <w:t>Issued for Construction</w:t>
      </w:r>
    </w:p>
    <w:p>
      <w:r>
        <w:t>Acronym ID: ACR-DOC-IFC</w:t>
        <w:br/>
        <w:t>Abbreviations: en</w:t>
        <w:br/>
        <w:t>Full Forms:</w:t>
        <w:br/>
        <w:t>- Issued for Construction</w:t>
        <w:br/>
        <w:t>Definition:</w:t>
        <w:br/>
        <w:t>- Issued for Construction: Issued for Construction. Use the project-approved meaning and context in quality records and communications.</w:t>
        <w:br/>
        <w:t>Relation Type: ORGANIZATION_SPECIFIC</w:t>
        <w:br/>
        <w:t>Related Concepts: No related concepts are defined.</w:t>
        <w:br/>
        <w:t>Related Activities: No related activities are defined.</w:t>
      </w:r>
    </w:p>
    <w:p>
      <w:pPr>
        <w:pStyle w:val="Heading3"/>
      </w:pPr>
      <w:r>
        <w:t>Technical question process</w:t>
      </w:r>
    </w:p>
    <w:p>
      <w:r>
        <w:t>Acronym ID: ACR-DOC-QMT</w:t>
        <w:br/>
        <w:t>Abbreviations: fr</w:t>
        <w:br/>
        <w:t>Full Forms:</w:t>
        <w:br/>
        <w:t>- Technical question process</w:t>
        <w:br/>
        <w:t>Definition:</w:t>
        <w:br/>
        <w:t>- Technical question process: Technical question process. Use the project-approved meaning and context in quality records and communications.</w:t>
        <w:br/>
        <w:t>Relation Type: ORGANIZATION_SPECIFIC</w:t>
        <w:br/>
        <w:t>Related Concepts:</w:t>
        <w:br/>
        <w:t>- Technical question process</w:t>
        <w:br/>
        <w:t>- Request for Information</w:t>
        <w:br/>
        <w:t>Related Activities: No related activities are defined.</w:t>
      </w:r>
    </w:p>
    <w:p>
      <w:pPr>
        <w:pStyle w:val="Heading3"/>
      </w:pPr>
      <w:r>
        <w:t>Reflected Ceiling Plan</w:t>
      </w:r>
    </w:p>
    <w:p>
      <w:r>
        <w:t>Acronym ID: ACR-DOC-RCP</w:t>
        <w:br/>
        <w:t>Abbreviations: en</w:t>
        <w:br/>
        <w:t>Full Forms:</w:t>
        <w:br/>
        <w:t>- Reflected Ceiling Plan</w:t>
        <w:br/>
        <w:t>Definition:</w:t>
        <w:br/>
        <w:t>- Reflected Ceiling Plan: Reflected Ceiling Plan. Use the project-approved meaning and context in quality records and communications.</w:t>
        <w:br/>
        <w:t>Relation Type: ORGANIZATION_SPECIFIC</w:t>
        <w:br/>
        <w:t>Related Concepts: No related concepts are defined.</w:t>
        <w:br/>
        <w:t>Related Activities:</w:t>
        <w:br/>
        <w:t>- 6.8 Ceilings</w:t>
        <w:br/>
        <w:t>- 9.7 Lighting</w:t>
        <w:br/>
        <w:t>- 10.6 Fire-Alarm Physical Installation Interfaces</w:t>
      </w:r>
    </w:p>
    <w:p>
      <w:pPr>
        <w:pStyle w:val="Heading3"/>
      </w:pPr>
      <w:r>
        <w:t>Request for Information</w:t>
      </w:r>
    </w:p>
    <w:p>
      <w:r>
        <w:t>Acronym ID: ACR-DOC-RFI</w:t>
        <w:br/>
        <w:t>Abbreviations: shared</w:t>
        <w:br/>
        <w:t>Full Forms:</w:t>
        <w:br/>
        <w:t>- Request for Information</w:t>
        <w:br/>
        <w:t>Definition:</w:t>
        <w:br/>
        <w:t>- Request for Information: Request for Information. Use the project-approved meaning and context in quality records and communications.</w:t>
        <w:br/>
        <w:t>Relation Type: SHARED_ACRONYM</w:t>
        <w:br/>
        <w:t>Related Concepts:</w:t>
        <w:br/>
        <w:t>- Request for Information</w:t>
        <w:br/>
        <w:t>Related Activities: No related activities are defined.</w:t>
      </w:r>
    </w:p>
    <w:p>
      <w:pPr>
        <w:pStyle w:val="Heading3"/>
      </w:pPr>
      <w:r>
        <w:t>Site Instruction</w:t>
      </w:r>
    </w:p>
    <w:p>
      <w:r>
        <w:t>Acronym ID: ACR-DOC-SI</w:t>
        <w:br/>
        <w:t>Abbreviations: en</w:t>
        <w:br/>
        <w:t>Full Forms:</w:t>
        <w:br/>
        <w:t>- Site Instruction</w:t>
        <w:br/>
        <w:t>Definition:</w:t>
        <w:br/>
        <w:t>- Site Instruction: Site Instruction. Use the project-approved meaning and context in quality records and communications.</w:t>
        <w:br/>
        <w:t>Relation Type: ORGANIZATION_SPECIFIC</w:t>
        <w:br/>
        <w:t>Related Concepts: No related concepts are defined.</w:t>
        <w:br/>
        <w:t>Related Activities: No related activities are defined.</w:t>
      </w:r>
    </w:p>
    <w:p>
      <w:pPr>
        <w:pStyle w:val="Heading3"/>
      </w:pPr>
      <w:r>
        <w:t>Building Automation System</w:t>
      </w:r>
    </w:p>
    <w:p>
      <w:r>
        <w:t>Acronym ID: ACR-MECH-BAS</w:t>
        <w:br/>
        <w:t>Abbreviations: en</w:t>
        <w:br/>
        <w:t>Full Forms:</w:t>
        <w:br/>
        <w:t>- Building Automation System</w:t>
        <w:br/>
        <w:t>Definition:</w:t>
        <w:br/>
        <w:t>- Building Automation System: Building Automation System. Use the project-approved meaning and context in quality records and communications.</w:t>
        <w:br/>
        <w:t>Relation Type: ORGANIZATION_SPECIFIC</w:t>
        <w:br/>
        <w:t>Related Concepts:</w:t>
        <w:br/>
        <w:t>- Building Automation System</w:t>
        <w:br/>
        <w:t>Related Activities:</w:t>
        <w:br/>
        <w:t>- 8.8 Mechanical Controls / BAS Interfaces</w:t>
      </w:r>
    </w:p>
    <w:p>
      <w:pPr>
        <w:pStyle w:val="Heading3"/>
      </w:pPr>
      <w:r>
        <w:t>HVAC</w:t>
      </w:r>
    </w:p>
    <w:p>
      <w:r>
        <w:t>Acronym ID: ACR-MECH-HVAC</w:t>
        <w:br/>
        <w:t>Abbreviations: en, fr</w:t>
        <w:br/>
        <w:t>Full Forms:</w:t>
        <w:br/>
        <w:t>- Heating, Ventilation and Air Conditioning</w:t>
        <w:br/>
        <w:t>Definition:</w:t>
        <w:br/>
        <w:t>- HVAC: Heating, Ventilation and Air Conditioning. Use the project-approved meaning and context in quality records and communications.</w:t>
        <w:br/>
        <w:t>Relation Type: EXACT_EQUIVALENT</w:t>
        <w:br/>
        <w:t>Related Concepts:</w:t>
        <w:br/>
        <w:t>- Heating, Ventilation and Air Conditioning</w:t>
        <w:br/>
        <w:t>Related Activities:</w:t>
        <w:br/>
        <w:t>- 8.5 HVAC Ductwork</w:t>
        <w:br/>
        <w:t>- 8.6 HVAC Equipment</w:t>
      </w:r>
    </w:p>
    <w:p>
      <w:pPr>
        <w:pStyle w:val="Heading3"/>
      </w:pPr>
      <w:r>
        <w:t>Testing, Adjusting and Balancing</w:t>
      </w:r>
    </w:p>
    <w:p>
      <w:r>
        <w:t>Acronym ID: ACR-MECH-TAB</w:t>
        <w:br/>
        <w:t>Abbreviations: en</w:t>
        <w:br/>
        <w:t>Full Forms:</w:t>
        <w:br/>
        <w:t>- Testing, Adjusting and Balancing</w:t>
        <w:br/>
        <w:t>Definition:</w:t>
        <w:br/>
        <w:t>- Testing, Adjusting and Balancing: Testing, Adjusting and Balancing. Use the project-approved meaning and context in quality records and communications.</w:t>
        <w:br/>
        <w:t>Relation Type: SHARED_ACRONYM</w:t>
        <w:br/>
        <w:t>Related Concepts:</w:t>
        <w:br/>
        <w:t>- Testing, Adjusting and Balancing</w:t>
        <w:br/>
        <w:t>Related Activities:</w:t>
        <w:br/>
        <w:t>- 13.3 Mechanical Testing</w:t>
      </w:r>
    </w:p>
    <w:p>
      <w:pPr>
        <w:pStyle w:val="Heading3"/>
      </w:pPr>
      <w:r>
        <w:t>Quality Assurance</w:t>
      </w:r>
    </w:p>
    <w:p>
      <w:r>
        <w:t>Acronym ID: ACR-QA</w:t>
        <w:br/>
        <w:t>Abbreviations: en</w:t>
        <w:br/>
        <w:t>Full Forms:</w:t>
        <w:br/>
        <w:t>- Quality Assurance</w:t>
        <w:br/>
        <w:t>Definition:</w:t>
        <w:br/>
        <w:t>- Quality Assurance: Quality Assurance. Use the project-approved meaning and context in quality records and communications.</w:t>
        <w:br/>
        <w:t>Relation Type: SHARED_ACRONYM</w:t>
        <w:br/>
        <w:t>Related Concepts:</w:t>
        <w:br/>
        <w:t>- Quality Assurance</w:t>
        <w:br/>
        <w:t>Related Activities: No related activities are defined.</w:t>
      </w:r>
    </w:p>
    <w:p>
      <w:pPr>
        <w:pStyle w:val="Heading3"/>
      </w:pPr>
      <w:r>
        <w:t>QA/QC</w:t>
      </w:r>
    </w:p>
    <w:p>
      <w:r>
        <w:t>Acronym ID: ACR-QA-QC</w:t>
        <w:br/>
        <w:t>Abbreviations: en, fr</w:t>
        <w:br/>
        <w:t>Full Forms:</w:t>
        <w:br/>
        <w:t>- Quality Assurance / Quality Control</w:t>
        <w:br/>
        <w:t>Definition:</w:t>
        <w:br/>
        <w:t>- QA/QC: Quality Assurance / Quality Control. Use the project-approved meaning and context in quality records and communications.</w:t>
        <w:br/>
        <w:t>Relation Type: RELATED_NOT_EQUIVALENT</w:t>
        <w:br/>
        <w:t>Related Concepts:</w:t>
        <w:br/>
        <w:t>- Quality Assurance</w:t>
        <w:br/>
        <w:t>- Quality Control</w:t>
        <w:br/>
        <w:t>Related Activities: No related activities are defined.</w:t>
      </w:r>
    </w:p>
    <w:p>
      <w:pPr>
        <w:pStyle w:val="Heading3"/>
      </w:pPr>
      <w:r>
        <w:t>Quality Control</w:t>
      </w:r>
    </w:p>
    <w:p>
      <w:r>
        <w:t>Acronym ID: ACR-QC</w:t>
        <w:br/>
        <w:t>Abbreviations: en, fr</w:t>
        <w:br/>
        <w:t>Full Forms:</w:t>
        <w:br/>
        <w:t>- Quality Control</w:t>
        <w:br/>
        <w:t>Definition:</w:t>
        <w:br/>
        <w:t>- Quality Control: Quality Control. Use the project-approved meaning and context in quality records and communications.</w:t>
        <w:br/>
        <w:t>Relation Type: EXACT_EQUIVALENT</w:t>
        <w:br/>
        <w:t>Related Concepts:</w:t>
        <w:br/>
        <w:t>- Quality Control</w:t>
        <w:br/>
        <w:t>Related Activities: No related activities are defined.</w:t>
      </w:r>
    </w:p>
    <w:p>
      <w:pPr>
        <w:pStyle w:val="Heading3"/>
      </w:pPr>
      <w:r>
        <w:t>Inspection and Test Plan</w:t>
      </w:r>
    </w:p>
    <w:p>
      <w:r>
        <w:t>Acronym ID: ACR-QC-ITP</w:t>
        <w:br/>
        <w:t>Abbreviations: en</w:t>
        <w:br/>
        <w:t>Full Forms:</w:t>
        <w:br/>
        <w:t>- Inspection and Test Plan</w:t>
        <w:br/>
        <w:t>Definition:</w:t>
        <w:br/>
        <w:t>- Inspection and Test Plan: Inspection and Test Plan. Use the project-approved meaning and context in quality records and communications.</w:t>
        <w:br/>
        <w:t>Relation Type: RELATED_NOT_EQUIVALENT</w:t>
        <w:br/>
        <w:t>Related Concepts:</w:t>
        <w:br/>
        <w:t>- Inspection and Test Plan</w:t>
        <w:br/>
        <w:t>- Inspection/test planning document</w:t>
        <w:br/>
        <w:t>- Québec inspection/testing plan concept</w:t>
        <w:br/>
        <w:t>Related Activities:</w:t>
        <w:br/>
        <w:t>- 13.1 Test Readiness</w:t>
      </w:r>
    </w:p>
    <w:p>
      <w:pPr>
        <w:pStyle w:val="Heading3"/>
      </w:pPr>
      <w:r>
        <w:t>Non-Conformance</w:t>
      </w:r>
    </w:p>
    <w:p>
      <w:r>
        <w:t>Acronym ID: ACR-QC-NC</w:t>
        <w:br/>
        <w:t>Abbreviations: shared</w:t>
        <w:br/>
        <w:t>Full Forms:</w:t>
        <w:br/>
        <w:t>- Non-Conformance</w:t>
        <w:br/>
        <w:t>Definition:</w:t>
        <w:br/>
        <w:t>- Non-Conformance: Non-Conformance. Use the project-approved meaning and context in quality records and communications.</w:t>
        <w:br/>
        <w:t>Relation Type: SHARED_ACRONYM</w:t>
        <w:br/>
        <w:t>Related Concepts:</w:t>
        <w:br/>
        <w:t>- Non-conformance</w:t>
        <w:br/>
        <w:t>Related Activities:</w:t>
        <w:br/>
        <w:t>- 14.8 Outstanding NC Closure</w:t>
      </w:r>
    </w:p>
    <w:p>
      <w:pPr>
        <w:pStyle w:val="Heading3"/>
      </w:pPr>
      <w:r>
        <w:t>Non-Conformance Report</w:t>
      </w:r>
    </w:p>
    <w:p>
      <w:r>
        <w:t>Acronym ID: ACR-QC-NCR</w:t>
        <w:br/>
        <w:t>Abbreviations: en</w:t>
        <w:br/>
        <w:t>Full Forms:</w:t>
        <w:br/>
        <w:t>- Non-Conformance Report</w:t>
        <w:br/>
        <w:t>Definition:</w:t>
        <w:br/>
        <w:t>- Non-Conformance Report: Non-Conformance Report. Use the project-approved meaning and context in quality records and communications.</w:t>
        <w:br/>
        <w:t>Relation Type: RELATED_NOT_EQUIVALENT</w:t>
        <w:br/>
        <w:t>Related Concepts:</w:t>
        <w:br/>
        <w:t>- Non-Conformance Report</w:t>
        <w:br/>
        <w:t>- Non-conformance</w:t>
        <w:br/>
        <w:t>Related Activities:</w:t>
        <w:br/>
        <w:t>- 14.8 Outstanding NC Closure</w:t>
      </w:r>
    </w:p>
    <w:p>
      <w:pPr>
        <w:pStyle w:val="Heading3"/>
      </w:pPr>
      <w:r>
        <w:t>PIE</w:t>
      </w:r>
    </w:p>
    <w:p>
      <w:r>
        <w:t>Acronym ID: ACR-QC-PIE</w:t>
        <w:br/>
        <w:t>Abbreviations: fr</w:t>
        <w:br/>
        <w:t>Full Forms:</w:t>
        <w:br/>
        <w:t>- Inspection/test planning document</w:t>
        <w:br/>
        <w:t>Definition:</w:t>
        <w:br/>
        <w:t>- PIE: Inspection/test planning document. Use the project-approved meaning and context in quality records and communications.</w:t>
        <w:br/>
        <w:t>Relation Type: RELATED_NOT_EQUIVALENT</w:t>
        <w:br/>
        <w:t>Related Concepts:</w:t>
        <w:br/>
        <w:t>- Inspection/test planning document</w:t>
        <w:br/>
        <w:t>- Inspection and Test Plan</w:t>
        <w:br/>
        <w:t>- Québec inspection/testing plan concept</w:t>
        <w:br/>
        <w:t>Related Activities:</w:t>
        <w:br/>
        <w:t>- 13.1 Test Readiness</w:t>
      </w:r>
    </w:p>
    <w:p>
      <w:pPr>
        <w:pStyle w:val="Heading3"/>
      </w:pPr>
      <w:r>
        <w:t>PRIE</w:t>
      </w:r>
    </w:p>
    <w:p>
      <w:r>
        <w:t>Acronym ID: ACR-QC-PRIE</w:t>
        <w:br/>
        <w:t>Abbreviations: fr</w:t>
        <w:br/>
        <w:t>Full Forms:</w:t>
        <w:br/>
        <w:t>- PRIE</w:t>
        <w:br/>
        <w:t>Definition:</w:t>
        <w:br/>
        <w:t>- PRIE: PRIE. Use the project-approved meaning and context in quality records and communications.</w:t>
        <w:br/>
        <w:t>Relation Type: ORGANIZATION_SPECIFIC</w:t>
        <w:br/>
        <w:t>Related Concepts:</w:t>
        <w:br/>
        <w:t>- Québec inspection/testing plan concept</w:t>
        <w:br/>
        <w:t>- Inspection/test planning document</w:t>
        <w:br/>
        <w:t>- Inspection and Test Plan</w:t>
        <w:br/>
        <w:t>Related Activities: No related activities are defined.</w:t>
      </w:r>
    </w:p>
    <w:p>
      <w:pPr>
        <w:pStyle w:val="Heading3"/>
      </w:pPr>
      <w:r>
        <w:t>QC/project-process concept</w:t>
      </w:r>
    </w:p>
    <w:p>
      <w:r>
        <w:t>Acronym ID: ACR-QC-TQC</w:t>
        <w:br/>
        <w:t>Abbreviations: fr</w:t>
        <w:br/>
        <w:t>Full Forms:</w:t>
        <w:br/>
        <w:t>- QC/project-process concept</w:t>
        <w:br/>
        <w:t>Definition:</w:t>
        <w:br/>
        <w:t>- QC/project-process concept: QC/project-process concept. Use the project-approved meaning and context in quality records and communications.</w:t>
        <w:br/>
        <w:t>Relation Type: ORGANIZATION_SPECIFIC</w:t>
        <w:br/>
        <w:t>Related Concepts:</w:t>
        <w:br/>
        <w:t>- QC/project-process concept</w:t>
        <w:br/>
        <w:t>Related Activities: No related activities are defined.</w:t>
      </w:r>
    </w:p>
    <w:p>
      <w:pPr>
        <w:pStyle w:val="Heading3"/>
      </w:pPr>
      <w:r>
        <w:t>Non-Destructive Testing</w:t>
      </w:r>
    </w:p>
    <w:p>
      <w:r>
        <w:t>Acronym ID: ACR-TEST-NDT</w:t>
        <w:br/>
        <w:t>Abbreviations: en</w:t>
        <w:br/>
        <w:t>Full Forms:</w:t>
        <w:br/>
        <w:t>- Non-Destructive Testing</w:t>
        <w:br/>
        <w:t>Definition:</w:t>
        <w:br/>
        <w:t>- Non-Destructive Testing: Non-Destructive Testing. Use the project-approved meaning and context in quality records and communications.</w:t>
        <w:br/>
        <w:t>Relation Type: SHARED_ACRONYM</w:t>
        <w:br/>
        <w:t>Related Concepts:</w:t>
        <w:br/>
        <w:t>- Non-Destructive Testing</w:t>
        <w:br/>
        <w:t>Related Activities:</w:t>
        <w:br/>
        <w:t>- 13.3 Mechanical Testing</w:t>
        <w:br/>
        <w:t>- 13.4 Electrical Testing Interfaces</w:t>
      </w:r>
    </w:p>
    <w:p>
      <w:r>
        <w:br w:type="page"/>
      </w:r>
    </w:p>
    <w:p>
      <w:pPr>
        <w:pStyle w:val="Heading1"/>
      </w:pPr>
      <w:r>
        <w:t>Part 10 - Search Interface States</w:t>
      </w:r>
    </w:p>
    <w:p>
      <w:r>
        <w:t>Title: Search Results</w:t>
        <w:br/>
        <w:t>Subtitle: Field-navigation search across activities, terminology, workflows, gates, and pre-concealment checks.</w:t>
        <w:br/>
        <w:t>Search label: Search query</w:t>
        <w:br/>
        <w:t>Search placeholder: Search inspections, systems, topics...</w:t>
        <w:br/>
        <w:t>Action: Search</w:t>
        <w:br/>
        <w:t>Action: Clear search</w:t>
        <w:br/>
        <w:t>Empty Query State:</w:t>
        <w:br/>
        <w:t>- Search the QC Field Guide by activity, term, acronym, workflow, or field phrase.</w:t>
        <w:br/>
        <w:t>- Enter a query to navigate canonical field guide destinations.</w:t>
        <w:br/>
        <w:t>Results Summary State:</w:t>
        <w:br/>
        <w:t>- {count} result/results for "{query}"</w:t>
        <w:br/>
        <w:t>- from {totalCount} matches</w:t>
        <w:br/>
        <w:t>No Results State:</w:t>
        <w:br/>
        <w:t>- No results found</w:t>
        <w:br/>
        <w:t>- No canonical destination matched "{query}".</w:t>
        <w:br/>
        <w:t>Type Filters:</w:t>
        <w:br/>
        <w:t>- All (count)</w:t>
        <w:br/>
        <w:t>- Activities (count)</w:t>
        <w:br/>
        <w:t>- Sections (count)</w:t>
        <w:br/>
        <w:t>- Workflows (count)</w:t>
        <w:br/>
        <w:t>- Pre-Concealment (count)</w:t>
        <w:br/>
        <w:t>- Gates (count)</w:t>
        <w:br/>
        <w:t>- Terminology (count)</w:t>
        <w:br/>
        <w:t>- General QC (count)</w:t>
        <w:br/>
        <w:t>- Reference (count)</w:t>
        <w:br/>
        <w:t>System Filters:</w:t>
        <w:br/>
        <w:t>- Sitework &amp; Earthworks (count)</w:t>
        <w:br/>
        <w:t>- Substructure (count)</w:t>
        <w:br/>
        <w:t>- Superstructure (count)</w:t>
        <w:br/>
        <w:t>- Building Envelope (count)</w:t>
        <w:br/>
        <w:t>- Roofing (count)</w:t>
        <w:br/>
        <w:t>- Interior Architectural Construction (count)</w:t>
        <w:br/>
        <w:t>- Finishes (count)</w:t>
        <w:br/>
        <w:t>- Mechanical Services (count)</w:t>
        <w:br/>
        <w:t>- Electrical Building Services (count)</w:t>
        <w:br/>
        <w:t>- Fire &amp; Life-Safety Construction (count)</w:t>
        <w:br/>
        <w:t>- Multidisciplinary Interfaces (count)</w:t>
        <w:br/>
        <w:t>- External Works (count)</w:t>
        <w:br/>
        <w:t>- Testing, Commissioning &amp; System Acceptance (count)</w:t>
        <w:br/>
        <w:t>- Deficiencies, Completion &amp; Closeout (count)</w:t>
        <w:br/>
        <w:t>- No system filters available.</w:t>
        <w:br/>
        <w:t>Result Group:</w:t>
        <w:br/>
        <w:t>- {group title}</w:t>
        <w:br/>
        <w:t>- {group count} result/results</w:t>
        <w:br/>
        <w:t>- View all {group count} results</w:t>
        <w:br/>
        <w:t>Result Row:</w:t>
        <w:br/>
        <w:t>- {result title}</w:t>
        <w:br/>
        <w:t>- {result context}</w:t>
        <w:br/>
        <w:t>- {result type badge}</w:t>
        <w:br/>
        <w:t>Related Searches:</w:t>
        <w:br/>
        <w:t>- Related Searches</w:t>
        <w:br/>
        <w:t>- No related searches available.</w:t>
        <w:br/>
        <w:t>Search Tip:</w:t>
        <w:br/>
        <w:t>- Search by activity ID, term, acronym, workflow, or field phrase.</w:t>
        <w:br/>
        <w:t>- Results always open canonical routes.</w:t>
      </w:r>
    </w:p>
    <w:p>
      <w:r>
        <w:br w:type="page"/>
      </w:r>
    </w:p>
    <w:p>
      <w:pPr>
        <w:pStyle w:val="Heading1"/>
      </w:pPr>
      <w:r>
        <w:t>Extraction Coverage Table</w:t>
      </w:r>
    </w:p>
    <w:tbl>
      <w:tblPr>
        <w:tblW w:type="auto" w:w="0"/>
        <w:tblLook w:firstColumn="1" w:firstRow="1" w:lastColumn="0" w:lastRow="0" w:noHBand="0" w:noVBand="1" w:val="04A0"/>
      </w:tblPr>
      <w:tblGrid>
        <w:gridCol w:w="3456"/>
        <w:gridCol w:w="3456"/>
        <w:gridCol w:w="3456"/>
      </w:tblGrid>
      <w:tr>
        <w:tc>
          <w:tcPr>
            <w:tcW w:type="dxa" w:w="3456"/>
          </w:tcPr>
          <w:p>
            <w:r>
              <w:t>Area</w:t>
            </w:r>
          </w:p>
        </w:tc>
        <w:tc>
          <w:tcPr>
            <w:tcW w:type="dxa" w:w="3456"/>
          </w:tcPr>
          <w:p>
            <w:r>
              <w:t>Extracted</w:t>
            </w:r>
          </w:p>
        </w:tc>
        <w:tc>
          <w:tcPr>
            <w:tcW w:type="dxa" w:w="3456"/>
          </w:tcPr>
          <w:p>
            <w:r>
              <w:t>Notes</w:t>
            </w:r>
          </w:p>
        </w:tc>
      </w:tr>
      <w:tr>
        <w:tc>
          <w:tcPr>
            <w:tcW w:type="dxa" w:w="3456"/>
          </w:tcPr>
          <w:p>
            <w:r>
              <w:t>Home</w:t>
            </w:r>
          </w:p>
        </w:tc>
        <w:tc>
          <w:tcPr>
            <w:tcW w:type="dxa" w:w="3456"/>
          </w:tcPr>
          <w:p>
            <w:r>
              <w:t>1/1</w:t>
            </w:r>
          </w:p>
        </w:tc>
        <w:tc>
          <w:tcPr>
            <w:tcW w:type="dxa" w:w="3456"/>
          </w:tcPr>
          <w:p>
            <w:r>
              <w:t>Read-only English interface extraction</w:t>
            </w:r>
          </w:p>
        </w:tc>
      </w:tr>
      <w:tr>
        <w:tc>
          <w:tcPr>
            <w:tcW w:type="dxa" w:w="3456"/>
          </w:tcPr>
          <w:p>
            <w:r>
              <w:t>General QC Landing</w:t>
            </w:r>
          </w:p>
        </w:tc>
        <w:tc>
          <w:tcPr>
            <w:tcW w:type="dxa" w:w="3456"/>
          </w:tcPr>
          <w:p>
            <w:r>
              <w:t>1</w:t>
            </w:r>
          </w:p>
        </w:tc>
        <w:tc>
          <w:tcPr>
            <w:tcW w:type="dxa" w:w="3456"/>
          </w:tcPr>
          <w:p>
            <w:r>
              <w:t>Read-only English interface extraction</w:t>
            </w:r>
          </w:p>
        </w:tc>
      </w:tr>
      <w:tr>
        <w:tc>
          <w:tcPr>
            <w:tcW w:type="dxa" w:w="3456"/>
          </w:tcPr>
          <w:p>
            <w:r>
              <w:t>General QC Processes</w:t>
            </w:r>
          </w:p>
        </w:tc>
        <w:tc>
          <w:tcPr>
            <w:tcW w:type="dxa" w:w="3456"/>
          </w:tcPr>
          <w:p>
            <w:r>
              <w:t>16/16</w:t>
            </w:r>
          </w:p>
        </w:tc>
        <w:tc>
          <w:tcPr>
            <w:tcW w:type="dxa" w:w="3456"/>
          </w:tcPr>
          <w:p>
            <w:r>
              <w:t>Read-only English interface extraction</w:t>
            </w:r>
          </w:p>
        </w:tc>
      </w:tr>
      <w:tr>
        <w:tc>
          <w:tcPr>
            <w:tcW w:type="dxa" w:w="3456"/>
          </w:tcPr>
          <w:p>
            <w:r>
              <w:t>Systems</w:t>
            </w:r>
          </w:p>
        </w:tc>
        <w:tc>
          <w:tcPr>
            <w:tcW w:type="dxa" w:w="3456"/>
          </w:tcPr>
          <w:p>
            <w:r>
              <w:t>14/14</w:t>
            </w:r>
          </w:p>
        </w:tc>
        <w:tc>
          <w:tcPr>
            <w:tcW w:type="dxa" w:w="3456"/>
          </w:tcPr>
          <w:p>
            <w:r>
              <w:t>Read-only English interface extraction</w:t>
            </w:r>
          </w:p>
        </w:tc>
      </w:tr>
      <w:tr>
        <w:tc>
          <w:tcPr>
            <w:tcW w:type="dxa" w:w="3456"/>
          </w:tcPr>
          <w:p>
            <w:r>
              <w:t>Activities</w:t>
            </w:r>
          </w:p>
        </w:tc>
        <w:tc>
          <w:tcPr>
            <w:tcW w:type="dxa" w:w="3456"/>
          </w:tcPr>
          <w:p>
            <w:r>
              <w:t>139/139</w:t>
            </w:r>
          </w:p>
        </w:tc>
        <w:tc>
          <w:tcPr>
            <w:tcW w:type="dxa" w:w="3456"/>
          </w:tcPr>
          <w:p>
            <w:r>
              <w:t>Read-only English interface extraction</w:t>
            </w:r>
          </w:p>
        </w:tc>
      </w:tr>
      <w:tr>
        <w:tc>
          <w:tcPr>
            <w:tcW w:type="dxa" w:w="3456"/>
          </w:tcPr>
          <w:p>
            <w:r>
              <w:t>Quick</w:t>
            </w:r>
          </w:p>
        </w:tc>
        <w:tc>
          <w:tcPr>
            <w:tcW w:type="dxa" w:w="3456"/>
          </w:tcPr>
          <w:p>
            <w:r>
              <w:t>139/139</w:t>
            </w:r>
          </w:p>
        </w:tc>
        <w:tc>
          <w:tcPr>
            <w:tcW w:type="dxa" w:w="3456"/>
          </w:tcPr>
          <w:p>
            <w:r>
              <w:t>Read-only English interface extraction</w:t>
            </w:r>
          </w:p>
        </w:tc>
      </w:tr>
      <w:tr>
        <w:tc>
          <w:tcPr>
            <w:tcW w:type="dxa" w:w="3456"/>
          </w:tcPr>
          <w:p>
            <w:r>
              <w:t>Full</w:t>
            </w:r>
          </w:p>
        </w:tc>
        <w:tc>
          <w:tcPr>
            <w:tcW w:type="dxa" w:w="3456"/>
          </w:tcPr>
          <w:p>
            <w:r>
              <w:t>139/139</w:t>
            </w:r>
          </w:p>
        </w:tc>
        <w:tc>
          <w:tcPr>
            <w:tcW w:type="dxa" w:w="3456"/>
          </w:tcPr>
          <w:p>
            <w:r>
              <w:t>Read-only English interface extraction</w:t>
            </w:r>
          </w:p>
        </w:tc>
      </w:tr>
      <w:tr>
        <w:tc>
          <w:tcPr>
            <w:tcW w:type="dxa" w:w="3456"/>
          </w:tcPr>
          <w:p>
            <w:r>
              <w:t>Learn</w:t>
            </w:r>
          </w:p>
        </w:tc>
        <w:tc>
          <w:tcPr>
            <w:tcW w:type="dxa" w:w="3456"/>
          </w:tcPr>
          <w:p>
            <w:r>
              <w:t>139/139</w:t>
            </w:r>
          </w:p>
        </w:tc>
        <w:tc>
          <w:tcPr>
            <w:tcW w:type="dxa" w:w="3456"/>
          </w:tcPr>
          <w:p>
            <w:r>
              <w:t>Read-only English interface extraction</w:t>
            </w:r>
          </w:p>
        </w:tc>
      </w:tr>
      <w:tr>
        <w:tc>
          <w:tcPr>
            <w:tcW w:type="dxa" w:w="3456"/>
          </w:tcPr>
          <w:p>
            <w:r>
              <w:t>Workflows / Inspections</w:t>
            </w:r>
          </w:p>
        </w:tc>
        <w:tc>
          <w:tcPr>
            <w:tcW w:type="dxa" w:w="3456"/>
          </w:tcPr>
          <w:p>
            <w:r>
              <w:t>12</w:t>
            </w:r>
          </w:p>
        </w:tc>
        <w:tc>
          <w:tcPr>
            <w:tcW w:type="dxa" w:w="3456"/>
          </w:tcPr>
          <w:p>
            <w:r>
              <w:t>Read-only English interface extraction</w:t>
            </w:r>
          </w:p>
        </w:tc>
      </w:tr>
      <w:tr>
        <w:tc>
          <w:tcPr>
            <w:tcW w:type="dxa" w:w="3456"/>
          </w:tcPr>
          <w:p>
            <w:r>
              <w:t>Pre-Concealment</w:t>
            </w:r>
          </w:p>
        </w:tc>
        <w:tc>
          <w:tcPr>
            <w:tcW w:type="dxa" w:w="3456"/>
          </w:tcPr>
          <w:p>
            <w:r>
              <w:t>7/7</w:t>
            </w:r>
          </w:p>
        </w:tc>
        <w:tc>
          <w:tcPr>
            <w:tcW w:type="dxa" w:w="3456"/>
          </w:tcPr>
          <w:p>
            <w:r>
              <w:t>Read-only English interface extraction</w:t>
            </w:r>
          </w:p>
        </w:tc>
      </w:tr>
      <w:tr>
        <w:tc>
          <w:tcPr>
            <w:tcW w:type="dxa" w:w="3456"/>
          </w:tcPr>
          <w:p>
            <w:r>
              <w:t>Gates</w:t>
            </w:r>
          </w:p>
        </w:tc>
        <w:tc>
          <w:tcPr>
            <w:tcW w:type="dxa" w:w="3456"/>
          </w:tcPr>
          <w:p>
            <w:r>
              <w:t>15/15</w:t>
            </w:r>
          </w:p>
        </w:tc>
        <w:tc>
          <w:tcPr>
            <w:tcW w:type="dxa" w:w="3456"/>
          </w:tcPr>
          <w:p>
            <w:r>
              <w:t>Read-only English interface extraction</w:t>
            </w:r>
          </w:p>
        </w:tc>
      </w:tr>
      <w:tr>
        <w:tc>
          <w:tcPr>
            <w:tcW w:type="dxa" w:w="3456"/>
          </w:tcPr>
          <w:p>
            <w:r>
              <w:t>Terminology</w:t>
            </w:r>
          </w:p>
        </w:tc>
        <w:tc>
          <w:tcPr>
            <w:tcW w:type="dxa" w:w="3456"/>
          </w:tcPr>
          <w:p>
            <w:r>
              <w:t>146</w:t>
            </w:r>
          </w:p>
        </w:tc>
        <w:tc>
          <w:tcPr>
            <w:tcW w:type="dxa" w:w="3456"/>
          </w:tcPr>
          <w:p>
            <w:r>
              <w:t>Read-only English interface extraction</w:t>
            </w:r>
          </w:p>
        </w:tc>
      </w:tr>
      <w:tr>
        <w:tc>
          <w:tcPr>
            <w:tcW w:type="dxa" w:w="3456"/>
          </w:tcPr>
          <w:p>
            <w:r>
              <w:t>Acronyms</w:t>
            </w:r>
          </w:p>
        </w:tc>
        <w:tc>
          <w:tcPr>
            <w:tcW w:type="dxa" w:w="3456"/>
          </w:tcPr>
          <w:p>
            <w:r>
              <w:t>20/20</w:t>
            </w:r>
          </w:p>
        </w:tc>
        <w:tc>
          <w:tcPr>
            <w:tcW w:type="dxa" w:w="3456"/>
          </w:tcPr>
          <w:p>
            <w:r>
              <w:t>Read-only English interface extraction</w:t>
            </w:r>
          </w:p>
        </w:tc>
      </w:tr>
      <w:tr>
        <w:tc>
          <w:tcPr>
            <w:tcW w:type="dxa" w:w="3456"/>
          </w:tcPr>
          <w:p>
            <w:r>
              <w:t>Search Interface</w:t>
            </w:r>
          </w:p>
        </w:tc>
        <w:tc>
          <w:tcPr>
            <w:tcW w:type="dxa" w:w="3456"/>
          </w:tcPr>
          <w:p>
            <w:r>
              <w:t>extracted</w:t>
            </w:r>
          </w:p>
        </w:tc>
        <w:tc>
          <w:tcPr>
            <w:tcW w:type="dxa" w:w="3456"/>
          </w:tcPr>
          <w:p>
            <w:r>
              <w:t>Read-only English interface extraction</w:t>
            </w:r>
          </w:p>
        </w:tc>
      </w:tr>
      <w:tr>
        <w:tc>
          <w:tcPr>
            <w:tcW w:type="dxa" w:w="3456"/>
          </w:tcPr>
          <w:p>
            <w:r>
              <w:t>Empty/Unavailable States</w:t>
            </w:r>
          </w:p>
        </w:tc>
        <w:tc>
          <w:tcPr>
            <w:tcW w:type="dxa" w:w="3456"/>
          </w:tcPr>
          <w:p>
            <w:r>
              <w:t>1067</w:t>
            </w:r>
          </w:p>
        </w:tc>
        <w:tc>
          <w:tcPr>
            <w:tcW w:type="dxa" w:w="3456"/>
          </w:tcPr>
          <w:p>
            <w:r>
              <w:t>Read-only English interface extraction</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